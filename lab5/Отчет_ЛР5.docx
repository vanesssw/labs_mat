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DB814" w14:textId="77777777" w:rsidR="00451E61" w:rsidRDefault="00CF1032">
      <w:pPr>
        <w:pStyle w:val="TitlePage"/>
      </w:pPr>
      <w:r>
        <w:rPr>
          <w:sz w:val="26"/>
          <w:szCs w:val="26"/>
        </w:rPr>
        <w:t>МИНИСТЕРСТВО НАУКИ И ВЫСШЕГО ОБРАЗОВАНИЯ РОССИЙСКОЙ ФЕДЕРАЦИИ</w:t>
      </w:r>
    </w:p>
    <w:p w14:paraId="32BBAA5D" w14:textId="77777777" w:rsidR="00451E61" w:rsidRDefault="00CF1032">
      <w:pPr>
        <w:pStyle w:val="TitlePage"/>
        <w:spacing w:before="120"/>
      </w:pPr>
      <w:r>
        <w:t>Кафедра «ИРИТ-РтФ»</w:t>
      </w:r>
    </w:p>
    <w:p w14:paraId="6483761E" w14:textId="77777777" w:rsidR="00451E61" w:rsidRDefault="00CF1032">
      <w:pPr>
        <w:pStyle w:val="TitlePage"/>
        <w:spacing w:before="2600"/>
      </w:pPr>
      <w:r>
        <w:rPr>
          <w:b/>
          <w:sz w:val="32"/>
          <w:szCs w:val="32"/>
        </w:rPr>
        <w:t>ОТЧЁТ</w:t>
      </w:r>
    </w:p>
    <w:p w14:paraId="22574FEA" w14:textId="77777777" w:rsidR="00451E61" w:rsidRDefault="00CF1032">
      <w:pPr>
        <w:pStyle w:val="TitlePage"/>
        <w:spacing w:before="120"/>
      </w:pPr>
      <w:r>
        <w:t>по лабораторной работе № 5</w:t>
      </w:r>
    </w:p>
    <w:p w14:paraId="0AA196E2" w14:textId="77777777" w:rsidR="00451E61" w:rsidRDefault="00CF1032">
      <w:pPr>
        <w:pStyle w:val="TitlePage"/>
        <w:spacing w:before="120"/>
      </w:pPr>
      <w:r>
        <w:rPr>
          <w:b/>
        </w:rPr>
        <w:t>«Генераторы псевдослучайных чисел»</w:t>
      </w:r>
    </w:p>
    <w:p w14:paraId="74260B87" w14:textId="77777777" w:rsidR="00451E61" w:rsidRDefault="00CF1032">
      <w:pPr>
        <w:pStyle w:val="TitlePage"/>
        <w:spacing w:before="120"/>
      </w:pPr>
      <w:r>
        <w:t>по дисциплине «Кодирование и шифрование информации»</w:t>
      </w:r>
    </w:p>
    <w:p w14:paraId="7295396B" w14:textId="77777777" w:rsidR="00451E61" w:rsidRDefault="00CF1032">
      <w:pPr>
        <w:pStyle w:val="TitlePage"/>
        <w:spacing w:before="2200"/>
        <w:ind w:left="5386"/>
        <w:jc w:val="left"/>
      </w:pPr>
      <w:r>
        <w:t>Выполнил:</w:t>
      </w:r>
    </w:p>
    <w:p w14:paraId="61C8B5FB" w14:textId="77777777" w:rsidR="00451E61" w:rsidRDefault="00CF1032">
      <w:pPr>
        <w:pStyle w:val="TitlePage"/>
        <w:ind w:left="5386"/>
        <w:jc w:val="left"/>
      </w:pPr>
      <w:r>
        <w:t>студент группы РИ-430933</w:t>
      </w:r>
    </w:p>
    <w:p w14:paraId="6BFA3E9D" w14:textId="77777777" w:rsidR="00451E61" w:rsidRDefault="00CF1032">
      <w:pPr>
        <w:pStyle w:val="TitlePage"/>
        <w:ind w:left="5386"/>
        <w:jc w:val="left"/>
      </w:pPr>
      <w:r>
        <w:t>Патрин Арсений</w:t>
      </w:r>
    </w:p>
    <w:p w14:paraId="7A410478" w14:textId="77777777" w:rsidR="00451E61" w:rsidRDefault="00CF1032">
      <w:pPr>
        <w:pStyle w:val="TitlePage"/>
        <w:spacing w:before="3700"/>
      </w:pPr>
      <w:r>
        <w:t>Екатеринбург 2026</w:t>
      </w:r>
    </w:p>
    <w:p w14:paraId="2B555E1D" w14:textId="77777777" w:rsidR="00451E61" w:rsidRDefault="00CF1032">
      <w:r>
        <w:br w:type="page"/>
      </w:r>
    </w:p>
    <w:p w14:paraId="05085562" w14:textId="77777777" w:rsidR="00451E61" w:rsidRDefault="00CF1032">
      <w:pPr>
        <w:pStyle w:val="TitlePage"/>
        <w:spacing w:after="240"/>
      </w:pPr>
      <w:r>
        <w:rPr>
          <w:b/>
        </w:rPr>
        <w:lastRenderedPageBreak/>
        <w:t>СОДЕРЖАНИЕ</w:t>
      </w:r>
    </w:p>
    <w:p w14:paraId="5611A40B" w14:textId="239890EE" w:rsidR="00E80ED9" w:rsidRDefault="00CF103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16998" w:history="1">
        <w:r w:rsidR="00E80ED9" w:rsidRPr="0046443D">
          <w:rPr>
            <w:rStyle w:val="aff8"/>
            <w:rFonts w:eastAsiaTheme="majorEastAsia"/>
            <w:noProof/>
          </w:rPr>
          <w:t>1 Цель и задание</w:t>
        </w:r>
        <w:r w:rsidR="00E80ED9">
          <w:rPr>
            <w:noProof/>
            <w:webHidden/>
          </w:rPr>
          <w:tab/>
        </w:r>
        <w:r w:rsidR="00E80ED9">
          <w:rPr>
            <w:noProof/>
            <w:webHidden/>
          </w:rPr>
          <w:fldChar w:fldCharType="begin"/>
        </w:r>
        <w:r w:rsidR="00E80ED9">
          <w:rPr>
            <w:noProof/>
            <w:webHidden/>
          </w:rPr>
          <w:instrText xml:space="preserve"> PAGEREF _Toc243316998 \h </w:instrText>
        </w:r>
        <w:r w:rsidR="00E80ED9">
          <w:rPr>
            <w:noProof/>
            <w:webHidden/>
          </w:rPr>
        </w:r>
        <w:r w:rsidR="00E80ED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E80ED9">
          <w:rPr>
            <w:noProof/>
            <w:webHidden/>
          </w:rPr>
          <w:fldChar w:fldCharType="end"/>
        </w:r>
      </w:hyperlink>
    </w:p>
    <w:p w14:paraId="7DCF151B" w14:textId="32E2713C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999" w:history="1">
        <w:r w:rsidRPr="0046443D">
          <w:rPr>
            <w:rStyle w:val="aff8"/>
            <w:rFonts w:eastAsiaTheme="majorEastAsia"/>
            <w:noProof/>
          </w:rPr>
          <w:t>1.1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69B3AF" w14:textId="1DE5ED88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0" w:history="1">
        <w:r w:rsidRPr="0046443D">
          <w:rPr>
            <w:rStyle w:val="aff8"/>
            <w:rFonts w:eastAsiaTheme="majorEastAsia"/>
            <w:noProof/>
          </w:rPr>
          <w:t>1.2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1EF240" w14:textId="6C578103" w:rsidR="00E80ED9" w:rsidRDefault="00E80ED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1" w:history="1">
        <w:r w:rsidRPr="0046443D">
          <w:rPr>
            <w:rStyle w:val="aff8"/>
            <w:rFonts w:eastAsiaTheme="majorEastAsia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406B80" w14:textId="555D7D41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2" w:history="1">
        <w:r w:rsidRPr="0046443D">
          <w:rPr>
            <w:rStyle w:val="aff8"/>
            <w:rFonts w:eastAsiaTheme="majorEastAsia"/>
            <w:noProof/>
          </w:rPr>
          <w:t>2.1 Генераторы псевдослучайных чисел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68D6B5" w14:textId="1D335F62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3" w:history="1">
        <w:r w:rsidRPr="0046443D">
          <w:rPr>
            <w:rStyle w:val="aff8"/>
            <w:rFonts w:eastAsiaTheme="majorEastAsia"/>
            <w:noProof/>
          </w:rPr>
          <w:t>2.2 Метод середины квадрата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01A2FC" w14:textId="40445DE7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4" w:history="1">
        <w:r w:rsidRPr="0046443D">
          <w:rPr>
            <w:rStyle w:val="aff8"/>
            <w:rFonts w:eastAsiaTheme="majorEastAsia"/>
            <w:noProof/>
          </w:rPr>
          <w:t>2.3 Линейный конгруэнтный генератор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D69774" w14:textId="5925DB9D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5" w:history="1">
        <w:r w:rsidRPr="0046443D">
          <w:rPr>
            <w:rStyle w:val="aff8"/>
            <w:rFonts w:eastAsiaTheme="majorEastAsia"/>
            <w:noProof/>
          </w:rPr>
          <w:t>2.4 Регистр сдвига с линейной обратной связью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7D2B5C" w14:textId="3377BCC6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6" w:history="1">
        <w:r w:rsidRPr="0046443D">
          <w:rPr>
            <w:rStyle w:val="aff8"/>
            <w:rFonts w:eastAsiaTheme="majorEastAsia"/>
            <w:noProof/>
          </w:rPr>
          <w:t>2.5 Xorshift и вихрь Мерсенна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F549C2" w14:textId="59B6A06E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7" w:history="1">
        <w:r w:rsidRPr="0046443D">
          <w:rPr>
            <w:rStyle w:val="aff8"/>
            <w:rFonts w:eastAsiaTheme="majorEastAsia"/>
            <w:noProof/>
          </w:rPr>
          <w:t>2.6 Генератор Блюма–Блюма–Шуба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1B4914" w14:textId="764AF03E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8" w:history="1">
        <w:r w:rsidRPr="0046443D">
          <w:rPr>
            <w:rStyle w:val="aff8"/>
            <w:rFonts w:eastAsiaTheme="majorEastAsia"/>
            <w:noProof/>
          </w:rPr>
          <w:t>2.7 Статистическая проверка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CF678C" w14:textId="0338DADC" w:rsidR="00E80ED9" w:rsidRDefault="00E80ED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09" w:history="1">
        <w:r w:rsidRPr="0046443D">
          <w:rPr>
            <w:rStyle w:val="aff8"/>
            <w:rFonts w:eastAsiaTheme="majorEastAsia"/>
            <w:noProof/>
          </w:rPr>
          <w:t>3 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C4332F" w14:textId="670F5638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0" w:history="1">
        <w:r w:rsidRPr="0046443D">
          <w:rPr>
            <w:rStyle w:val="aff8"/>
            <w:rFonts w:eastAsiaTheme="majorEastAsia"/>
            <w:noProof/>
          </w:rPr>
          <w:t>3.1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EC7D4D" w14:textId="05FCE9E6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1" w:history="1">
        <w:r w:rsidRPr="0046443D">
          <w:rPr>
            <w:rStyle w:val="aff8"/>
            <w:rFonts w:eastAsiaTheme="majorEastAsia"/>
            <w:noProof/>
          </w:rPr>
          <w:t>3.2 Основные 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8FA3AE" w14:textId="3CE8A310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2" w:history="1">
        <w:r w:rsidRPr="0046443D">
          <w:rPr>
            <w:rStyle w:val="aff8"/>
            <w:rFonts w:eastAsiaTheme="majorEastAsia"/>
            <w:noProof/>
          </w:rPr>
          <w:t>3.3 Интерфейс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87003B" w14:textId="6325750B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3" w:history="1">
        <w:r w:rsidRPr="0046443D">
          <w:rPr>
            <w:rStyle w:val="aff8"/>
            <w:rFonts w:eastAsiaTheme="majorEastAsia"/>
            <w:noProof/>
          </w:rPr>
          <w:t>3.4 Проверка правильности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20D637" w14:textId="665626E3" w:rsidR="00E80ED9" w:rsidRDefault="00E80ED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4" w:history="1">
        <w:r w:rsidRPr="0046443D">
          <w:rPr>
            <w:rStyle w:val="aff8"/>
            <w:rFonts w:eastAsiaTheme="majorEastAsia"/>
            <w:noProof/>
          </w:rPr>
          <w:t>4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C6BC59" w14:textId="41E10EAD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5" w:history="1">
        <w:r w:rsidRPr="0046443D">
          <w:rPr>
            <w:rStyle w:val="aff8"/>
            <w:rFonts w:eastAsiaTheme="majorEastAsia"/>
            <w:noProof/>
          </w:rPr>
          <w:t>4.1 Работа датчиков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3456EF" w14:textId="0AC83357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6" w:history="1">
        <w:r w:rsidRPr="0046443D">
          <w:rPr>
            <w:rStyle w:val="aff8"/>
            <w:rFonts w:eastAsiaTheme="majorEastAsia"/>
            <w:noProof/>
          </w:rPr>
          <w:t>4.2 Результаты статистических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F7D5EE" w14:textId="178828B8" w:rsidR="00E80ED9" w:rsidRDefault="00E80ED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7" w:history="1">
        <w:r w:rsidRPr="0046443D">
          <w:rPr>
            <w:rStyle w:val="aff8"/>
            <w:rFonts w:eastAsiaTheme="majorEastAsia"/>
            <w:noProof/>
          </w:rPr>
          <w:t>4.3 Повторяемость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D6F3C3" w14:textId="49A23C11" w:rsidR="00E80ED9" w:rsidRDefault="00E80ED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8" w:history="1">
        <w:r w:rsidRPr="0046443D">
          <w:rPr>
            <w:rStyle w:val="aff8"/>
            <w:rFonts w:eastAsiaTheme="majorEastAsia"/>
            <w:noProof/>
          </w:rPr>
          <w:t>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5253B0" w14:textId="124BA294" w:rsidR="00E80ED9" w:rsidRDefault="00E80ED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19" w:history="1">
        <w:r w:rsidRPr="0046443D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61443A" w14:textId="37158055" w:rsidR="00E80ED9" w:rsidRDefault="00E80ED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7020" w:history="1">
        <w:r w:rsidRPr="0046443D">
          <w:rPr>
            <w:rStyle w:val="aff8"/>
            <w:rFonts w:eastAsiaTheme="majorEastAsia"/>
            <w:noProof/>
          </w:rPr>
          <w:t>Приложение А. Исходный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103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C031B9" w14:textId="6C83553C" w:rsidR="00451E61" w:rsidRDefault="00CF1032">
      <w:pPr>
        <w:pStyle w:val="14"/>
        <w:tabs>
          <w:tab w:val="right" w:leader="dot" w:pos="9345"/>
        </w:tabs>
      </w:pPr>
      <w:r>
        <w:fldChar w:fldCharType="end"/>
      </w:r>
    </w:p>
    <w:p w14:paraId="074044A0" w14:textId="77777777" w:rsidR="00451E61" w:rsidRDefault="00CF1032">
      <w:pPr>
        <w:pStyle w:val="1"/>
      </w:pPr>
      <w:bookmarkStart w:id="0" w:name="_Toc300101"/>
      <w:bookmarkStart w:id="1" w:name="_Toc243316998"/>
      <w:r>
        <w:lastRenderedPageBreak/>
        <w:t>1 Цель и задание</w:t>
      </w:r>
      <w:bookmarkEnd w:id="0"/>
      <w:bookmarkEnd w:id="1"/>
    </w:p>
    <w:p w14:paraId="47956D5D" w14:textId="77777777" w:rsidR="00451E61" w:rsidRDefault="00CF1032">
      <w:pPr>
        <w:pStyle w:val="21"/>
      </w:pPr>
      <w:bookmarkStart w:id="2" w:name="_Toc300102"/>
      <w:bookmarkStart w:id="3" w:name="_Toc243316999"/>
      <w:r>
        <w:t>1.1 Цель работы</w:t>
      </w:r>
      <w:bookmarkEnd w:id="2"/>
      <w:bookmarkEnd w:id="3"/>
    </w:p>
    <w:p w14:paraId="4A916E50" w14:textId="77777777" w:rsidR="00451E61" w:rsidRDefault="00CF1032">
      <w:r>
        <w:t>Изучение методов генерации псевдослучайных чисел.</w:t>
      </w:r>
    </w:p>
    <w:p w14:paraId="4841D19F" w14:textId="77777777" w:rsidR="00451E61" w:rsidRDefault="00CF1032">
      <w:pPr>
        <w:pStyle w:val="21"/>
      </w:pPr>
      <w:bookmarkStart w:id="4" w:name="_Toc300103"/>
      <w:bookmarkStart w:id="5" w:name="_Toc243317000"/>
      <w:r>
        <w:t>1.2 Задание</w:t>
      </w:r>
      <w:bookmarkEnd w:id="4"/>
      <w:bookmarkEnd w:id="5"/>
    </w:p>
    <w:p w14:paraId="2013A372" w14:textId="77777777" w:rsidR="00451E61" w:rsidRDefault="00CF1032">
      <w:r>
        <w:t>Ре</w:t>
      </w:r>
      <w:r>
        <w:t>ализовать датчик псевдослучайных чисел и проверить качество полученной последовательности. Работа оценивается с учётом сложности алгоритма, качества и полноты реализации.</w:t>
      </w:r>
    </w:p>
    <w:p w14:paraId="2C72085C" w14:textId="77777777" w:rsidR="00451E61" w:rsidRDefault="00CF1032">
      <w:r>
        <w:t>Для сравнения реализовано несколько датчиков — от простейших до криптостойких:</w:t>
      </w:r>
    </w:p>
    <w:p w14:paraId="2DB770E3" w14:textId="77777777" w:rsidR="00451E61" w:rsidRDefault="00CF1032">
      <w:r>
        <w:t>– мето</w:t>
      </w:r>
      <w:r>
        <w:t>д середины квадрата Дж. фон Неймана;</w:t>
      </w:r>
    </w:p>
    <w:p w14:paraId="71728888" w14:textId="77777777" w:rsidR="00451E61" w:rsidRDefault="00CF1032">
      <w:r>
        <w:t>– линейный конгруэнтный генератор (ЛКГ) с наборами параметров RANDU, ANSI C, MINSTD, Numerical Recipes, учебным набором с m = 64 и произвольными параметрами;</w:t>
      </w:r>
    </w:p>
    <w:p w14:paraId="51ECC1F7" w14:textId="77777777" w:rsidR="00451E61" w:rsidRDefault="00CF1032">
      <w:r>
        <w:t>– регистр сдвига с линейной обратной связью (РСЛОС) на 16 и 3</w:t>
      </w:r>
      <w:r>
        <w:t>2 бита;</w:t>
      </w:r>
    </w:p>
    <w:p w14:paraId="02DA049D" w14:textId="77777777" w:rsidR="00451E61" w:rsidRDefault="00CF1032">
      <w:r>
        <w:t>– генератор Xorshift32 Дж. Марсальи;</w:t>
      </w:r>
    </w:p>
    <w:p w14:paraId="00EFB363" w14:textId="77777777" w:rsidR="00451E61" w:rsidRDefault="00CF1032">
      <w:r>
        <w:t>– вихрь Мерсенна MT19937;</w:t>
      </w:r>
    </w:p>
    <w:p w14:paraId="06C180DD" w14:textId="77777777" w:rsidR="00451E61" w:rsidRDefault="00CF1032">
      <w:r>
        <w:t>– криптостойкий генератор Блюма–Блюма–Шуба (BBS).</w:t>
      </w:r>
    </w:p>
    <w:p w14:paraId="4879429F" w14:textId="77777777" w:rsidR="00451E61" w:rsidRDefault="00CF1032">
      <w:r>
        <w:t>Качество проверяется батареей из 14 статистических тестов: шести тестов стандарта NIST SP 800-22, семи классических тестов Д. Кнута и теста младшего бита. Дополнительно исследуются период, линейная сложность и многомерная равномерность. Для сравнения испол</w:t>
      </w:r>
      <w:r>
        <w:t>ьзуются встроенный генератор Python и системный криптографический генератор os.urandom.</w:t>
      </w:r>
    </w:p>
    <w:p w14:paraId="6EFD9825" w14:textId="77777777" w:rsidR="00451E61" w:rsidRDefault="00CF1032">
      <w:pPr>
        <w:pStyle w:val="1"/>
      </w:pPr>
      <w:bookmarkStart w:id="6" w:name="_Toc300104"/>
      <w:bookmarkStart w:id="7" w:name="_Toc243317001"/>
      <w:r>
        <w:lastRenderedPageBreak/>
        <w:t>2 Теоретические сведения</w:t>
      </w:r>
      <w:bookmarkEnd w:id="6"/>
      <w:bookmarkEnd w:id="7"/>
    </w:p>
    <w:p w14:paraId="11C2B350" w14:textId="77777777" w:rsidR="00451E61" w:rsidRDefault="00CF1032">
      <w:pPr>
        <w:pStyle w:val="21"/>
      </w:pPr>
      <w:bookmarkStart w:id="8" w:name="_Toc300105"/>
      <w:bookmarkStart w:id="9" w:name="_Toc243317002"/>
      <w:r>
        <w:t>2.1 Генераторы псевдослучайных чисел</w:t>
      </w:r>
      <w:bookmarkEnd w:id="8"/>
      <w:bookmarkEnd w:id="9"/>
    </w:p>
    <w:p w14:paraId="7565BEE1" w14:textId="77777777" w:rsidR="00451E61" w:rsidRDefault="00CF1032">
      <w:r>
        <w:t>Генератор псевдослучайных чисел (ГПСЧ) — детерминированный автомат: состояние Sₙ₊₁ = f(Sₙ), выход xₙ = g(S</w:t>
      </w:r>
      <w:r>
        <w:t>ₙ). Начальное состояние S₀ называют зерном. Одно и то же зерно даёт одну и ту же последовательность, что позволяет повторять эксперименты. Число состояний конечно, поэтому последовательность обязательно зацикливается; длина цикла называется периодом. Число</w:t>
      </w:r>
      <w:r>
        <w:t xml:space="preserve"> xₙ ∈ [0, m) превращается в равномерно распределённое на [0, 1) делением uₙ = xₙ/m.</w:t>
      </w:r>
    </w:p>
    <w:p w14:paraId="5B58AE21" w14:textId="77777777" w:rsidR="00451E61" w:rsidRDefault="00CF1032">
      <w:r>
        <w:t xml:space="preserve">К генератору предъявляются требования равномерности и независимости чисел, большого периода, скорости и воспроизводимости. Для криптографических применений требуется также </w:t>
      </w:r>
      <w:r>
        <w:t>непредсказуемость: по известным выходам нельзя вычислить следующий.</w:t>
      </w:r>
    </w:p>
    <w:p w14:paraId="741D1382" w14:textId="77777777" w:rsidR="00451E61" w:rsidRDefault="00CF1032">
      <w:pPr>
        <w:pStyle w:val="21"/>
      </w:pPr>
      <w:bookmarkStart w:id="10" w:name="_Toc300106"/>
      <w:bookmarkStart w:id="11" w:name="_Toc243317003"/>
      <w:r>
        <w:t>2.2 Метод середины квадрата</w:t>
      </w:r>
      <w:bookmarkEnd w:id="10"/>
      <w:bookmarkEnd w:id="11"/>
    </w:p>
    <w:p w14:paraId="1A82552B" w14:textId="77777777" w:rsidR="00451E61" w:rsidRDefault="00CF1032">
      <w:r>
        <w:t>В методе Дж. фон Неймана (1946) следующее число — средние d цифр квадрата предыдущего, записанного 2d цифрами. Метод исторически первый, но последовательность б</w:t>
      </w:r>
      <w:r>
        <w:t>ыстро вырождается в ноль или в короткий цикл.</w:t>
      </w:r>
    </w:p>
    <w:p w14:paraId="150A1EAD" w14:textId="77777777" w:rsidR="00451E61" w:rsidRDefault="00CF1032">
      <w:pPr>
        <w:pStyle w:val="21"/>
      </w:pPr>
      <w:bookmarkStart w:id="12" w:name="_Toc300107"/>
      <w:bookmarkStart w:id="13" w:name="_Toc243317004"/>
      <w:r>
        <w:t>2.3 Линейный конгруэнтный генератор</w:t>
      </w:r>
      <w:bookmarkEnd w:id="12"/>
      <w:bookmarkEnd w:id="13"/>
    </w:p>
    <w:p w14:paraId="40479456" w14:textId="77777777" w:rsidR="00451E61" w:rsidRDefault="00CF1032">
      <w:r>
        <w:t>Линейный конгруэнтный генератор (Д. Лемер, 1949) задаётся множителем a, приращением c и модулем 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451E61" w14:paraId="7521AF7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51277A5" w14:textId="77777777" w:rsidR="00451E61" w:rsidRDefault="00451E61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0084A49A" w14:textId="77777777" w:rsidR="00451E61" w:rsidRDefault="00CF1032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BAB4923" w14:textId="77777777" w:rsidR="00451E61" w:rsidRDefault="00CF1032">
            <w:pPr>
              <w:pStyle w:val="FormulaCell"/>
              <w:jc w:val="right"/>
            </w:pPr>
            <w:r>
              <w:t>(1)</w:t>
            </w:r>
          </w:p>
        </w:tc>
      </w:tr>
    </w:tbl>
    <w:p w14:paraId="28552EE4" w14:textId="77777777" w:rsidR="00451E61" w:rsidRDefault="00CF1032">
      <w:r>
        <w:t>По теореме Халла–Добелла период равен m тогд</w:t>
      </w:r>
      <w:r>
        <w:t xml:space="preserve">а и только тогда, когда c и m взаимно просты, a − 1 делится на все простые делители m, а если m кратно 4, то и a − 1 кратно 4. При c = 0 (мультипликативный генератор) наибольший период m − 1 достигается при простом m и множителе a — первообразном корне по </w:t>
      </w:r>
      <w:r>
        <w:t>модулю m (генератор MINSTD: a = 7⁵ = 16807, m = 2³¹ − 1).</w:t>
      </w:r>
    </w:p>
    <w:p w14:paraId="66F49F64" w14:textId="77777777" w:rsidR="00451E61" w:rsidRDefault="00CF1032">
      <w:r>
        <w:lastRenderedPageBreak/>
        <w:t>У ЛКГ с модулем m = 2ᵏ младшие биты плохие: остаток xₙ mod 2ʲ⁺¹ сам образует ЛКГ, поэтому бит номер j имеет период не больше 2ʲ⁺¹, а младший бит чередуется или постоянен. Кроме того, по теореме Марс</w:t>
      </w:r>
      <w:r>
        <w:t>альи k-мерные точки ЛКГ лежат не более чем на (k!·m)^(1/k) гиперплоскостях. Для генератора RANDU (a = 2¹⁶ + 3, c = 0, m = 2³¹) a² ≡ 6a − 9 (mod 2³¹), откуда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451E61" w14:paraId="6B6946F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193B2DE" w14:textId="77777777" w:rsidR="00451E61" w:rsidRDefault="00451E61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A41CBF0" w14:textId="77777777" w:rsidR="00451E61" w:rsidRDefault="00CF1032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+2</m:t>
                    </m:r>
                  </m:sub>
                </m:sSub>
                <m:r>
                  <w:rPr>
                    <w:rFonts w:ascii="Cambria Math" w:hAnsi="Cambria Math"/>
                  </w:rPr>
                  <m:t>=6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-9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mod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,   9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-6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+2</m:t>
                    </m:r>
                  </m:sub>
                </m:sSub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∈Z,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9396F22" w14:textId="77777777" w:rsidR="00451E61" w:rsidRDefault="00CF1032">
            <w:pPr>
              <w:pStyle w:val="FormulaCell"/>
              <w:jc w:val="right"/>
            </w:pPr>
            <w:r>
              <w:t>(2)</w:t>
            </w:r>
          </w:p>
        </w:tc>
      </w:tr>
    </w:tbl>
    <w:p w14:paraId="40D5375E" w14:textId="77777777" w:rsidR="00451E61" w:rsidRDefault="00CF1032">
      <w:r>
        <w:t>то есть все тройки подряд идущих чисел лежат всего на 15 плоскостях единичного куба.</w:t>
      </w:r>
    </w:p>
    <w:p w14:paraId="4EB9FADF" w14:textId="77777777" w:rsidR="00451E61" w:rsidRDefault="00CF1032">
      <w:pPr>
        <w:pStyle w:val="21"/>
      </w:pPr>
      <w:bookmarkStart w:id="14" w:name="_Toc300108"/>
      <w:bookmarkStart w:id="15" w:name="_Toc243317005"/>
      <w:r>
        <w:t>2.4 Регистр сдвига с линейной обратной связью</w:t>
      </w:r>
      <w:bookmarkEnd w:id="14"/>
      <w:bookmarkEnd w:id="15"/>
    </w:p>
    <w:p w14:paraId="4FDA222A" w14:textId="77777777" w:rsidR="00451E61" w:rsidRDefault="00CF1032">
      <w:r>
        <w:t>РСЛОС из n бит на каждом шаге выдвигает младший бит и вдвигает сумму по модулю 2 битов-отводов. Последовательность удовлетворяет линейному рекуррентному соотношению над GF(2):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451E61" w14:paraId="31B1B56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E5D8756" w14:textId="77777777" w:rsidR="00451E61" w:rsidRDefault="00451E61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651DE587" w14:textId="77777777" w:rsidR="00451E61" w:rsidRDefault="00CF1032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⨁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6FB4C7A" w14:textId="77777777" w:rsidR="00451E61" w:rsidRDefault="00CF1032">
            <w:pPr>
              <w:pStyle w:val="FormulaCell"/>
              <w:jc w:val="right"/>
            </w:pPr>
            <w:r>
              <w:t>(3)</w:t>
            </w:r>
          </w:p>
        </w:tc>
      </w:tr>
    </w:tbl>
    <w:p w14:paraId="0988ABB3" w14:textId="77777777" w:rsidR="00451E61" w:rsidRDefault="00CF1032">
      <w:r>
        <w:t>характеристический многочлен которого — много</w:t>
      </w:r>
      <w:r>
        <w:t xml:space="preserve">член обратной связи. Если он примитивен, регистр проходит все 2ⁿ − 1 ненулевых состояний. Линейной сложностью последовательности называют длину кратчайшего РСЛОС, порождающего её; она вычисляется алгоритмом Берлекэмпа–Мэсси. У случайной последовательности </w:t>
      </w:r>
      <w:r>
        <w:t>длины N линейная сложность близка к N/2, у РСЛОС она равна n, поэтому по 2n битам выход РСЛОС полностью предсказуем.</w:t>
      </w:r>
    </w:p>
    <w:p w14:paraId="5B2FBADB" w14:textId="77777777" w:rsidR="00451E61" w:rsidRDefault="00CF1032">
      <w:pPr>
        <w:pStyle w:val="21"/>
      </w:pPr>
      <w:bookmarkStart w:id="16" w:name="_Toc300109"/>
      <w:bookmarkStart w:id="17" w:name="_Toc243317006"/>
      <w:r>
        <w:t>2.5 Xorshift и вихрь Мерсенна</w:t>
      </w:r>
      <w:bookmarkEnd w:id="16"/>
      <w:bookmarkEnd w:id="17"/>
    </w:p>
    <w:p w14:paraId="512052AD" w14:textId="77777777" w:rsidR="00451E61" w:rsidRDefault="00CF1032">
      <w:r>
        <w:t>Генератор Xorshift32 (Дж. Марсалья, 2003) выполняет три операции «сдвиг и исключающее ИЛИ»: x ← x ⊕ (x ≪ 13),</w:t>
      </w:r>
      <w:r>
        <w:t xml:space="preserve"> x ← x ⊕ (x ≫ 17), x ← x ⊕ (x ≪ 5). Каждая операция — умножение 32-битного вектора на невырожденную матрицу над GF(2), а сдвиги подобраны так, что период максимален: 2³² − 1.</w:t>
      </w:r>
    </w:p>
    <w:p w14:paraId="60109EFF" w14:textId="77777777" w:rsidR="00451E61" w:rsidRDefault="00CF1032">
      <w:r>
        <w:lastRenderedPageBreak/>
        <w:t>Вихрь Мерсенна MT19937 (М. Мацумото, Т. Нисимура, 1997) хранит 624 слова по 32 би</w:t>
      </w:r>
      <w:r>
        <w:t>та и обновляет их линейной рекурсией над GF(2):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451E61" w14:paraId="1811EDD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8B088E8" w14:textId="77777777" w:rsidR="00451E61" w:rsidRDefault="00451E61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781182E" w14:textId="77777777" w:rsidR="00451E61" w:rsidRDefault="00CF1032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+624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+397</m:t>
                    </m:r>
                  </m:sub>
                </m:sSub>
                <m:r>
                  <w:rPr>
                    <w:rFonts w:ascii="Cambria Math" w:hAnsi="Cambria Math"/>
                  </w:rPr>
                  <m:t>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|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  <m: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E8965C5" w14:textId="77777777" w:rsidR="00451E61" w:rsidRDefault="00CF1032">
            <w:pPr>
              <w:pStyle w:val="FormulaCell"/>
              <w:jc w:val="right"/>
            </w:pPr>
            <w:r>
              <w:t>(4)</w:t>
            </w:r>
          </w:p>
        </w:tc>
      </w:tr>
    </w:tbl>
    <w:p w14:paraId="02DF1314" w14:textId="77777777" w:rsidR="00451E61" w:rsidRDefault="00CF1032">
      <w:r>
        <w:t>где xᵘ — старший бит слова, xˡ — младшие 31 бит, A — матрица с последней строкой 0x9908B0DF. Период равен простому числу Мерсенна 2¹⁹⁹³⁷ − 1. Выходное слово проходит «закалку» — четыре операции сдвига, исключающего ИЛИ и маски, улучшающие равномерность в м</w:t>
      </w:r>
      <w:r>
        <w:t>ногомерных пространствах. Генератор используется в Python, MATLAB и C++, но не криптостоек: по 624 выходам восстанавливается всё состояние.</w:t>
      </w:r>
    </w:p>
    <w:p w14:paraId="42EB86EF" w14:textId="77777777" w:rsidR="00451E61" w:rsidRDefault="00CF1032">
      <w:pPr>
        <w:pStyle w:val="21"/>
      </w:pPr>
      <w:bookmarkStart w:id="18" w:name="_Toc300110"/>
      <w:bookmarkStart w:id="19" w:name="_Toc243317007"/>
      <w:r>
        <w:t>2.6 Генератор Блюма–Блюма–Шуба</w:t>
      </w:r>
      <w:bookmarkEnd w:id="18"/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451E61" w14:paraId="330617A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0A46028" w14:textId="77777777" w:rsidR="00451E61" w:rsidRDefault="00451E61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1D09CD81" w14:textId="77777777" w:rsidR="00451E61" w:rsidRDefault="00CF1032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·</m:t>
                </m:r>
                <m:r>
                  <w:rPr>
                    <w:rFonts w:ascii="Cambria Math" w:hAnsi="Cambria Math"/>
                  </w:rPr>
                  <m:t>q</m:t>
                </m:r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≡</m:t>
                </m:r>
                <m:r>
                  <w:rPr>
                    <w:rFonts w:ascii="Cambria Math" w:hAnsi="Cambria Math"/>
                  </w:rPr>
                  <m:t>q</m:t>
                </m:r>
                <m:r>
                  <w:rPr>
                    <w:rFonts w:ascii="Cambria Math" w:hAnsi="Cambria Math"/>
                  </w:rPr>
                  <m:t>≡3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mod 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C1D81B7" w14:textId="77777777" w:rsidR="00451E61" w:rsidRDefault="00CF1032">
            <w:pPr>
              <w:pStyle w:val="FormulaCell"/>
              <w:jc w:val="right"/>
            </w:pPr>
            <w:r>
              <w:t>(5)</w:t>
            </w:r>
          </w:p>
        </w:tc>
      </w:tr>
    </w:tbl>
    <w:p w14:paraId="0BC566A4" w14:textId="77777777" w:rsidR="00451E61" w:rsidRDefault="00CF1032">
      <w:r>
        <w:t xml:space="preserve">на выход подаётся младший бит </w:t>
      </w:r>
      <w:r>
        <w:t>xₙ. Предсказание следующего бита по предыдущим эквивалентно по сложности разложению M на множители, поэтому генератор криптостоек, но медленен: на каждый бит — умножение больших чисел по модулю.</w:t>
      </w:r>
    </w:p>
    <w:p w14:paraId="2EFF4B51" w14:textId="77777777" w:rsidR="00451E61" w:rsidRDefault="00CF1032">
      <w:pPr>
        <w:pStyle w:val="21"/>
      </w:pPr>
      <w:bookmarkStart w:id="20" w:name="_Toc300111"/>
      <w:bookmarkStart w:id="21" w:name="_Toc243317008"/>
      <w:r>
        <w:t>2.7 Статистическая проверка качества</w:t>
      </w:r>
      <w:bookmarkEnd w:id="20"/>
      <w:bookmarkEnd w:id="21"/>
    </w:p>
    <w:p w14:paraId="12F91C93" w14:textId="77777777" w:rsidR="00451E61" w:rsidRDefault="00CF1032">
      <w:r>
        <w:t>Каждый тест проверяет ги</w:t>
      </w:r>
      <w:r>
        <w:t xml:space="preserve">потезу H₀: последовательность случайна. По выборке вычисляется статистика с известным при H₀ распределением и p-значение — вероятность получить не меньшее отклонение у истинно случайной последовательности. При p &lt; α = 0,01 гипотеза отвергается. При верной </w:t>
      </w:r>
      <w:r>
        <w:t>H₀ p-значение равномерно распределено на [0, 1], поэтому даже идеальный генератор не проходит отдельный тест с вероятностью α, а хотя бы один из 14 тестов — с вероятностью 1 − 0,99¹⁴ ≈ 0,13. Дефектом считается систематический провал или p-значение на много</w:t>
      </w:r>
      <w:r>
        <w:t xml:space="preserve"> порядков меньше α.</w:t>
      </w:r>
    </w:p>
    <w:p w14:paraId="79C9E514" w14:textId="77777777" w:rsidR="00451E61" w:rsidRDefault="00CF1032">
      <w:r>
        <w:t>Частотный тест сравнивает число единиц и нулей; по центральной предельной теореме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451E61" w14:paraId="6C26F65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1661A83" w14:textId="77777777" w:rsidR="00451E61" w:rsidRDefault="00451E61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5514034F" w14:textId="77777777" w:rsidR="00451E61" w:rsidRDefault="00CF1032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erfc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BCFC0DE" w14:textId="77777777" w:rsidR="00451E61" w:rsidRDefault="00CF1032">
            <w:pPr>
              <w:pStyle w:val="FormulaCell"/>
              <w:jc w:val="right"/>
            </w:pPr>
            <w:r>
              <w:t>(6)</w:t>
            </w:r>
          </w:p>
        </w:tc>
      </w:tr>
    </w:tbl>
    <w:p w14:paraId="2DC44A08" w14:textId="77777777" w:rsidR="00451E61" w:rsidRDefault="00CF1032">
      <w:r>
        <w:lastRenderedPageBreak/>
        <w:t>Тест серий подсчитывает число V участков из одинаковых бит; при случайности V ≈ 2nπ(1 − π), где π — доля единиц.</w:t>
      </w:r>
      <w:r>
        <w:t xml:space="preserve"> Частотный тест в блоках, тест самой длинной серии единиц и тест приближённой энтропии сводятся к критерию χ². Тест кумулятивных сумм проверяет, что случайное блуждание Sₖ не уходит от нуля дальше ~√n. Тесты по числам: критерий χ² Пирсона по k интервалам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451E61" w14:paraId="77A5FE8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E58EF31" w14:textId="77777777" w:rsidR="00451E61" w:rsidRDefault="00451E61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14DD2649" w14:textId="77777777" w:rsidR="00451E61" w:rsidRDefault="00CF1032">
            <w:pPr>
              <w:pStyle w:val="FormulaCell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χ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3127F30" w14:textId="77777777" w:rsidR="00451E61" w:rsidRDefault="00CF1032">
            <w:pPr>
              <w:pStyle w:val="FormulaCell"/>
              <w:jc w:val="right"/>
            </w:pPr>
            <w:r>
              <w:t>(7)</w:t>
            </w:r>
          </w:p>
        </w:tc>
      </w:tr>
    </w:tbl>
    <w:p w14:paraId="36231DD9" w14:textId="77777777" w:rsidR="00451E61" w:rsidRDefault="00CF1032">
      <w:r>
        <w:t>где Q(a, x) — регуляризованная верхняя неполная гамма-функция; критерий Колмогорова–Смирнова по наибольшему отклонению D = max|Fₙ(x) − x| эмпирической функции распределения; сериальный тест для пар и троек, проверяющий независимость соседних чисел; покер-т</w:t>
      </w:r>
      <w:r>
        <w:t>ест, в котором вероятность r различных цифр в «руке» из 5 цифр равна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451E61" w14:paraId="7588635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C3CE844" w14:textId="77777777" w:rsidR="00451E61" w:rsidRDefault="00451E61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47A7821F" w14:textId="77777777" w:rsidR="00451E61" w:rsidRDefault="00CF1032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…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5,</m:t>
                        </m:r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037BE33" w14:textId="77777777" w:rsidR="00451E61" w:rsidRDefault="00CF1032">
            <w:pPr>
              <w:pStyle w:val="FormulaCell"/>
              <w:jc w:val="right"/>
            </w:pPr>
            <w:r>
              <w:t>(8)</w:t>
            </w:r>
          </w:p>
        </w:tc>
      </w:tr>
    </w:tbl>
    <w:p w14:paraId="0C5734DC" w14:textId="77777777" w:rsidR="00451E61" w:rsidRDefault="00CF1032">
      <w:r>
        <w:t>где S(5, r) — числа Стирлинга второго рода; тест автокорреляции соседних чисел; оценку числа π методом Монте-Карло; тест серий для младших бит чисел.</w:t>
      </w:r>
    </w:p>
    <w:p w14:paraId="0893855C" w14:textId="77777777" w:rsidR="00451E61" w:rsidRDefault="00CF1032">
      <w:pPr>
        <w:pStyle w:val="1"/>
      </w:pPr>
      <w:bookmarkStart w:id="22" w:name="_Toc300112"/>
      <w:bookmarkStart w:id="23" w:name="_Toc243317009"/>
      <w:r>
        <w:lastRenderedPageBreak/>
        <w:t>3 Описание программы</w:t>
      </w:r>
      <w:bookmarkEnd w:id="22"/>
      <w:bookmarkEnd w:id="23"/>
    </w:p>
    <w:p w14:paraId="1E6FDF0F" w14:textId="77777777" w:rsidR="00451E61" w:rsidRDefault="00CF1032">
      <w:pPr>
        <w:pStyle w:val="21"/>
      </w:pPr>
      <w:bookmarkStart w:id="24" w:name="_Toc300113"/>
      <w:bookmarkStart w:id="25" w:name="_Toc243317010"/>
      <w:r>
        <w:t>3.1 Структура программы</w:t>
      </w:r>
      <w:bookmarkEnd w:id="24"/>
      <w:bookmarkEnd w:id="25"/>
    </w:p>
    <w:p w14:paraId="44CD049C" w14:textId="77777777" w:rsidR="00451E61" w:rsidRDefault="00CF1032">
      <w:r>
        <w:t>Программа написана на языке Python 3 (проверена на версии 3.12) с использованием библиотек numpy и Pillow; интерфейс построен на модуле tkinter. Генераторы, специальные функции и тесты реализованы самостоятельно</w:t>
      </w:r>
      <w:r>
        <w:t>. Состав программы приведён в таблице 1.</w:t>
      </w:r>
    </w:p>
    <w:p w14:paraId="0836BD6D" w14:textId="77777777" w:rsidR="00451E61" w:rsidRDefault="00CF1032">
      <w:pPr>
        <w:pStyle w:val="TableCaption"/>
      </w:pPr>
      <w:r>
        <w:t>Таблица 1 – Состав программы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54"/>
      </w:tblGrid>
      <w:tr w:rsidR="00451E61" w14:paraId="41E05482" w14:textId="77777777">
        <w:trPr>
          <w:cantSplit/>
          <w:tblHeader/>
          <w:jc w:val="center"/>
        </w:trPr>
        <w:tc>
          <w:tcPr>
            <w:tcW w:w="3000" w:type="dxa"/>
          </w:tcPr>
          <w:p w14:paraId="370DAF87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Модуль</w:t>
            </w:r>
          </w:p>
        </w:tc>
        <w:tc>
          <w:tcPr>
            <w:tcW w:w="6354" w:type="dxa"/>
          </w:tcPr>
          <w:p w14:paraId="231398F9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Назначение</w:t>
            </w:r>
          </w:p>
        </w:tc>
      </w:tr>
      <w:tr w:rsidR="00451E61" w14:paraId="2224E1C7" w14:textId="77777777">
        <w:trPr>
          <w:cantSplit/>
          <w:jc w:val="center"/>
        </w:trPr>
        <w:tc>
          <w:tcPr>
            <w:tcW w:w="3000" w:type="dxa"/>
          </w:tcPr>
          <w:p w14:paraId="5616E713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prng/generators.py</w:t>
            </w:r>
          </w:p>
        </w:tc>
        <w:tc>
          <w:tcPr>
            <w:tcW w:w="6354" w:type="dxa"/>
          </w:tcPr>
          <w:p w14:paraId="47ABBAAA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датчики: середина квадрата, ЛКГ, РСЛОС, Xorshift32, MT19937, BBS, эталоны</w:t>
            </w:r>
          </w:p>
        </w:tc>
      </w:tr>
      <w:tr w:rsidR="00451E61" w14:paraId="152C4566" w14:textId="77777777">
        <w:trPr>
          <w:cantSplit/>
          <w:jc w:val="center"/>
        </w:trPr>
        <w:tc>
          <w:tcPr>
            <w:tcW w:w="3000" w:type="dxa"/>
          </w:tcPr>
          <w:p w14:paraId="7BF656D9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prng/special.py</w:t>
            </w:r>
          </w:p>
        </w:tc>
        <w:tc>
          <w:tcPr>
            <w:tcW w:w="6354" w:type="dxa"/>
          </w:tcPr>
          <w:p w14:paraId="346EAE94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неполная гамма-функция (ряд и цепная дробь), erfc, распределение Колмогорова</w:t>
            </w:r>
          </w:p>
        </w:tc>
      </w:tr>
      <w:tr w:rsidR="00451E61" w14:paraId="31ED1CB7" w14:textId="77777777">
        <w:trPr>
          <w:cantSplit/>
          <w:jc w:val="center"/>
        </w:trPr>
        <w:tc>
          <w:tcPr>
            <w:tcW w:w="3000" w:type="dxa"/>
          </w:tcPr>
          <w:p w14:paraId="5E6F2787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prng/stat_tests.py</w:t>
            </w:r>
          </w:p>
        </w:tc>
        <w:tc>
          <w:tcPr>
            <w:tcW w:w="6354" w:type="dxa"/>
          </w:tcPr>
          <w:p w14:paraId="694C5F33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14 статистических тестов и их запуск на одной последовательности</w:t>
            </w:r>
          </w:p>
        </w:tc>
      </w:tr>
      <w:tr w:rsidR="00451E61" w14:paraId="35280C99" w14:textId="77777777">
        <w:trPr>
          <w:cantSplit/>
          <w:jc w:val="center"/>
        </w:trPr>
        <w:tc>
          <w:tcPr>
            <w:tcW w:w="3000" w:type="dxa"/>
          </w:tcPr>
          <w:p w14:paraId="7073759D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prng/properties.py</w:t>
            </w:r>
          </w:p>
        </w:tc>
        <w:tc>
          <w:tcPr>
            <w:tcW w:w="6354" w:type="dxa"/>
          </w:tcPr>
          <w:p w14:paraId="1873FFC6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период (алгоритм Брента), линейная сложность (Берлекэмп–Мэсси), условия Халла–Добелла, плоскости RANDU</w:t>
            </w:r>
          </w:p>
        </w:tc>
      </w:tr>
      <w:tr w:rsidR="00451E61" w14:paraId="3E192335" w14:textId="77777777">
        <w:trPr>
          <w:cantSplit/>
          <w:jc w:val="center"/>
        </w:trPr>
        <w:tc>
          <w:tcPr>
            <w:tcW w:w="3000" w:type="dxa"/>
          </w:tcPr>
          <w:p w14:paraId="5C780FDD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prng/explain.py</w:t>
            </w:r>
          </w:p>
        </w:tc>
        <w:tc>
          <w:tcPr>
            <w:tcW w:w="6354" w:type="dxa"/>
          </w:tcPr>
          <w:p w14:paraId="050579AA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пошаговые объяснения работы датчиков и тестов</w:t>
            </w:r>
          </w:p>
        </w:tc>
      </w:tr>
      <w:tr w:rsidR="00451E61" w14:paraId="61BDD968" w14:textId="77777777">
        <w:trPr>
          <w:cantSplit/>
          <w:jc w:val="center"/>
        </w:trPr>
        <w:tc>
          <w:tcPr>
            <w:tcW w:w="3000" w:type="dxa"/>
          </w:tcPr>
          <w:p w14:paraId="656887C9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gui.py, prngtool.py</w:t>
            </w:r>
          </w:p>
        </w:tc>
        <w:tc>
          <w:tcPr>
            <w:tcW w:w="6354" w:type="dxa"/>
          </w:tcPr>
          <w:p w14:paraId="762E1A8F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графический интерфейс и командная строка</w:t>
            </w:r>
          </w:p>
        </w:tc>
      </w:tr>
      <w:tr w:rsidR="00451E61" w14:paraId="6F984C00" w14:textId="77777777">
        <w:trPr>
          <w:cantSplit/>
          <w:jc w:val="center"/>
        </w:trPr>
        <w:tc>
          <w:tcPr>
            <w:tcW w:w="3000" w:type="dxa"/>
          </w:tcPr>
          <w:p w14:paraId="4B4A558E" w14:textId="77777777" w:rsidR="00451E61" w:rsidRDefault="00CF1032">
            <w:pPr>
              <w:pStyle w:val="TableText"/>
            </w:pPr>
            <w:r>
              <w:rPr>
                <w:sz w:val="23"/>
                <w:szCs w:val="23"/>
              </w:rPr>
              <w:t>tests/test_prng.py</w:t>
            </w:r>
          </w:p>
        </w:tc>
        <w:tc>
          <w:tcPr>
            <w:tcW w:w="6354" w:type="dxa"/>
          </w:tcPr>
          <w:p w14:paraId="7DC0FC34" w14:textId="77777777" w:rsidR="00451E61" w:rsidRDefault="00CF1032">
            <w:pPr>
              <w:pStyle w:val="TableText"/>
            </w:pPr>
            <w:r>
              <w:rPr>
                <w:sz w:val="23"/>
                <w:szCs w:val="23"/>
              </w:rPr>
              <w:t>автоматические тесты</w:t>
            </w:r>
          </w:p>
        </w:tc>
      </w:tr>
    </w:tbl>
    <w:p w14:paraId="40A8989B" w14:textId="77777777" w:rsidR="00451E61" w:rsidRDefault="00451E61">
      <w:pPr>
        <w:spacing w:line="120" w:lineRule="auto"/>
      </w:pPr>
    </w:p>
    <w:p w14:paraId="1EF34ED9" w14:textId="77777777" w:rsidR="00451E61" w:rsidRDefault="00CF1032">
      <w:pPr>
        <w:pStyle w:val="21"/>
      </w:pPr>
      <w:bookmarkStart w:id="26" w:name="_Toc300114"/>
      <w:bookmarkStart w:id="27" w:name="_Toc243317011"/>
      <w:r>
        <w:t>3.2 Основные алгоритмы</w:t>
      </w:r>
      <w:bookmarkEnd w:id="26"/>
      <w:bookmarkEnd w:id="27"/>
    </w:p>
    <w:p w14:paraId="77249AD1" w14:textId="77777777" w:rsidR="00451E61" w:rsidRDefault="00CF1032">
      <w:r>
        <w:t>Все датчики имеют общий интерфейс: следующее целое число из [0, m), равномерное число из [0, 1) и поток бит, в который из каждого числа берутся k = ⌊log₂ m⌋ старших бит. Вихрь Мерсенна инициа</w:t>
      </w:r>
      <w:r>
        <w:t xml:space="preserve">лизируется так же, как функция random.seed языка Python (процедура init_by_array), поэтому при одинаковом зерне выдаёт те же числа. Период определяется алгоритмом Брента, использующим память O(1). Линейная сложность вычисляется алгоритмом Берлекэмпа–Мэсси </w:t>
      </w:r>
      <w:r>
        <w:t>над GF(2).</w:t>
      </w:r>
    </w:p>
    <w:p w14:paraId="525448C6" w14:textId="77777777" w:rsidR="00451E61" w:rsidRDefault="00CF1032">
      <w:r>
        <w:t>p-значения критериев χ² вычисляются через неполную гамма-функцию Q(a, x): рядом при x &lt; a + 1 и цепной дробью Лежандра при x ≥ a + 1. Тесты по битам реализованы по описанию NIST SP 800-22, по числам — по описанию Д. Кнута. Все 14 тестов прогоняю</w:t>
      </w:r>
      <w:r>
        <w:t>тся на одной последовательности: сначала берутся числа, затем продолжение последовательности переводится в биты.</w:t>
      </w:r>
    </w:p>
    <w:p w14:paraId="0678AFB8" w14:textId="77777777" w:rsidR="00451E61" w:rsidRDefault="00CF1032">
      <w:pPr>
        <w:pStyle w:val="21"/>
      </w:pPr>
      <w:bookmarkStart w:id="28" w:name="_Toc300115"/>
      <w:bookmarkStart w:id="29" w:name="_Toc243317012"/>
      <w:r>
        <w:lastRenderedPageBreak/>
        <w:t>3.3 Интерфейс пользователя</w:t>
      </w:r>
      <w:bookmarkEnd w:id="28"/>
      <w:bookmarkEnd w:id="29"/>
    </w:p>
    <w:p w14:paraId="5EF9ECE0" w14:textId="77777777" w:rsidR="00451E61" w:rsidRDefault="00CF1032">
      <w:r>
        <w:t>Программа запускается командой python gui.py или файлом start_gui.bat. Вкладка «Генератор» показывает формулу и перв</w:t>
      </w:r>
      <w:r>
        <w:t>ые шаги выбранного датчика, гистограмму, диаграмму пар (uₙ, uₙ₊₁) и изображение из бит (рисунки 1 и 2). Вкладка «Проверка качества» запускает тесты и показывает p-значения (рисунок 3). Вкладка «Сравнение» прогоняет все датчики через одни и те же тесты и по</w:t>
      </w:r>
      <w:r>
        <w:t>казывает плоскости RANDU (рисунок 4).</w:t>
      </w:r>
    </w:p>
    <w:p w14:paraId="35012EB5" w14:textId="77777777" w:rsidR="00451E61" w:rsidRDefault="00CF1032">
      <w:pPr>
        <w:pStyle w:val="Picture"/>
      </w:pPr>
      <w:r>
        <w:rPr>
          <w:noProof/>
        </w:rPr>
        <w:drawing>
          <wp:inline distT="0" distB="0" distL="0" distR="0" wp14:anchorId="64E9C2B5" wp14:editId="76DF84E6">
            <wp:extent cx="5940000" cy="3655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_rand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ADB9" w14:textId="77777777" w:rsidR="00451E61" w:rsidRDefault="00CF1032">
      <w:pPr>
        <w:pStyle w:val="FigureCaption"/>
      </w:pPr>
      <w:r>
        <w:t>Рисунок 1 – Вкладка «Генератор»: RANDU — первые шаги, гистограмма, пары, биты</w:t>
      </w:r>
    </w:p>
    <w:p w14:paraId="363A4F20" w14:textId="77777777" w:rsidR="00451E61" w:rsidRDefault="00CF1032">
      <w:pPr>
        <w:pStyle w:val="Picture"/>
      </w:pPr>
      <w:r>
        <w:rPr>
          <w:noProof/>
        </w:rPr>
        <w:lastRenderedPageBreak/>
        <w:drawing>
          <wp:inline distT="0" distB="0" distL="0" distR="0" wp14:anchorId="77FA6203" wp14:editId="5B8F1409">
            <wp:extent cx="5940000" cy="36553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_ansi_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4BF3" w14:textId="77777777" w:rsidR="00451E61" w:rsidRDefault="00CF1032">
      <w:pPr>
        <w:pStyle w:val="FigureCaption"/>
      </w:pPr>
      <w:r>
        <w:t>Рисунок 2 – Младший бит чисел ЛКГ ANSI C чередуется: вертикальные полосы</w:t>
      </w:r>
    </w:p>
    <w:p w14:paraId="1E409481" w14:textId="77777777" w:rsidR="00451E61" w:rsidRDefault="00CF1032">
      <w:pPr>
        <w:pStyle w:val="Picture"/>
      </w:pPr>
      <w:r>
        <w:rPr>
          <w:noProof/>
        </w:rPr>
        <w:drawing>
          <wp:inline distT="0" distB="0" distL="0" distR="0" wp14:anchorId="1B007C5B" wp14:editId="7CAF75CA">
            <wp:extent cx="5940000" cy="36553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2_rand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C9A5" w14:textId="77777777" w:rsidR="00451E61" w:rsidRDefault="00CF1032">
      <w:pPr>
        <w:pStyle w:val="FigureCaption"/>
      </w:pPr>
      <w:r>
        <w:t>Рисунок 3 – Вкладка «Проверка качества» для RANDU</w:t>
      </w:r>
    </w:p>
    <w:p w14:paraId="107D7BF0" w14:textId="77777777" w:rsidR="00451E61" w:rsidRDefault="00CF1032">
      <w:pPr>
        <w:pStyle w:val="Picture"/>
      </w:pPr>
      <w:r>
        <w:rPr>
          <w:noProof/>
        </w:rPr>
        <w:lastRenderedPageBreak/>
        <w:drawing>
          <wp:inline distT="0" distB="0" distL="0" distR="0" wp14:anchorId="7246B234" wp14:editId="1D2F5D6B">
            <wp:extent cx="5940000" cy="36553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541F" w14:textId="77777777" w:rsidR="00451E61" w:rsidRDefault="00CF1032">
      <w:pPr>
        <w:pStyle w:val="FigureCaption"/>
      </w:pPr>
      <w:r>
        <w:t>Рисунок 4</w:t>
      </w:r>
      <w:r>
        <w:t xml:space="preserve"> – Вкладка «Сравнение»: результаты всех датчиков и плоскости RANDU</w:t>
      </w:r>
    </w:p>
    <w:p w14:paraId="0F8FEA01" w14:textId="77777777" w:rsidR="00451E61" w:rsidRDefault="00CF1032">
      <w:pPr>
        <w:pStyle w:val="21"/>
      </w:pPr>
      <w:bookmarkStart w:id="30" w:name="_Toc300116"/>
      <w:bookmarkStart w:id="31" w:name="_Toc243317013"/>
      <w:r>
        <w:t>3.4 Проверка правильности</w:t>
      </w:r>
      <w:bookmarkEnd w:id="30"/>
      <w:bookmarkEnd w:id="31"/>
    </w:p>
    <w:p w14:paraId="1F10D972" w14:textId="77777777" w:rsidR="00451E61" w:rsidRDefault="00CF1032">
      <w:r>
        <w:t>Реализация вихря Мерсенна проверена сравнением со встроенным генератором Python: при зерне 42 первые числа обоих равны 2746317213, 478163327, 107420369 (совпадают)</w:t>
      </w:r>
      <w:r>
        <w:t>; автотест сравнивает по 1500 чисел для пяти зёрен. При инициализации init_genrand(5489) первое число равно 3 499 211 612 — эталонному значению авторов алгоритма.</w:t>
      </w:r>
    </w:p>
    <w:p w14:paraId="64729CEA" w14:textId="77777777" w:rsidR="00451E61" w:rsidRDefault="00CF1032">
      <w:r>
        <w:t>Тесты по битам проверены на контрольном примере стандарта NIST SP 800-22 — последовательности</w:t>
      </w:r>
      <w:r>
        <w:t xml:space="preserve"> из 100 бит (таблица 2).</w:t>
      </w:r>
    </w:p>
    <w:p w14:paraId="1BFAA72F" w14:textId="77777777" w:rsidR="00451E61" w:rsidRDefault="00CF1032">
      <w:pPr>
        <w:pStyle w:val="TableCaption"/>
      </w:pPr>
      <w:r>
        <w:t>Таблица 2 – p-значения на контрольном примере NIST SP 800-22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54"/>
        <w:gridCol w:w="2500"/>
        <w:gridCol w:w="2500"/>
      </w:tblGrid>
      <w:tr w:rsidR="00451E61" w14:paraId="0F350B3F" w14:textId="77777777">
        <w:trPr>
          <w:cantSplit/>
          <w:tblHeader/>
          <w:jc w:val="center"/>
        </w:trPr>
        <w:tc>
          <w:tcPr>
            <w:tcW w:w="4354" w:type="dxa"/>
          </w:tcPr>
          <w:p w14:paraId="79EC784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Тест</w:t>
            </w:r>
          </w:p>
        </w:tc>
        <w:tc>
          <w:tcPr>
            <w:tcW w:w="2500" w:type="dxa"/>
          </w:tcPr>
          <w:p w14:paraId="7FD05E6A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По стандарту</w:t>
            </w:r>
          </w:p>
        </w:tc>
        <w:tc>
          <w:tcPr>
            <w:tcW w:w="2500" w:type="dxa"/>
          </w:tcPr>
          <w:p w14:paraId="77C3021D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Программа</w:t>
            </w:r>
          </w:p>
        </w:tc>
      </w:tr>
      <w:tr w:rsidR="00451E61" w14:paraId="3FCAE0CE" w14:textId="77777777">
        <w:trPr>
          <w:cantSplit/>
          <w:jc w:val="center"/>
        </w:trPr>
        <w:tc>
          <w:tcPr>
            <w:tcW w:w="4354" w:type="dxa"/>
          </w:tcPr>
          <w:p w14:paraId="00FD3B58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Частотный</w:t>
            </w:r>
          </w:p>
        </w:tc>
        <w:tc>
          <w:tcPr>
            <w:tcW w:w="2500" w:type="dxa"/>
          </w:tcPr>
          <w:p w14:paraId="0DDA4F13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0,109599</w:t>
            </w:r>
          </w:p>
        </w:tc>
        <w:tc>
          <w:tcPr>
            <w:tcW w:w="2500" w:type="dxa"/>
          </w:tcPr>
          <w:p w14:paraId="0B1856E9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0,109599</w:t>
            </w:r>
          </w:p>
        </w:tc>
      </w:tr>
      <w:tr w:rsidR="00451E61" w14:paraId="244A4697" w14:textId="77777777">
        <w:trPr>
          <w:cantSplit/>
          <w:jc w:val="center"/>
        </w:trPr>
        <w:tc>
          <w:tcPr>
            <w:tcW w:w="4354" w:type="dxa"/>
          </w:tcPr>
          <w:p w14:paraId="651F0AD9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Частотный в блоках (M = 10)</w:t>
            </w:r>
          </w:p>
        </w:tc>
        <w:tc>
          <w:tcPr>
            <w:tcW w:w="2500" w:type="dxa"/>
          </w:tcPr>
          <w:p w14:paraId="72F01E6A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0,706438</w:t>
            </w:r>
          </w:p>
        </w:tc>
        <w:tc>
          <w:tcPr>
            <w:tcW w:w="2500" w:type="dxa"/>
          </w:tcPr>
          <w:p w14:paraId="00CBC4D1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0,706438</w:t>
            </w:r>
          </w:p>
        </w:tc>
      </w:tr>
      <w:tr w:rsidR="00451E61" w14:paraId="54339BE2" w14:textId="77777777">
        <w:trPr>
          <w:cantSplit/>
          <w:jc w:val="center"/>
        </w:trPr>
        <w:tc>
          <w:tcPr>
            <w:tcW w:w="4354" w:type="dxa"/>
          </w:tcPr>
          <w:p w14:paraId="5082DF54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Серии</w:t>
            </w:r>
          </w:p>
        </w:tc>
        <w:tc>
          <w:tcPr>
            <w:tcW w:w="2500" w:type="dxa"/>
          </w:tcPr>
          <w:p w14:paraId="47BE8201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0,500798</w:t>
            </w:r>
          </w:p>
        </w:tc>
        <w:tc>
          <w:tcPr>
            <w:tcW w:w="2500" w:type="dxa"/>
          </w:tcPr>
          <w:p w14:paraId="728E327B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0,500798</w:t>
            </w:r>
          </w:p>
        </w:tc>
      </w:tr>
      <w:tr w:rsidR="00451E61" w14:paraId="03456BFD" w14:textId="77777777">
        <w:trPr>
          <w:cantSplit/>
          <w:jc w:val="center"/>
        </w:trPr>
        <w:tc>
          <w:tcPr>
            <w:tcW w:w="4354" w:type="dxa"/>
          </w:tcPr>
          <w:p w14:paraId="5AF0090A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Кумулятивные суммы</w:t>
            </w:r>
          </w:p>
        </w:tc>
        <w:tc>
          <w:tcPr>
            <w:tcW w:w="2500" w:type="dxa"/>
          </w:tcPr>
          <w:p w14:paraId="4597999A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0,219194</w:t>
            </w:r>
          </w:p>
        </w:tc>
        <w:tc>
          <w:tcPr>
            <w:tcW w:w="2500" w:type="dxa"/>
          </w:tcPr>
          <w:p w14:paraId="63EC8208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0,219194</w:t>
            </w:r>
          </w:p>
        </w:tc>
      </w:tr>
      <w:tr w:rsidR="00451E61" w14:paraId="2C6E8052" w14:textId="77777777">
        <w:trPr>
          <w:cantSplit/>
          <w:jc w:val="center"/>
        </w:trPr>
        <w:tc>
          <w:tcPr>
            <w:tcW w:w="4354" w:type="dxa"/>
          </w:tcPr>
          <w:p w14:paraId="194C7EC9" w14:textId="77777777" w:rsidR="00451E61" w:rsidRDefault="00CF1032">
            <w:pPr>
              <w:pStyle w:val="TableText"/>
            </w:pPr>
            <w:r>
              <w:rPr>
                <w:sz w:val="23"/>
                <w:szCs w:val="23"/>
              </w:rPr>
              <w:t>Приближённая энтропия (m = 2)</w:t>
            </w:r>
          </w:p>
        </w:tc>
        <w:tc>
          <w:tcPr>
            <w:tcW w:w="2500" w:type="dxa"/>
          </w:tcPr>
          <w:p w14:paraId="26A8AF81" w14:textId="77777777" w:rsidR="00451E61" w:rsidRDefault="00CF1032">
            <w:pPr>
              <w:pStyle w:val="TableText"/>
              <w:jc w:val="center"/>
            </w:pPr>
            <w:r>
              <w:rPr>
                <w:sz w:val="23"/>
                <w:szCs w:val="23"/>
              </w:rPr>
              <w:t>0,235301</w:t>
            </w:r>
          </w:p>
        </w:tc>
        <w:tc>
          <w:tcPr>
            <w:tcW w:w="2500" w:type="dxa"/>
          </w:tcPr>
          <w:p w14:paraId="3061A11C" w14:textId="77777777" w:rsidR="00451E61" w:rsidRDefault="00CF1032">
            <w:pPr>
              <w:pStyle w:val="TableText"/>
              <w:jc w:val="center"/>
            </w:pPr>
            <w:r>
              <w:rPr>
                <w:sz w:val="23"/>
                <w:szCs w:val="23"/>
              </w:rPr>
              <w:t>0,235301</w:t>
            </w:r>
          </w:p>
        </w:tc>
      </w:tr>
    </w:tbl>
    <w:p w14:paraId="263D98C4" w14:textId="77777777" w:rsidR="00451E61" w:rsidRDefault="00451E61">
      <w:pPr>
        <w:spacing w:line="120" w:lineRule="auto"/>
      </w:pPr>
    </w:p>
    <w:p w14:paraId="241A5BEA" w14:textId="77777777" w:rsidR="00451E61" w:rsidRDefault="00CF1032">
      <w:r>
        <w:lastRenderedPageBreak/>
        <w:t>Специальные функции проверены тождествами Q(1, x) = e⁻ˣ и Q(1/2, x) = erfc(√x) и табличными критическими значениями χ² и распределения Колмогорова. Всего программа содержит 20 автоматических тесто</w:t>
      </w:r>
      <w:r>
        <w:t>в.</w:t>
      </w:r>
    </w:p>
    <w:p w14:paraId="2244E924" w14:textId="77777777" w:rsidR="00451E61" w:rsidRDefault="00CF1032">
      <w:pPr>
        <w:pStyle w:val="1"/>
      </w:pPr>
      <w:bookmarkStart w:id="32" w:name="_Toc300117"/>
      <w:bookmarkStart w:id="33" w:name="_Toc243317014"/>
      <w:r>
        <w:lastRenderedPageBreak/>
        <w:t>4 Результаты</w:t>
      </w:r>
      <w:bookmarkEnd w:id="32"/>
      <w:bookmarkEnd w:id="33"/>
    </w:p>
    <w:p w14:paraId="48B0C858" w14:textId="77777777" w:rsidR="00451E61" w:rsidRDefault="00CF1032">
      <w:pPr>
        <w:pStyle w:val="21"/>
      </w:pPr>
      <w:bookmarkStart w:id="34" w:name="_Toc300118"/>
      <w:bookmarkStart w:id="35" w:name="_Toc243317015"/>
      <w:r>
        <w:t>4.1 Работа датчиков</w:t>
      </w:r>
      <w:bookmarkEnd w:id="34"/>
      <w:bookmarkEnd w:id="35"/>
    </w:p>
    <w:p w14:paraId="4102AFA3" w14:textId="77777777" w:rsidR="00451E61" w:rsidRDefault="00CF1032">
      <w:r>
        <w:t>Метод середины квадрата из зерна 5772 за 7 шагов вырождается в ноль (таблица 3).</w:t>
      </w:r>
    </w:p>
    <w:p w14:paraId="1F18C7A0" w14:textId="77777777" w:rsidR="00451E61" w:rsidRDefault="00CF1032">
      <w:pPr>
        <w:pStyle w:val="TableCaption"/>
      </w:pPr>
      <w:r>
        <w:t>Таблица 3 – Метод середины квадрата, d = 4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2600"/>
        <w:gridCol w:w="1800"/>
        <w:gridCol w:w="1800"/>
      </w:tblGrid>
      <w:tr w:rsidR="00451E61" w14:paraId="11C10D9F" w14:textId="77777777">
        <w:trPr>
          <w:cantSplit/>
          <w:tblHeader/>
          <w:jc w:val="center"/>
        </w:trPr>
        <w:tc>
          <w:tcPr>
            <w:tcW w:w="900" w:type="dxa"/>
          </w:tcPr>
          <w:p w14:paraId="14AEFC93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n</w:t>
            </w:r>
          </w:p>
        </w:tc>
        <w:tc>
          <w:tcPr>
            <w:tcW w:w="1800" w:type="dxa"/>
          </w:tcPr>
          <w:p w14:paraId="181C56C4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xₙ</w:t>
            </w:r>
          </w:p>
        </w:tc>
        <w:tc>
          <w:tcPr>
            <w:tcW w:w="2600" w:type="dxa"/>
          </w:tcPr>
          <w:p w14:paraId="12395BF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xₙ² (8 цифр)</w:t>
            </w:r>
          </w:p>
        </w:tc>
        <w:tc>
          <w:tcPr>
            <w:tcW w:w="1800" w:type="dxa"/>
          </w:tcPr>
          <w:p w14:paraId="3D8B015B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Середина</w:t>
            </w:r>
          </w:p>
        </w:tc>
        <w:tc>
          <w:tcPr>
            <w:tcW w:w="1800" w:type="dxa"/>
          </w:tcPr>
          <w:p w14:paraId="18BFD0FC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xₙ₊₁</w:t>
            </w:r>
          </w:p>
        </w:tc>
      </w:tr>
      <w:tr w:rsidR="00451E61" w14:paraId="7AA1A56C" w14:textId="77777777">
        <w:trPr>
          <w:cantSplit/>
          <w:jc w:val="center"/>
        </w:trPr>
        <w:tc>
          <w:tcPr>
            <w:tcW w:w="900" w:type="dxa"/>
          </w:tcPr>
          <w:p w14:paraId="36343779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</w:t>
            </w:r>
          </w:p>
        </w:tc>
        <w:tc>
          <w:tcPr>
            <w:tcW w:w="1800" w:type="dxa"/>
          </w:tcPr>
          <w:p w14:paraId="0C40E4F7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5772</w:t>
            </w:r>
          </w:p>
        </w:tc>
        <w:tc>
          <w:tcPr>
            <w:tcW w:w="2600" w:type="dxa"/>
          </w:tcPr>
          <w:p w14:paraId="309CA09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33315984</w:t>
            </w:r>
          </w:p>
        </w:tc>
        <w:tc>
          <w:tcPr>
            <w:tcW w:w="1800" w:type="dxa"/>
          </w:tcPr>
          <w:p w14:paraId="03C87D1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3159</w:t>
            </w:r>
          </w:p>
        </w:tc>
        <w:tc>
          <w:tcPr>
            <w:tcW w:w="1800" w:type="dxa"/>
          </w:tcPr>
          <w:p w14:paraId="3D72DD54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3159</w:t>
            </w:r>
          </w:p>
        </w:tc>
      </w:tr>
      <w:tr w:rsidR="00451E61" w14:paraId="7AA8A528" w14:textId="77777777">
        <w:trPr>
          <w:cantSplit/>
          <w:jc w:val="center"/>
        </w:trPr>
        <w:tc>
          <w:tcPr>
            <w:tcW w:w="900" w:type="dxa"/>
          </w:tcPr>
          <w:p w14:paraId="26540C2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1800" w:type="dxa"/>
          </w:tcPr>
          <w:p w14:paraId="01623D69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3159</w:t>
            </w:r>
          </w:p>
        </w:tc>
        <w:tc>
          <w:tcPr>
            <w:tcW w:w="2600" w:type="dxa"/>
          </w:tcPr>
          <w:p w14:paraId="30DA9C71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09979281</w:t>
            </w:r>
          </w:p>
        </w:tc>
        <w:tc>
          <w:tcPr>
            <w:tcW w:w="1800" w:type="dxa"/>
          </w:tcPr>
          <w:p w14:paraId="4DB076D7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9792</w:t>
            </w:r>
          </w:p>
        </w:tc>
        <w:tc>
          <w:tcPr>
            <w:tcW w:w="1800" w:type="dxa"/>
          </w:tcPr>
          <w:p w14:paraId="05CBE8A5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9792</w:t>
            </w:r>
          </w:p>
        </w:tc>
      </w:tr>
      <w:tr w:rsidR="00451E61" w14:paraId="7054A58B" w14:textId="77777777">
        <w:trPr>
          <w:cantSplit/>
          <w:jc w:val="center"/>
        </w:trPr>
        <w:tc>
          <w:tcPr>
            <w:tcW w:w="900" w:type="dxa"/>
          </w:tcPr>
          <w:p w14:paraId="32D4D79C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1800" w:type="dxa"/>
          </w:tcPr>
          <w:p w14:paraId="2A603AB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9792</w:t>
            </w:r>
          </w:p>
        </w:tc>
        <w:tc>
          <w:tcPr>
            <w:tcW w:w="2600" w:type="dxa"/>
          </w:tcPr>
          <w:p w14:paraId="48B8428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95883264</w:t>
            </w:r>
          </w:p>
        </w:tc>
        <w:tc>
          <w:tcPr>
            <w:tcW w:w="1800" w:type="dxa"/>
          </w:tcPr>
          <w:p w14:paraId="5FDE52D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8832</w:t>
            </w:r>
          </w:p>
        </w:tc>
        <w:tc>
          <w:tcPr>
            <w:tcW w:w="1800" w:type="dxa"/>
          </w:tcPr>
          <w:p w14:paraId="6F1E1691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8832</w:t>
            </w:r>
          </w:p>
        </w:tc>
      </w:tr>
      <w:tr w:rsidR="00451E61" w14:paraId="1A9EA8D9" w14:textId="77777777">
        <w:trPr>
          <w:cantSplit/>
          <w:jc w:val="center"/>
        </w:trPr>
        <w:tc>
          <w:tcPr>
            <w:tcW w:w="900" w:type="dxa"/>
          </w:tcPr>
          <w:p w14:paraId="7A5FC2D9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1800" w:type="dxa"/>
          </w:tcPr>
          <w:p w14:paraId="46C2FAB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8832</w:t>
            </w:r>
          </w:p>
        </w:tc>
        <w:tc>
          <w:tcPr>
            <w:tcW w:w="2600" w:type="dxa"/>
          </w:tcPr>
          <w:p w14:paraId="41181584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78004224</w:t>
            </w:r>
          </w:p>
        </w:tc>
        <w:tc>
          <w:tcPr>
            <w:tcW w:w="1800" w:type="dxa"/>
          </w:tcPr>
          <w:p w14:paraId="53FE5227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0042</w:t>
            </w:r>
          </w:p>
        </w:tc>
        <w:tc>
          <w:tcPr>
            <w:tcW w:w="1800" w:type="dxa"/>
          </w:tcPr>
          <w:p w14:paraId="5EA27CE8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42</w:t>
            </w:r>
          </w:p>
        </w:tc>
      </w:tr>
      <w:tr w:rsidR="00451E61" w14:paraId="194512BA" w14:textId="77777777">
        <w:trPr>
          <w:cantSplit/>
          <w:jc w:val="center"/>
        </w:trPr>
        <w:tc>
          <w:tcPr>
            <w:tcW w:w="900" w:type="dxa"/>
          </w:tcPr>
          <w:p w14:paraId="53C05B2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1800" w:type="dxa"/>
          </w:tcPr>
          <w:p w14:paraId="1574FA13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42</w:t>
            </w:r>
          </w:p>
        </w:tc>
        <w:tc>
          <w:tcPr>
            <w:tcW w:w="2600" w:type="dxa"/>
          </w:tcPr>
          <w:p w14:paraId="43AA72C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00001764</w:t>
            </w:r>
          </w:p>
        </w:tc>
        <w:tc>
          <w:tcPr>
            <w:tcW w:w="1800" w:type="dxa"/>
          </w:tcPr>
          <w:p w14:paraId="7D015DBB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0017</w:t>
            </w:r>
          </w:p>
        </w:tc>
        <w:tc>
          <w:tcPr>
            <w:tcW w:w="1800" w:type="dxa"/>
          </w:tcPr>
          <w:p w14:paraId="3875C64C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17</w:t>
            </w:r>
          </w:p>
        </w:tc>
      </w:tr>
      <w:tr w:rsidR="00451E61" w14:paraId="64E10381" w14:textId="77777777">
        <w:trPr>
          <w:cantSplit/>
          <w:jc w:val="center"/>
        </w:trPr>
        <w:tc>
          <w:tcPr>
            <w:tcW w:w="900" w:type="dxa"/>
          </w:tcPr>
          <w:p w14:paraId="09EC1721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1800" w:type="dxa"/>
          </w:tcPr>
          <w:p w14:paraId="4140114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17</w:t>
            </w:r>
          </w:p>
        </w:tc>
        <w:tc>
          <w:tcPr>
            <w:tcW w:w="2600" w:type="dxa"/>
          </w:tcPr>
          <w:p w14:paraId="51E289E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00000289</w:t>
            </w:r>
          </w:p>
        </w:tc>
        <w:tc>
          <w:tcPr>
            <w:tcW w:w="1800" w:type="dxa"/>
          </w:tcPr>
          <w:p w14:paraId="7AD26CD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0002</w:t>
            </w:r>
          </w:p>
        </w:tc>
        <w:tc>
          <w:tcPr>
            <w:tcW w:w="1800" w:type="dxa"/>
          </w:tcPr>
          <w:p w14:paraId="75A56357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</w:tr>
      <w:tr w:rsidR="00451E61" w14:paraId="4D5094ED" w14:textId="77777777">
        <w:trPr>
          <w:cantSplit/>
          <w:jc w:val="center"/>
        </w:trPr>
        <w:tc>
          <w:tcPr>
            <w:tcW w:w="900" w:type="dxa"/>
          </w:tcPr>
          <w:p w14:paraId="2750524B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1800" w:type="dxa"/>
          </w:tcPr>
          <w:p w14:paraId="4F71C65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2600" w:type="dxa"/>
          </w:tcPr>
          <w:p w14:paraId="5AD2A8D5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00000004</w:t>
            </w:r>
          </w:p>
        </w:tc>
        <w:tc>
          <w:tcPr>
            <w:tcW w:w="1800" w:type="dxa"/>
          </w:tcPr>
          <w:p w14:paraId="5EA3DA2E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</w:t>
            </w:r>
          </w:p>
        </w:tc>
        <w:tc>
          <w:tcPr>
            <w:tcW w:w="1800" w:type="dxa"/>
          </w:tcPr>
          <w:p w14:paraId="4EF5F8A4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</w:t>
            </w:r>
          </w:p>
        </w:tc>
      </w:tr>
      <w:tr w:rsidR="00451E61" w14:paraId="3F755FBE" w14:textId="77777777">
        <w:trPr>
          <w:cantSplit/>
          <w:jc w:val="center"/>
        </w:trPr>
        <w:tc>
          <w:tcPr>
            <w:tcW w:w="900" w:type="dxa"/>
          </w:tcPr>
          <w:p w14:paraId="276E30C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1800" w:type="dxa"/>
          </w:tcPr>
          <w:p w14:paraId="4951EC41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</w:t>
            </w:r>
          </w:p>
        </w:tc>
        <w:tc>
          <w:tcPr>
            <w:tcW w:w="2600" w:type="dxa"/>
          </w:tcPr>
          <w:p w14:paraId="66E148A9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00000000</w:t>
            </w:r>
          </w:p>
        </w:tc>
        <w:tc>
          <w:tcPr>
            <w:tcW w:w="1800" w:type="dxa"/>
          </w:tcPr>
          <w:p w14:paraId="6BAD6D6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</w:t>
            </w:r>
          </w:p>
        </w:tc>
        <w:tc>
          <w:tcPr>
            <w:tcW w:w="1800" w:type="dxa"/>
          </w:tcPr>
          <w:p w14:paraId="774C26B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</w:t>
            </w:r>
          </w:p>
        </w:tc>
      </w:tr>
      <w:tr w:rsidR="00451E61" w14:paraId="3ACB5CF6" w14:textId="77777777">
        <w:trPr>
          <w:cantSplit/>
          <w:jc w:val="center"/>
        </w:trPr>
        <w:tc>
          <w:tcPr>
            <w:tcW w:w="900" w:type="dxa"/>
          </w:tcPr>
          <w:p w14:paraId="14E6D737" w14:textId="77777777" w:rsidR="00451E61" w:rsidRDefault="00CF1032">
            <w:pPr>
              <w:pStyle w:val="TableText"/>
              <w:jc w:val="center"/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1800" w:type="dxa"/>
          </w:tcPr>
          <w:p w14:paraId="76DB0EA0" w14:textId="77777777" w:rsidR="00451E61" w:rsidRDefault="00CF1032">
            <w:pPr>
              <w:pStyle w:val="TableText"/>
              <w:jc w:val="center"/>
            </w:pPr>
            <w:r>
              <w:rPr>
                <w:sz w:val="23"/>
                <w:szCs w:val="23"/>
              </w:rPr>
              <w:t>0</w:t>
            </w:r>
          </w:p>
        </w:tc>
        <w:tc>
          <w:tcPr>
            <w:tcW w:w="2600" w:type="dxa"/>
          </w:tcPr>
          <w:p w14:paraId="4CCD126D" w14:textId="77777777" w:rsidR="00451E61" w:rsidRDefault="00CF1032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00000000</w:t>
            </w:r>
          </w:p>
        </w:tc>
        <w:tc>
          <w:tcPr>
            <w:tcW w:w="1800" w:type="dxa"/>
          </w:tcPr>
          <w:p w14:paraId="7248B4A3" w14:textId="77777777" w:rsidR="00451E61" w:rsidRDefault="00CF1032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</w:t>
            </w:r>
          </w:p>
        </w:tc>
        <w:tc>
          <w:tcPr>
            <w:tcW w:w="1800" w:type="dxa"/>
          </w:tcPr>
          <w:p w14:paraId="6A46D7A2" w14:textId="77777777" w:rsidR="00451E61" w:rsidRDefault="00CF1032">
            <w:pPr>
              <w:pStyle w:val="TableText"/>
              <w:jc w:val="center"/>
            </w:pPr>
            <w:r>
              <w:rPr>
                <w:sz w:val="23"/>
                <w:szCs w:val="23"/>
              </w:rPr>
              <w:t>0</w:t>
            </w:r>
          </w:p>
        </w:tc>
      </w:tr>
    </w:tbl>
    <w:p w14:paraId="26BA0D8E" w14:textId="77777777" w:rsidR="00451E61" w:rsidRDefault="00451E61">
      <w:pPr>
        <w:spacing w:line="120" w:lineRule="auto"/>
      </w:pPr>
    </w:p>
    <w:p w14:paraId="4AA6BF4D" w14:textId="77777777" w:rsidR="00451E61" w:rsidRDefault="00CF1032">
      <w:r>
        <w:t>Учебный ЛКГ с a = 13, c = 7, m = 64 по формуле (1) из зерна 1 даёт числа 20, 11, 22, 37, 40, 15, 10, 9, 60, 19, 62, 45, 16, 23, 50, 17, …. Условия теоремы Халла–Добелла выполнены (НОД(7, 64) = 1; a − 1 = 12 делится на 2 и на 4), найденный период равен 64 =</w:t>
      </w:r>
      <w:r>
        <w:t xml:space="preserve"> m. Младшие биты этих чисел: 0101010101010101 — чередуются, как и предсказывает теория.</w:t>
      </w:r>
    </w:p>
    <w:p w14:paraId="7A05C815" w14:textId="77777777" w:rsidR="00451E61" w:rsidRDefault="00CF1032">
      <w:r>
        <w:t>Линейная сложность, вычисленная алгоритмом Берлекэмпа–Мэсси по 1000 битам, у РСЛОС на 16 и 32 бита равна 16 и 32, а у вихря Мерсенна, Xorshift32 и BBS — 501, 500 и 501,</w:t>
      </w:r>
      <w:r>
        <w:t xml:space="preserve"> то есть около N/2 = 500, как у случайной последовательности.</w:t>
      </w:r>
    </w:p>
    <w:p w14:paraId="4AD9C909" w14:textId="77777777" w:rsidR="00451E61" w:rsidRDefault="00CF1032">
      <w:pPr>
        <w:pStyle w:val="21"/>
      </w:pPr>
      <w:bookmarkStart w:id="36" w:name="_Toc300119"/>
      <w:bookmarkStart w:id="37" w:name="_Toc243317016"/>
      <w:r>
        <w:t>4.2 Результаты статистических тестов</w:t>
      </w:r>
      <w:bookmarkEnd w:id="36"/>
      <w:bookmarkEnd w:id="37"/>
    </w:p>
    <w:p w14:paraId="20023E68" w14:textId="77777777" w:rsidR="00451E61" w:rsidRDefault="00CF1032">
      <w:r>
        <w:t>Каждый датчик (зерно 12345) проверен на выборке как в NIST: 100 000 чисел и 1 000 000 бит. Результаты приведены в таблице 4.</w:t>
      </w:r>
    </w:p>
    <w:p w14:paraId="1120D0FC" w14:textId="77777777" w:rsidR="00451E61" w:rsidRDefault="00CF1032">
      <w:pPr>
        <w:pStyle w:val="TableCaption"/>
      </w:pPr>
      <w:r>
        <w:lastRenderedPageBreak/>
        <w:t>Таблица 4 – Результаты тестов (α</w:t>
      </w:r>
      <w:r>
        <w:t xml:space="preserve"> = 0,01)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300"/>
        <w:gridCol w:w="3900"/>
        <w:gridCol w:w="1154"/>
      </w:tblGrid>
      <w:tr w:rsidR="00451E61" w14:paraId="72FC4FF4" w14:textId="77777777">
        <w:trPr>
          <w:cantSplit/>
          <w:tblHeader/>
          <w:jc w:val="center"/>
        </w:trPr>
        <w:tc>
          <w:tcPr>
            <w:tcW w:w="3000" w:type="dxa"/>
          </w:tcPr>
          <w:p w14:paraId="32FE05AD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Датчик</w:t>
            </w:r>
          </w:p>
        </w:tc>
        <w:tc>
          <w:tcPr>
            <w:tcW w:w="1300" w:type="dxa"/>
          </w:tcPr>
          <w:p w14:paraId="562C852E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Пройдено</w:t>
            </w:r>
          </w:p>
        </w:tc>
        <w:tc>
          <w:tcPr>
            <w:tcW w:w="3900" w:type="dxa"/>
          </w:tcPr>
          <w:p w14:paraId="04FE0C8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Не пройдены</w:t>
            </w:r>
          </w:p>
        </w:tc>
        <w:tc>
          <w:tcPr>
            <w:tcW w:w="1154" w:type="dxa"/>
          </w:tcPr>
          <w:p w14:paraId="21346B1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Лин. сложн.</w:t>
            </w:r>
          </w:p>
        </w:tc>
      </w:tr>
      <w:tr w:rsidR="00451E61" w14:paraId="4AA0F20C" w14:textId="77777777">
        <w:trPr>
          <w:cantSplit/>
          <w:jc w:val="center"/>
        </w:trPr>
        <w:tc>
          <w:tcPr>
            <w:tcW w:w="3000" w:type="dxa"/>
          </w:tcPr>
          <w:p w14:paraId="5494293E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Середина квадрата (фон Нейман)</w:t>
            </w:r>
          </w:p>
        </w:tc>
        <w:tc>
          <w:tcPr>
            <w:tcW w:w="1300" w:type="dxa"/>
          </w:tcPr>
          <w:p w14:paraId="52FF150D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 из 14</w:t>
            </w:r>
          </w:p>
        </w:tc>
        <w:tc>
          <w:tcPr>
            <w:tcW w:w="3900" w:type="dxa"/>
          </w:tcPr>
          <w:p w14:paraId="1ED77249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все тесты</w:t>
            </w:r>
          </w:p>
        </w:tc>
        <w:tc>
          <w:tcPr>
            <w:tcW w:w="1154" w:type="dxa"/>
          </w:tcPr>
          <w:p w14:paraId="4A4816D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143</w:t>
            </w:r>
          </w:p>
        </w:tc>
      </w:tr>
      <w:tr w:rsidR="00451E61" w14:paraId="2D472860" w14:textId="77777777">
        <w:trPr>
          <w:cantSplit/>
          <w:jc w:val="center"/>
        </w:trPr>
        <w:tc>
          <w:tcPr>
            <w:tcW w:w="3000" w:type="dxa"/>
          </w:tcPr>
          <w:p w14:paraId="1B729C31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ЛКГ учебный (m = 64)</w:t>
            </w:r>
          </w:p>
        </w:tc>
        <w:tc>
          <w:tcPr>
            <w:tcW w:w="1300" w:type="dxa"/>
          </w:tcPr>
          <w:p w14:paraId="16DEB183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7 из 14</w:t>
            </w:r>
          </w:p>
        </w:tc>
        <w:tc>
          <w:tcPr>
            <w:tcW w:w="3900" w:type="dxa"/>
          </w:tcPr>
          <w:p w14:paraId="784C9A6B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Самая длинная серия единиц (M = 10000); Колмогоров–Смирнов; Сериальный (пары, 16×16 клеток); Сериальный (тройки, 8×8×8); Покер-тест (руки по 5 цифр); Автокорреляция (сдвиг 1); Младший бит чисел (серии)</w:t>
            </w:r>
          </w:p>
        </w:tc>
        <w:tc>
          <w:tcPr>
            <w:tcW w:w="1154" w:type="dxa"/>
          </w:tcPr>
          <w:p w14:paraId="2DCD050A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198</w:t>
            </w:r>
          </w:p>
        </w:tc>
      </w:tr>
      <w:tr w:rsidR="00451E61" w14:paraId="377DD1A5" w14:textId="77777777">
        <w:trPr>
          <w:cantSplit/>
          <w:jc w:val="center"/>
        </w:trPr>
        <w:tc>
          <w:tcPr>
            <w:tcW w:w="3000" w:type="dxa"/>
          </w:tcPr>
          <w:p w14:paraId="1DE4B941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ЛКГ RANDU (IBM)</w:t>
            </w:r>
          </w:p>
        </w:tc>
        <w:tc>
          <w:tcPr>
            <w:tcW w:w="1300" w:type="dxa"/>
          </w:tcPr>
          <w:p w14:paraId="6AA3A5F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9 из 14</w:t>
            </w:r>
          </w:p>
        </w:tc>
        <w:tc>
          <w:tcPr>
            <w:tcW w:w="3900" w:type="dxa"/>
          </w:tcPr>
          <w:p w14:paraId="2321D24A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Частотный в блоках (M = 128); Самая длинная серия единиц (M = 10000); Приближённая энтропия (m = 2); Сериальный (тройки, 8×8×8); Младший бит чисел (серии)</w:t>
            </w:r>
          </w:p>
        </w:tc>
        <w:tc>
          <w:tcPr>
            <w:tcW w:w="1154" w:type="dxa"/>
          </w:tcPr>
          <w:p w14:paraId="638D1C2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500</w:t>
            </w:r>
          </w:p>
        </w:tc>
      </w:tr>
      <w:tr w:rsidR="00451E61" w14:paraId="6961B529" w14:textId="77777777">
        <w:trPr>
          <w:cantSplit/>
          <w:jc w:val="center"/>
        </w:trPr>
        <w:tc>
          <w:tcPr>
            <w:tcW w:w="3000" w:type="dxa"/>
          </w:tcPr>
          <w:p w14:paraId="70E079BC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ЛКГ ANSI C rand()</w:t>
            </w:r>
          </w:p>
        </w:tc>
        <w:tc>
          <w:tcPr>
            <w:tcW w:w="1300" w:type="dxa"/>
          </w:tcPr>
          <w:p w14:paraId="6EAB167B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13 из 14</w:t>
            </w:r>
          </w:p>
        </w:tc>
        <w:tc>
          <w:tcPr>
            <w:tcW w:w="3900" w:type="dxa"/>
          </w:tcPr>
          <w:p w14:paraId="348A702F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Младший бит чисел (серии)</w:t>
            </w:r>
          </w:p>
        </w:tc>
        <w:tc>
          <w:tcPr>
            <w:tcW w:w="1154" w:type="dxa"/>
          </w:tcPr>
          <w:p w14:paraId="3DFE8C8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499</w:t>
            </w:r>
          </w:p>
        </w:tc>
      </w:tr>
      <w:tr w:rsidR="00451E61" w14:paraId="0F2BA1CD" w14:textId="77777777">
        <w:trPr>
          <w:cantSplit/>
          <w:jc w:val="center"/>
        </w:trPr>
        <w:tc>
          <w:tcPr>
            <w:tcW w:w="3000" w:type="dxa"/>
          </w:tcPr>
          <w:p w14:paraId="646FE6D8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ЛКГ MINSTD (Парк–Миллер)</w:t>
            </w:r>
          </w:p>
        </w:tc>
        <w:tc>
          <w:tcPr>
            <w:tcW w:w="1300" w:type="dxa"/>
          </w:tcPr>
          <w:p w14:paraId="33F7DD7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14 из 14</w:t>
            </w:r>
          </w:p>
        </w:tc>
        <w:tc>
          <w:tcPr>
            <w:tcW w:w="3900" w:type="dxa"/>
          </w:tcPr>
          <w:p w14:paraId="46F7CE69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—</w:t>
            </w:r>
          </w:p>
        </w:tc>
        <w:tc>
          <w:tcPr>
            <w:tcW w:w="1154" w:type="dxa"/>
          </w:tcPr>
          <w:p w14:paraId="2BB6641E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49</w:t>
            </w:r>
            <w:r>
              <w:rPr>
                <w:sz w:val="22"/>
              </w:rPr>
              <w:t>9</w:t>
            </w:r>
          </w:p>
        </w:tc>
      </w:tr>
      <w:tr w:rsidR="00451E61" w14:paraId="16C983A4" w14:textId="77777777">
        <w:trPr>
          <w:cantSplit/>
          <w:jc w:val="center"/>
        </w:trPr>
        <w:tc>
          <w:tcPr>
            <w:tcW w:w="3000" w:type="dxa"/>
          </w:tcPr>
          <w:p w14:paraId="17EAF337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ЛКГ Numerical Recipes</w:t>
            </w:r>
          </w:p>
        </w:tc>
        <w:tc>
          <w:tcPr>
            <w:tcW w:w="1300" w:type="dxa"/>
          </w:tcPr>
          <w:p w14:paraId="2B81523C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13 из 14</w:t>
            </w:r>
          </w:p>
        </w:tc>
        <w:tc>
          <w:tcPr>
            <w:tcW w:w="3900" w:type="dxa"/>
          </w:tcPr>
          <w:p w14:paraId="1B3C85B1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Младший бит чисел (серии)</w:t>
            </w:r>
          </w:p>
        </w:tc>
        <w:tc>
          <w:tcPr>
            <w:tcW w:w="1154" w:type="dxa"/>
          </w:tcPr>
          <w:p w14:paraId="7BE18C1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500</w:t>
            </w:r>
          </w:p>
        </w:tc>
      </w:tr>
      <w:tr w:rsidR="00451E61" w14:paraId="5A73C875" w14:textId="77777777">
        <w:trPr>
          <w:cantSplit/>
          <w:jc w:val="center"/>
        </w:trPr>
        <w:tc>
          <w:tcPr>
            <w:tcW w:w="3000" w:type="dxa"/>
          </w:tcPr>
          <w:p w14:paraId="4BCBE027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РСЛОС, 16 бит</w:t>
            </w:r>
          </w:p>
        </w:tc>
        <w:tc>
          <w:tcPr>
            <w:tcW w:w="1300" w:type="dxa"/>
          </w:tcPr>
          <w:p w14:paraId="67630D2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12 из 14</w:t>
            </w:r>
          </w:p>
        </w:tc>
        <w:tc>
          <w:tcPr>
            <w:tcW w:w="3900" w:type="dxa"/>
          </w:tcPr>
          <w:p w14:paraId="5DFBD0CE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Самая длинная серия единиц (M = 10000); Сериальный (тройки, 8×8×8)</w:t>
            </w:r>
          </w:p>
        </w:tc>
        <w:tc>
          <w:tcPr>
            <w:tcW w:w="1154" w:type="dxa"/>
          </w:tcPr>
          <w:p w14:paraId="2086478E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16</w:t>
            </w:r>
          </w:p>
        </w:tc>
      </w:tr>
      <w:tr w:rsidR="00451E61" w14:paraId="5BA66EE6" w14:textId="77777777">
        <w:trPr>
          <w:cantSplit/>
          <w:jc w:val="center"/>
        </w:trPr>
        <w:tc>
          <w:tcPr>
            <w:tcW w:w="3000" w:type="dxa"/>
          </w:tcPr>
          <w:p w14:paraId="26DE2159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РСЛОС, 32 бита</w:t>
            </w:r>
          </w:p>
        </w:tc>
        <w:tc>
          <w:tcPr>
            <w:tcW w:w="1300" w:type="dxa"/>
          </w:tcPr>
          <w:p w14:paraId="32B21BF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14 из 14</w:t>
            </w:r>
          </w:p>
        </w:tc>
        <w:tc>
          <w:tcPr>
            <w:tcW w:w="3900" w:type="dxa"/>
          </w:tcPr>
          <w:p w14:paraId="75E6A066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—</w:t>
            </w:r>
          </w:p>
        </w:tc>
        <w:tc>
          <w:tcPr>
            <w:tcW w:w="1154" w:type="dxa"/>
          </w:tcPr>
          <w:p w14:paraId="2BA45D9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32</w:t>
            </w:r>
          </w:p>
        </w:tc>
      </w:tr>
      <w:tr w:rsidR="00451E61" w14:paraId="13721A81" w14:textId="77777777">
        <w:trPr>
          <w:cantSplit/>
          <w:jc w:val="center"/>
        </w:trPr>
        <w:tc>
          <w:tcPr>
            <w:tcW w:w="3000" w:type="dxa"/>
          </w:tcPr>
          <w:p w14:paraId="1AF944A0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Xorshift32</w:t>
            </w:r>
          </w:p>
        </w:tc>
        <w:tc>
          <w:tcPr>
            <w:tcW w:w="1300" w:type="dxa"/>
          </w:tcPr>
          <w:p w14:paraId="67CA6425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14 из 14</w:t>
            </w:r>
          </w:p>
        </w:tc>
        <w:tc>
          <w:tcPr>
            <w:tcW w:w="3900" w:type="dxa"/>
          </w:tcPr>
          <w:p w14:paraId="5A70DE38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—</w:t>
            </w:r>
          </w:p>
        </w:tc>
        <w:tc>
          <w:tcPr>
            <w:tcW w:w="1154" w:type="dxa"/>
          </w:tcPr>
          <w:p w14:paraId="3709F11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500</w:t>
            </w:r>
          </w:p>
        </w:tc>
      </w:tr>
      <w:tr w:rsidR="00451E61" w14:paraId="478C9B67" w14:textId="77777777">
        <w:trPr>
          <w:cantSplit/>
          <w:jc w:val="center"/>
        </w:trPr>
        <w:tc>
          <w:tcPr>
            <w:tcW w:w="3000" w:type="dxa"/>
          </w:tcPr>
          <w:p w14:paraId="1B6F8DF9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Вихрь Мерсенна MT19937</w:t>
            </w:r>
          </w:p>
        </w:tc>
        <w:tc>
          <w:tcPr>
            <w:tcW w:w="1300" w:type="dxa"/>
          </w:tcPr>
          <w:p w14:paraId="21A64B65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14 из 14</w:t>
            </w:r>
          </w:p>
        </w:tc>
        <w:tc>
          <w:tcPr>
            <w:tcW w:w="3900" w:type="dxa"/>
          </w:tcPr>
          <w:p w14:paraId="03A7358A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—</w:t>
            </w:r>
          </w:p>
        </w:tc>
        <w:tc>
          <w:tcPr>
            <w:tcW w:w="1154" w:type="dxa"/>
          </w:tcPr>
          <w:p w14:paraId="40BDAC6D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501</w:t>
            </w:r>
          </w:p>
        </w:tc>
      </w:tr>
      <w:tr w:rsidR="00451E61" w14:paraId="476767C1" w14:textId="77777777">
        <w:trPr>
          <w:cantSplit/>
          <w:jc w:val="center"/>
        </w:trPr>
        <w:tc>
          <w:tcPr>
            <w:tcW w:w="3000" w:type="dxa"/>
          </w:tcPr>
          <w:p w14:paraId="78329508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Блюм–Блюм–Шуб (BBS)</w:t>
            </w:r>
          </w:p>
        </w:tc>
        <w:tc>
          <w:tcPr>
            <w:tcW w:w="1300" w:type="dxa"/>
          </w:tcPr>
          <w:p w14:paraId="478C533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14 из 14</w:t>
            </w:r>
          </w:p>
        </w:tc>
        <w:tc>
          <w:tcPr>
            <w:tcW w:w="3900" w:type="dxa"/>
          </w:tcPr>
          <w:p w14:paraId="6D610978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—</w:t>
            </w:r>
          </w:p>
        </w:tc>
        <w:tc>
          <w:tcPr>
            <w:tcW w:w="1154" w:type="dxa"/>
          </w:tcPr>
          <w:p w14:paraId="3EB52C0B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501</w:t>
            </w:r>
          </w:p>
        </w:tc>
      </w:tr>
      <w:tr w:rsidR="00451E61" w14:paraId="2D80B732" w14:textId="77777777">
        <w:trPr>
          <w:cantSplit/>
          <w:jc w:val="center"/>
        </w:trPr>
        <w:tc>
          <w:tcPr>
            <w:tcW w:w="3000" w:type="dxa"/>
          </w:tcPr>
          <w:p w14:paraId="65043512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Эталон: random (Python)</w:t>
            </w:r>
          </w:p>
        </w:tc>
        <w:tc>
          <w:tcPr>
            <w:tcW w:w="1300" w:type="dxa"/>
          </w:tcPr>
          <w:p w14:paraId="6D74EB32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14 из 14</w:t>
            </w:r>
          </w:p>
        </w:tc>
        <w:tc>
          <w:tcPr>
            <w:tcW w:w="3900" w:type="dxa"/>
          </w:tcPr>
          <w:p w14:paraId="396FE070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—</w:t>
            </w:r>
          </w:p>
        </w:tc>
        <w:tc>
          <w:tcPr>
            <w:tcW w:w="1154" w:type="dxa"/>
          </w:tcPr>
          <w:p w14:paraId="14020B85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501</w:t>
            </w:r>
          </w:p>
        </w:tc>
      </w:tr>
      <w:tr w:rsidR="00451E61" w14:paraId="57F009F6" w14:textId="77777777">
        <w:trPr>
          <w:cantSplit/>
          <w:jc w:val="center"/>
        </w:trPr>
        <w:tc>
          <w:tcPr>
            <w:tcW w:w="3000" w:type="dxa"/>
          </w:tcPr>
          <w:p w14:paraId="3E00D6C0" w14:textId="77777777" w:rsidR="00451E61" w:rsidRDefault="00CF1032">
            <w:pPr>
              <w:pStyle w:val="TableText"/>
            </w:pPr>
            <w:r>
              <w:rPr>
                <w:sz w:val="22"/>
              </w:rPr>
              <w:t>Эталон: os.urandom</w:t>
            </w:r>
          </w:p>
        </w:tc>
        <w:tc>
          <w:tcPr>
            <w:tcW w:w="1300" w:type="dxa"/>
          </w:tcPr>
          <w:p w14:paraId="413B5892" w14:textId="77777777" w:rsidR="00451E61" w:rsidRDefault="00CF1032">
            <w:pPr>
              <w:pStyle w:val="TableText"/>
              <w:jc w:val="center"/>
            </w:pPr>
            <w:r>
              <w:rPr>
                <w:sz w:val="22"/>
              </w:rPr>
              <w:t>14 из 14</w:t>
            </w:r>
          </w:p>
        </w:tc>
        <w:tc>
          <w:tcPr>
            <w:tcW w:w="3900" w:type="dxa"/>
          </w:tcPr>
          <w:p w14:paraId="1CC1A432" w14:textId="77777777" w:rsidR="00451E61" w:rsidRDefault="00CF1032">
            <w:pPr>
              <w:pStyle w:val="TableText"/>
            </w:pPr>
            <w:r>
              <w:rPr>
                <w:sz w:val="22"/>
              </w:rPr>
              <w:t>—</w:t>
            </w:r>
          </w:p>
        </w:tc>
        <w:tc>
          <w:tcPr>
            <w:tcW w:w="1154" w:type="dxa"/>
          </w:tcPr>
          <w:p w14:paraId="4BC4CCC2" w14:textId="77777777" w:rsidR="00451E61" w:rsidRDefault="00CF1032">
            <w:pPr>
              <w:pStyle w:val="TableText"/>
              <w:jc w:val="center"/>
            </w:pPr>
            <w:r>
              <w:rPr>
                <w:sz w:val="22"/>
              </w:rPr>
              <w:t>501</w:t>
            </w:r>
          </w:p>
        </w:tc>
      </w:tr>
    </w:tbl>
    <w:p w14:paraId="2EBB1A41" w14:textId="77777777" w:rsidR="00451E61" w:rsidRDefault="00451E61">
      <w:pPr>
        <w:spacing w:line="120" w:lineRule="auto"/>
      </w:pPr>
    </w:p>
    <w:p w14:paraId="5AEAFB11" w14:textId="77777777" w:rsidR="00451E61" w:rsidRDefault="00CF1032">
      <w:r>
        <w:t>p-значения всех тестов для вихря Мерсенна и RANDU приведены в таблице 5.</w:t>
      </w:r>
    </w:p>
    <w:p w14:paraId="03AE91A6" w14:textId="77777777" w:rsidR="00451E61" w:rsidRDefault="00CF1032">
      <w:pPr>
        <w:pStyle w:val="TableCaption"/>
      </w:pPr>
      <w:r>
        <w:t>Таблица 5 – p-значения для MT19937 и RANDU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4"/>
        <w:gridCol w:w="2000"/>
        <w:gridCol w:w="2000"/>
      </w:tblGrid>
      <w:tr w:rsidR="00451E61" w14:paraId="380AB76F" w14:textId="77777777">
        <w:trPr>
          <w:cantSplit/>
          <w:tblHeader/>
          <w:jc w:val="center"/>
        </w:trPr>
        <w:tc>
          <w:tcPr>
            <w:tcW w:w="5354" w:type="dxa"/>
          </w:tcPr>
          <w:p w14:paraId="5B1631F1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Тест</w:t>
            </w:r>
          </w:p>
        </w:tc>
        <w:tc>
          <w:tcPr>
            <w:tcW w:w="2000" w:type="dxa"/>
          </w:tcPr>
          <w:p w14:paraId="7D86E3EE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MT19937</w:t>
            </w:r>
          </w:p>
        </w:tc>
        <w:tc>
          <w:tcPr>
            <w:tcW w:w="2000" w:type="dxa"/>
          </w:tcPr>
          <w:p w14:paraId="3AE32B8E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RANDU</w:t>
            </w:r>
          </w:p>
        </w:tc>
      </w:tr>
      <w:tr w:rsidR="00451E61" w14:paraId="15424E69" w14:textId="77777777">
        <w:trPr>
          <w:cantSplit/>
          <w:jc w:val="center"/>
        </w:trPr>
        <w:tc>
          <w:tcPr>
            <w:tcW w:w="5354" w:type="dxa"/>
          </w:tcPr>
          <w:p w14:paraId="0E2BF6CB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Частотный (монобитный)</w:t>
            </w:r>
          </w:p>
        </w:tc>
        <w:tc>
          <w:tcPr>
            <w:tcW w:w="2000" w:type="dxa"/>
          </w:tcPr>
          <w:p w14:paraId="47A77893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0,5209</w:t>
            </w:r>
          </w:p>
        </w:tc>
        <w:tc>
          <w:tcPr>
            <w:tcW w:w="2000" w:type="dxa"/>
          </w:tcPr>
          <w:p w14:paraId="7EC98D65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0,3011</w:t>
            </w:r>
          </w:p>
        </w:tc>
      </w:tr>
      <w:tr w:rsidR="00451E61" w14:paraId="6FCF5970" w14:textId="77777777">
        <w:trPr>
          <w:cantSplit/>
          <w:jc w:val="center"/>
        </w:trPr>
        <w:tc>
          <w:tcPr>
            <w:tcW w:w="5354" w:type="dxa"/>
          </w:tcPr>
          <w:p w14:paraId="2BC6C938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Частотный в блоках (M = 128)</w:t>
            </w:r>
          </w:p>
        </w:tc>
        <w:tc>
          <w:tcPr>
            <w:tcW w:w="2000" w:type="dxa"/>
          </w:tcPr>
          <w:p w14:paraId="0422303B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0,0413</w:t>
            </w:r>
          </w:p>
        </w:tc>
        <w:tc>
          <w:tcPr>
            <w:tcW w:w="2000" w:type="dxa"/>
          </w:tcPr>
          <w:p w14:paraId="2EA0F478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5,1e-07</w:t>
            </w:r>
          </w:p>
        </w:tc>
      </w:tr>
      <w:tr w:rsidR="00451E61" w14:paraId="0FF15627" w14:textId="77777777">
        <w:trPr>
          <w:cantSplit/>
          <w:jc w:val="center"/>
        </w:trPr>
        <w:tc>
          <w:tcPr>
            <w:tcW w:w="5354" w:type="dxa"/>
          </w:tcPr>
          <w:p w14:paraId="00A70039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Серии</w:t>
            </w:r>
          </w:p>
        </w:tc>
        <w:tc>
          <w:tcPr>
            <w:tcW w:w="2000" w:type="dxa"/>
          </w:tcPr>
          <w:p w14:paraId="21C038CA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0,1047</w:t>
            </w:r>
          </w:p>
        </w:tc>
        <w:tc>
          <w:tcPr>
            <w:tcW w:w="2000" w:type="dxa"/>
          </w:tcPr>
          <w:p w14:paraId="664F6C0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0,7332</w:t>
            </w:r>
          </w:p>
        </w:tc>
      </w:tr>
      <w:tr w:rsidR="00451E61" w14:paraId="09CB8AF6" w14:textId="77777777">
        <w:trPr>
          <w:cantSplit/>
          <w:jc w:val="center"/>
        </w:trPr>
        <w:tc>
          <w:tcPr>
            <w:tcW w:w="5354" w:type="dxa"/>
          </w:tcPr>
          <w:p w14:paraId="3882D81B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Самая длинная серия единиц (M = 10000)</w:t>
            </w:r>
          </w:p>
        </w:tc>
        <w:tc>
          <w:tcPr>
            <w:tcW w:w="2000" w:type="dxa"/>
          </w:tcPr>
          <w:p w14:paraId="0EA957A8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0,5579</w:t>
            </w:r>
          </w:p>
        </w:tc>
        <w:tc>
          <w:tcPr>
            <w:tcW w:w="2000" w:type="dxa"/>
          </w:tcPr>
          <w:p w14:paraId="11948553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0,0043</w:t>
            </w:r>
          </w:p>
        </w:tc>
      </w:tr>
      <w:tr w:rsidR="00451E61" w14:paraId="2F36011A" w14:textId="77777777">
        <w:trPr>
          <w:cantSplit/>
          <w:jc w:val="center"/>
        </w:trPr>
        <w:tc>
          <w:tcPr>
            <w:tcW w:w="5354" w:type="dxa"/>
          </w:tcPr>
          <w:p w14:paraId="609EAF9F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Кумулятивные суммы</w:t>
            </w:r>
          </w:p>
        </w:tc>
        <w:tc>
          <w:tcPr>
            <w:tcW w:w="2000" w:type="dxa"/>
          </w:tcPr>
          <w:p w14:paraId="42C43FB4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0,6256</w:t>
            </w:r>
          </w:p>
        </w:tc>
        <w:tc>
          <w:tcPr>
            <w:tcW w:w="2000" w:type="dxa"/>
          </w:tcPr>
          <w:p w14:paraId="7DCCA72A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0,3656</w:t>
            </w:r>
          </w:p>
        </w:tc>
      </w:tr>
      <w:tr w:rsidR="00451E61" w14:paraId="2BCFC5A3" w14:textId="77777777">
        <w:trPr>
          <w:cantSplit/>
          <w:jc w:val="center"/>
        </w:trPr>
        <w:tc>
          <w:tcPr>
            <w:tcW w:w="5354" w:type="dxa"/>
          </w:tcPr>
          <w:p w14:paraId="45D50C40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Приближённая энтропия (m = 2)</w:t>
            </w:r>
          </w:p>
        </w:tc>
        <w:tc>
          <w:tcPr>
            <w:tcW w:w="2000" w:type="dxa"/>
          </w:tcPr>
          <w:p w14:paraId="1943C9D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0,2729</w:t>
            </w:r>
          </w:p>
        </w:tc>
        <w:tc>
          <w:tcPr>
            <w:tcW w:w="2000" w:type="dxa"/>
          </w:tcPr>
          <w:p w14:paraId="58A4229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3,0e-231</w:t>
            </w:r>
          </w:p>
        </w:tc>
      </w:tr>
      <w:tr w:rsidR="00451E61" w14:paraId="6E8B78D9" w14:textId="77777777">
        <w:trPr>
          <w:cantSplit/>
          <w:jc w:val="center"/>
        </w:trPr>
        <w:tc>
          <w:tcPr>
            <w:tcW w:w="5354" w:type="dxa"/>
          </w:tcPr>
          <w:p w14:paraId="5CDDBC54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χ² Пирсона: равномерность (64 интервалов)</w:t>
            </w:r>
          </w:p>
        </w:tc>
        <w:tc>
          <w:tcPr>
            <w:tcW w:w="2000" w:type="dxa"/>
          </w:tcPr>
          <w:p w14:paraId="418ED29C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0,1536</w:t>
            </w:r>
          </w:p>
        </w:tc>
        <w:tc>
          <w:tcPr>
            <w:tcW w:w="2000" w:type="dxa"/>
          </w:tcPr>
          <w:p w14:paraId="1F327A53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0,0812</w:t>
            </w:r>
          </w:p>
        </w:tc>
      </w:tr>
      <w:tr w:rsidR="00451E61" w14:paraId="247094C5" w14:textId="77777777">
        <w:trPr>
          <w:cantSplit/>
          <w:jc w:val="center"/>
        </w:trPr>
        <w:tc>
          <w:tcPr>
            <w:tcW w:w="5354" w:type="dxa"/>
          </w:tcPr>
          <w:p w14:paraId="77A80D99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Колмогоров–Смирнов</w:t>
            </w:r>
          </w:p>
        </w:tc>
        <w:tc>
          <w:tcPr>
            <w:tcW w:w="2000" w:type="dxa"/>
          </w:tcPr>
          <w:p w14:paraId="051E8EA9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0,1530</w:t>
            </w:r>
          </w:p>
        </w:tc>
        <w:tc>
          <w:tcPr>
            <w:tcW w:w="2000" w:type="dxa"/>
          </w:tcPr>
          <w:p w14:paraId="0053A86A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0,2296</w:t>
            </w:r>
          </w:p>
        </w:tc>
      </w:tr>
      <w:tr w:rsidR="00451E61" w14:paraId="12DD9E0E" w14:textId="77777777">
        <w:trPr>
          <w:cantSplit/>
          <w:jc w:val="center"/>
        </w:trPr>
        <w:tc>
          <w:tcPr>
            <w:tcW w:w="5354" w:type="dxa"/>
          </w:tcPr>
          <w:p w14:paraId="0E080E21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Сериальный (пары, 16×16 клеток)</w:t>
            </w:r>
          </w:p>
        </w:tc>
        <w:tc>
          <w:tcPr>
            <w:tcW w:w="2000" w:type="dxa"/>
          </w:tcPr>
          <w:p w14:paraId="6612D191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0,2804</w:t>
            </w:r>
          </w:p>
        </w:tc>
        <w:tc>
          <w:tcPr>
            <w:tcW w:w="2000" w:type="dxa"/>
          </w:tcPr>
          <w:p w14:paraId="7AFE8FB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0,0640</w:t>
            </w:r>
          </w:p>
        </w:tc>
      </w:tr>
      <w:tr w:rsidR="00451E61" w14:paraId="69B47481" w14:textId="77777777">
        <w:trPr>
          <w:cantSplit/>
          <w:jc w:val="center"/>
        </w:trPr>
        <w:tc>
          <w:tcPr>
            <w:tcW w:w="5354" w:type="dxa"/>
          </w:tcPr>
          <w:p w14:paraId="5B0548BD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Сериальный (тройки, 8×8×8)</w:t>
            </w:r>
          </w:p>
        </w:tc>
        <w:tc>
          <w:tcPr>
            <w:tcW w:w="2000" w:type="dxa"/>
          </w:tcPr>
          <w:p w14:paraId="74C469B3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0,9979</w:t>
            </w:r>
          </w:p>
        </w:tc>
        <w:tc>
          <w:tcPr>
            <w:tcW w:w="2000" w:type="dxa"/>
          </w:tcPr>
          <w:p w14:paraId="2E17FF93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0,0069</w:t>
            </w:r>
          </w:p>
        </w:tc>
      </w:tr>
      <w:tr w:rsidR="00451E61" w14:paraId="14B88BD4" w14:textId="77777777">
        <w:trPr>
          <w:cantSplit/>
          <w:jc w:val="center"/>
        </w:trPr>
        <w:tc>
          <w:tcPr>
            <w:tcW w:w="5354" w:type="dxa"/>
          </w:tcPr>
          <w:p w14:paraId="4AE66B5A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Покер-тест (руки по 5 цифр)</w:t>
            </w:r>
          </w:p>
        </w:tc>
        <w:tc>
          <w:tcPr>
            <w:tcW w:w="2000" w:type="dxa"/>
          </w:tcPr>
          <w:p w14:paraId="04B14A85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0,5031</w:t>
            </w:r>
          </w:p>
        </w:tc>
        <w:tc>
          <w:tcPr>
            <w:tcW w:w="2000" w:type="dxa"/>
          </w:tcPr>
          <w:p w14:paraId="2084763B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0,1035</w:t>
            </w:r>
          </w:p>
        </w:tc>
      </w:tr>
      <w:tr w:rsidR="00451E61" w14:paraId="377FBDE0" w14:textId="77777777">
        <w:trPr>
          <w:cantSplit/>
          <w:jc w:val="center"/>
        </w:trPr>
        <w:tc>
          <w:tcPr>
            <w:tcW w:w="5354" w:type="dxa"/>
          </w:tcPr>
          <w:p w14:paraId="06D9080E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Автокорреляция (сдвиг 1)</w:t>
            </w:r>
          </w:p>
        </w:tc>
        <w:tc>
          <w:tcPr>
            <w:tcW w:w="2000" w:type="dxa"/>
          </w:tcPr>
          <w:p w14:paraId="4F16B1DD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0,5924</w:t>
            </w:r>
          </w:p>
        </w:tc>
        <w:tc>
          <w:tcPr>
            <w:tcW w:w="2000" w:type="dxa"/>
          </w:tcPr>
          <w:p w14:paraId="34B24EA4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0,8056</w:t>
            </w:r>
          </w:p>
        </w:tc>
      </w:tr>
      <w:tr w:rsidR="00451E61" w14:paraId="17A4A4C0" w14:textId="77777777">
        <w:trPr>
          <w:cantSplit/>
          <w:jc w:val="center"/>
        </w:trPr>
        <w:tc>
          <w:tcPr>
            <w:tcW w:w="5354" w:type="dxa"/>
          </w:tcPr>
          <w:p w14:paraId="3AA3FB1D" w14:textId="77777777" w:rsidR="00451E61" w:rsidRDefault="00CF1032">
            <w:pPr>
              <w:pStyle w:val="TableText"/>
              <w:keepNext/>
            </w:pPr>
            <w:r>
              <w:rPr>
                <w:sz w:val="22"/>
              </w:rPr>
              <w:t>Монте-Карло: оценка числа π</w:t>
            </w:r>
          </w:p>
        </w:tc>
        <w:tc>
          <w:tcPr>
            <w:tcW w:w="2000" w:type="dxa"/>
          </w:tcPr>
          <w:p w14:paraId="3FE55EFA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0,1908</w:t>
            </w:r>
          </w:p>
        </w:tc>
        <w:tc>
          <w:tcPr>
            <w:tcW w:w="2000" w:type="dxa"/>
          </w:tcPr>
          <w:p w14:paraId="5D7975A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2"/>
              </w:rPr>
              <w:t>0,1447</w:t>
            </w:r>
          </w:p>
        </w:tc>
      </w:tr>
      <w:tr w:rsidR="00451E61" w14:paraId="7C9F85AD" w14:textId="77777777">
        <w:trPr>
          <w:cantSplit/>
          <w:jc w:val="center"/>
        </w:trPr>
        <w:tc>
          <w:tcPr>
            <w:tcW w:w="5354" w:type="dxa"/>
          </w:tcPr>
          <w:p w14:paraId="22511BFD" w14:textId="77777777" w:rsidR="00451E61" w:rsidRDefault="00CF1032">
            <w:pPr>
              <w:pStyle w:val="TableText"/>
            </w:pPr>
            <w:r>
              <w:rPr>
                <w:sz w:val="22"/>
              </w:rPr>
              <w:t>Младший бит чисел (серии)</w:t>
            </w:r>
          </w:p>
        </w:tc>
        <w:tc>
          <w:tcPr>
            <w:tcW w:w="2000" w:type="dxa"/>
          </w:tcPr>
          <w:p w14:paraId="1CAB8244" w14:textId="77777777" w:rsidR="00451E61" w:rsidRDefault="00CF1032">
            <w:pPr>
              <w:pStyle w:val="TableText"/>
              <w:jc w:val="center"/>
            </w:pPr>
            <w:r>
              <w:rPr>
                <w:sz w:val="22"/>
              </w:rPr>
              <w:t>0,9998</w:t>
            </w:r>
          </w:p>
        </w:tc>
        <w:tc>
          <w:tcPr>
            <w:tcW w:w="2000" w:type="dxa"/>
          </w:tcPr>
          <w:p w14:paraId="7AB13DDF" w14:textId="77777777" w:rsidR="00451E61" w:rsidRDefault="00CF1032">
            <w:pPr>
              <w:pStyle w:val="TableText"/>
              <w:jc w:val="center"/>
            </w:pPr>
            <w:r>
              <w:rPr>
                <w:sz w:val="22"/>
              </w:rPr>
              <w:t>0,0e+00</w:t>
            </w:r>
          </w:p>
        </w:tc>
      </w:tr>
    </w:tbl>
    <w:p w14:paraId="0ED82CD2" w14:textId="77777777" w:rsidR="00451E61" w:rsidRDefault="00451E61">
      <w:pPr>
        <w:spacing w:line="120" w:lineRule="auto"/>
      </w:pPr>
    </w:p>
    <w:p w14:paraId="163C2838" w14:textId="77777777" w:rsidR="00451E61" w:rsidRDefault="00CF1032">
      <w:r>
        <w:t xml:space="preserve">RANDU проходит тесты равномерности и пар, но проваливает тест троек — это прямое следствие формулы (2), — три из шести тестов по битам </w:t>
      </w:r>
      <w:r>
        <w:lastRenderedPageBreak/>
        <w:t>(частотный в блоках, самой длинной серии, приближённой энтропии) и тест младше</w:t>
      </w:r>
      <w:r>
        <w:t>го бита (младший бит всегда равен 1). ЛКГ ANSI C и Numerical Recipes проходят все тесты, кроме теста младшего бита: при m = 2ᵏ он чередуется. РСЛОС на 16 бит проваливает тесты, чувствительные к повторению: его период 65 535 короче миллиона бит выборки. Мет</w:t>
      </w:r>
      <w:r>
        <w:t>од середины квадрата не проходит ни одного теста.</w:t>
      </w:r>
    </w:p>
    <w:p w14:paraId="1CDF9B1A" w14:textId="77777777" w:rsidR="00451E61" w:rsidRDefault="00CF1032">
      <w:pPr>
        <w:pStyle w:val="21"/>
      </w:pPr>
      <w:bookmarkStart w:id="38" w:name="_Toc300120"/>
      <w:bookmarkStart w:id="39" w:name="_Toc243317017"/>
      <w:r>
        <w:t>4.3 Повторяемость результатов</w:t>
      </w:r>
      <w:bookmarkEnd w:id="38"/>
      <w:bookmarkEnd w:id="39"/>
    </w:p>
    <w:p w14:paraId="494DF51C" w14:textId="77777777" w:rsidR="00451E61" w:rsidRDefault="00CF1032">
      <w:r>
        <w:t xml:space="preserve">Чтобы отличить дефект от случайной ошибки I рода, каждый датчик проверен с 20 разными зёрнами на выборке 20 000 чисел и 200 000 бит. В таблице 6 — доля зёрен, при которых тест </w:t>
      </w:r>
      <w:r>
        <w:t>пройден (диапазон по группе тестов).</w:t>
      </w:r>
    </w:p>
    <w:p w14:paraId="4EC103A5" w14:textId="77777777" w:rsidR="00451E61" w:rsidRDefault="00CF1032">
      <w:pPr>
        <w:pStyle w:val="TableCaption"/>
      </w:pPr>
      <w:r>
        <w:t>Таблица 6 – Доля зёрен из 20, при которых тест пройден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4"/>
        <w:gridCol w:w="2000"/>
        <w:gridCol w:w="2000"/>
        <w:gridCol w:w="2000"/>
      </w:tblGrid>
      <w:tr w:rsidR="00451E61" w14:paraId="4CBE89A0" w14:textId="77777777">
        <w:trPr>
          <w:cantSplit/>
          <w:tblHeader/>
          <w:jc w:val="center"/>
        </w:trPr>
        <w:tc>
          <w:tcPr>
            <w:tcW w:w="3354" w:type="dxa"/>
          </w:tcPr>
          <w:p w14:paraId="5DB5ADED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Датчик</w:t>
            </w:r>
          </w:p>
        </w:tc>
        <w:tc>
          <w:tcPr>
            <w:tcW w:w="2000" w:type="dxa"/>
          </w:tcPr>
          <w:p w14:paraId="1DDE46E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Тесты по битам</w:t>
            </w:r>
          </w:p>
        </w:tc>
        <w:tc>
          <w:tcPr>
            <w:tcW w:w="2000" w:type="dxa"/>
          </w:tcPr>
          <w:p w14:paraId="7352AB4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Тесты по числам</w:t>
            </w:r>
          </w:p>
        </w:tc>
        <w:tc>
          <w:tcPr>
            <w:tcW w:w="2000" w:type="dxa"/>
          </w:tcPr>
          <w:p w14:paraId="4582FA06" w14:textId="77777777" w:rsidR="00451E61" w:rsidRDefault="00CF1032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Младший бит</w:t>
            </w:r>
          </w:p>
        </w:tc>
      </w:tr>
      <w:tr w:rsidR="00451E61" w14:paraId="34AD8A1D" w14:textId="77777777">
        <w:trPr>
          <w:cantSplit/>
          <w:jc w:val="center"/>
        </w:trPr>
        <w:tc>
          <w:tcPr>
            <w:tcW w:w="3354" w:type="dxa"/>
          </w:tcPr>
          <w:p w14:paraId="44B2A9F9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ЛКГ ANSI C rand()</w:t>
            </w:r>
          </w:p>
        </w:tc>
        <w:tc>
          <w:tcPr>
            <w:tcW w:w="2000" w:type="dxa"/>
          </w:tcPr>
          <w:p w14:paraId="152F900C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100–100 %</w:t>
            </w:r>
          </w:p>
        </w:tc>
        <w:tc>
          <w:tcPr>
            <w:tcW w:w="2000" w:type="dxa"/>
          </w:tcPr>
          <w:p w14:paraId="5CB5E6FD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100–100 %</w:t>
            </w:r>
          </w:p>
        </w:tc>
        <w:tc>
          <w:tcPr>
            <w:tcW w:w="2000" w:type="dxa"/>
          </w:tcPr>
          <w:p w14:paraId="496B4E74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0 %</w:t>
            </w:r>
          </w:p>
        </w:tc>
      </w:tr>
      <w:tr w:rsidR="00451E61" w14:paraId="5CA68927" w14:textId="77777777">
        <w:trPr>
          <w:cantSplit/>
          <w:jc w:val="center"/>
        </w:trPr>
        <w:tc>
          <w:tcPr>
            <w:tcW w:w="3354" w:type="dxa"/>
          </w:tcPr>
          <w:p w14:paraId="00984970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ЛКГ MINSTD (Парк–Миллер)</w:t>
            </w:r>
          </w:p>
        </w:tc>
        <w:tc>
          <w:tcPr>
            <w:tcW w:w="2000" w:type="dxa"/>
          </w:tcPr>
          <w:p w14:paraId="6D460B6D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95–100 %</w:t>
            </w:r>
          </w:p>
        </w:tc>
        <w:tc>
          <w:tcPr>
            <w:tcW w:w="2000" w:type="dxa"/>
          </w:tcPr>
          <w:p w14:paraId="33314837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95–100 %</w:t>
            </w:r>
          </w:p>
        </w:tc>
        <w:tc>
          <w:tcPr>
            <w:tcW w:w="2000" w:type="dxa"/>
          </w:tcPr>
          <w:p w14:paraId="04AC2F7D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100 %</w:t>
            </w:r>
          </w:p>
        </w:tc>
      </w:tr>
      <w:tr w:rsidR="00451E61" w14:paraId="217B15DE" w14:textId="77777777">
        <w:trPr>
          <w:cantSplit/>
          <w:jc w:val="center"/>
        </w:trPr>
        <w:tc>
          <w:tcPr>
            <w:tcW w:w="3354" w:type="dxa"/>
          </w:tcPr>
          <w:p w14:paraId="7BE88697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ЛКГ RANDU (IBM)</w:t>
            </w:r>
          </w:p>
        </w:tc>
        <w:tc>
          <w:tcPr>
            <w:tcW w:w="2000" w:type="dxa"/>
          </w:tcPr>
          <w:p w14:paraId="22803E8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0–30 %</w:t>
            </w:r>
          </w:p>
        </w:tc>
        <w:tc>
          <w:tcPr>
            <w:tcW w:w="2000" w:type="dxa"/>
          </w:tcPr>
          <w:p w14:paraId="2CEA80DA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100–100 %</w:t>
            </w:r>
          </w:p>
        </w:tc>
        <w:tc>
          <w:tcPr>
            <w:tcW w:w="2000" w:type="dxa"/>
          </w:tcPr>
          <w:p w14:paraId="3B5E088E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0 %</w:t>
            </w:r>
          </w:p>
        </w:tc>
      </w:tr>
      <w:tr w:rsidR="00451E61" w14:paraId="3E951D62" w14:textId="77777777">
        <w:trPr>
          <w:cantSplit/>
          <w:jc w:val="center"/>
        </w:trPr>
        <w:tc>
          <w:tcPr>
            <w:tcW w:w="3354" w:type="dxa"/>
          </w:tcPr>
          <w:p w14:paraId="0A0296CE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Xorshift32</w:t>
            </w:r>
          </w:p>
        </w:tc>
        <w:tc>
          <w:tcPr>
            <w:tcW w:w="2000" w:type="dxa"/>
          </w:tcPr>
          <w:p w14:paraId="2060164F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95–100 %</w:t>
            </w:r>
          </w:p>
        </w:tc>
        <w:tc>
          <w:tcPr>
            <w:tcW w:w="2000" w:type="dxa"/>
          </w:tcPr>
          <w:p w14:paraId="21449464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100–100 %</w:t>
            </w:r>
          </w:p>
        </w:tc>
        <w:tc>
          <w:tcPr>
            <w:tcW w:w="2000" w:type="dxa"/>
          </w:tcPr>
          <w:p w14:paraId="5EFD82F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95 %</w:t>
            </w:r>
          </w:p>
        </w:tc>
      </w:tr>
      <w:tr w:rsidR="00451E61" w14:paraId="2D9D2A59" w14:textId="77777777">
        <w:trPr>
          <w:cantSplit/>
          <w:jc w:val="center"/>
        </w:trPr>
        <w:tc>
          <w:tcPr>
            <w:tcW w:w="3354" w:type="dxa"/>
          </w:tcPr>
          <w:p w14:paraId="79951D87" w14:textId="77777777" w:rsidR="00451E61" w:rsidRDefault="00CF1032">
            <w:pPr>
              <w:pStyle w:val="TableText"/>
              <w:keepNext/>
            </w:pPr>
            <w:r>
              <w:rPr>
                <w:sz w:val="23"/>
                <w:szCs w:val="23"/>
              </w:rPr>
              <w:t>Вихрь Мерсенна MT19937</w:t>
            </w:r>
          </w:p>
        </w:tc>
        <w:tc>
          <w:tcPr>
            <w:tcW w:w="2000" w:type="dxa"/>
          </w:tcPr>
          <w:p w14:paraId="689AB795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100–100 %</w:t>
            </w:r>
          </w:p>
        </w:tc>
        <w:tc>
          <w:tcPr>
            <w:tcW w:w="2000" w:type="dxa"/>
          </w:tcPr>
          <w:p w14:paraId="1281AC91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95–100 %</w:t>
            </w:r>
          </w:p>
        </w:tc>
        <w:tc>
          <w:tcPr>
            <w:tcW w:w="2000" w:type="dxa"/>
          </w:tcPr>
          <w:p w14:paraId="13C5FD90" w14:textId="77777777" w:rsidR="00451E61" w:rsidRDefault="00CF1032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100 %</w:t>
            </w:r>
          </w:p>
        </w:tc>
      </w:tr>
      <w:tr w:rsidR="00451E61" w14:paraId="2A612617" w14:textId="77777777">
        <w:trPr>
          <w:cantSplit/>
          <w:jc w:val="center"/>
        </w:trPr>
        <w:tc>
          <w:tcPr>
            <w:tcW w:w="3354" w:type="dxa"/>
          </w:tcPr>
          <w:p w14:paraId="016E522E" w14:textId="77777777" w:rsidR="00451E61" w:rsidRDefault="00CF1032">
            <w:pPr>
              <w:pStyle w:val="TableText"/>
            </w:pPr>
            <w:r>
              <w:rPr>
                <w:sz w:val="23"/>
                <w:szCs w:val="23"/>
              </w:rPr>
              <w:t>Эталон: os.urandom</w:t>
            </w:r>
          </w:p>
        </w:tc>
        <w:tc>
          <w:tcPr>
            <w:tcW w:w="2000" w:type="dxa"/>
          </w:tcPr>
          <w:p w14:paraId="00536AE2" w14:textId="77777777" w:rsidR="00451E61" w:rsidRDefault="00CF1032">
            <w:pPr>
              <w:pStyle w:val="TableText"/>
              <w:jc w:val="center"/>
            </w:pPr>
            <w:r>
              <w:rPr>
                <w:sz w:val="23"/>
                <w:szCs w:val="23"/>
              </w:rPr>
              <w:t>95–100 %</w:t>
            </w:r>
          </w:p>
        </w:tc>
        <w:tc>
          <w:tcPr>
            <w:tcW w:w="2000" w:type="dxa"/>
          </w:tcPr>
          <w:p w14:paraId="1B380E1C" w14:textId="77777777" w:rsidR="00451E61" w:rsidRDefault="00CF1032">
            <w:pPr>
              <w:pStyle w:val="TableText"/>
              <w:jc w:val="center"/>
            </w:pPr>
            <w:r>
              <w:rPr>
                <w:sz w:val="23"/>
                <w:szCs w:val="23"/>
              </w:rPr>
              <w:t>95–100 %</w:t>
            </w:r>
          </w:p>
        </w:tc>
        <w:tc>
          <w:tcPr>
            <w:tcW w:w="2000" w:type="dxa"/>
          </w:tcPr>
          <w:p w14:paraId="50821B61" w14:textId="77777777" w:rsidR="00451E61" w:rsidRDefault="00CF1032">
            <w:pPr>
              <w:pStyle w:val="TableText"/>
              <w:jc w:val="center"/>
            </w:pPr>
            <w:r>
              <w:rPr>
                <w:sz w:val="23"/>
                <w:szCs w:val="23"/>
              </w:rPr>
              <w:t>100 %</w:t>
            </w:r>
          </w:p>
        </w:tc>
      </w:tr>
    </w:tbl>
    <w:p w14:paraId="6BFF0FA1" w14:textId="77777777" w:rsidR="00451E61" w:rsidRDefault="00451E61">
      <w:pPr>
        <w:spacing w:line="120" w:lineRule="auto"/>
      </w:pPr>
    </w:p>
    <w:p w14:paraId="33077412" w14:textId="77777777" w:rsidR="00451E61" w:rsidRDefault="00CF1032">
      <w:r>
        <w:t>У хороших генераторов отдельные тесты не проходят примерно в 5 % случаев, что соответствует ошибке I рода при α = 0,01 и небольшой выборке. Дефекты проявляются систематически: младший бит ANSI C и RANDU не проходит тест ни при одном зерне, а тесты по битам</w:t>
      </w:r>
      <w:r>
        <w:t xml:space="preserve"> для RANDU проходят лишь в 0–30 % случаев.</w:t>
      </w:r>
    </w:p>
    <w:p w14:paraId="3FFCB5A0" w14:textId="77777777" w:rsidR="00451E61" w:rsidRDefault="00CF1032">
      <w:pPr>
        <w:pStyle w:val="1"/>
      </w:pPr>
      <w:bookmarkStart w:id="40" w:name="_Toc300121"/>
      <w:bookmarkStart w:id="41" w:name="_Toc243317018"/>
      <w:r>
        <w:lastRenderedPageBreak/>
        <w:t>5 Выводы</w:t>
      </w:r>
      <w:bookmarkEnd w:id="40"/>
      <w:bookmarkEnd w:id="41"/>
    </w:p>
    <w:p w14:paraId="5CD081DB" w14:textId="77777777" w:rsidR="00451E61" w:rsidRDefault="00CF1032">
      <w:r>
        <w:t>1) Реализованы семь датчиков псевдослучайных чисел: метод середины квадрата, линейный конгруэнтный генератор с несколькими наборами параметров, РСЛОС, Xorshift32, вихрь Мерсенна MT19937 и криптостойкий генератор Блюма–Блюма–Шуба. Вихрь Мерсенна побитно сов</w:t>
      </w:r>
      <w:r>
        <w:t>падает со встроенным генератором Python.</w:t>
      </w:r>
    </w:p>
    <w:p w14:paraId="46129A61" w14:textId="77777777" w:rsidR="00451E61" w:rsidRDefault="00CF1032">
      <w:r>
        <w:t xml:space="preserve">2) Реализована батарея из 14 статистических тестов (шесть тестов NIST SP 800-22, семь тестов Кнута и тест младшего бита) с вычислением p-значений через неполную гамма-функцию и распределение Колмогорова; p-значения </w:t>
      </w:r>
      <w:r>
        <w:t>совпадают с контрольными примерами стандарта NIST.</w:t>
      </w:r>
    </w:p>
    <w:p w14:paraId="52B963B0" w14:textId="77777777" w:rsidR="00451E61" w:rsidRDefault="00CF1032">
      <w:r>
        <w:t>3) Метод середины квадрата непригоден: последовательность вырождается за несколько шагов. ЛКГ с модулем 2ᵏ имеют периодичные младшие биты, а RANDU — тройки чисел на 15 плоскостях, что обнаружено тестами тр</w:t>
      </w:r>
      <w:r>
        <w:t>оек и младшего бита. ЛКГ с простым модулем (MINSTD) проходит все тесты.</w:t>
      </w:r>
    </w:p>
    <w:p w14:paraId="2D3238B8" w14:textId="77777777" w:rsidR="00451E61" w:rsidRDefault="00CF1032">
      <w:r>
        <w:t>4) РСЛОС на 32 бита, Xorshift32, MT19937 и BBS проходят все тесты. Однако статистическое качество не означает непредсказуемости: линейная сложность РСЛОС равна 32, и его выход предсказ</w:t>
      </w:r>
      <w:r>
        <w:t>ывается по 64 битам; вихрь Мерсенна восстанавливается по 624 выходам. Для криптографии пригодны только криптостойкие генераторы (BBS, системный os.urandom).</w:t>
      </w:r>
    </w:p>
    <w:p w14:paraId="7AB6C641" w14:textId="77777777" w:rsidR="00451E61" w:rsidRDefault="00CF1032">
      <w:r>
        <w:t>5) Единичный провал теста при α = 0,01 ожидаем даже у идеального генератора; о дефекте говорит сист</w:t>
      </w:r>
      <w:r>
        <w:t>ематический провал при разных зёрнах или p-значение на много порядков меньше α, поэтому качество генератора нужно проверять батареей разных тестов на нескольких выборках.</w:t>
      </w:r>
    </w:p>
    <w:p w14:paraId="50E09C88" w14:textId="77777777" w:rsidR="00451E61" w:rsidRDefault="00CF1032">
      <w:pPr>
        <w:pStyle w:val="1"/>
      </w:pPr>
      <w:bookmarkStart w:id="42" w:name="_Toc300122"/>
      <w:bookmarkStart w:id="43" w:name="_Toc243317019"/>
      <w:r>
        <w:lastRenderedPageBreak/>
        <w:t>Список использованных источников</w:t>
      </w:r>
      <w:bookmarkEnd w:id="42"/>
      <w:bookmarkEnd w:id="43"/>
    </w:p>
    <w:p w14:paraId="53E1DD0E" w14:textId="77777777" w:rsidR="00451E61" w:rsidRDefault="00CF1032">
      <w:pPr>
        <w:ind w:firstLine="0"/>
      </w:pPr>
      <w:r>
        <w:t>1) Методические указания к лабораторным работам по д</w:t>
      </w:r>
      <w:r>
        <w:t>исциплине «Кодирование и шифрование информации».</w:t>
      </w:r>
    </w:p>
    <w:p w14:paraId="1AEA3F26" w14:textId="77777777" w:rsidR="00451E61" w:rsidRDefault="00CF1032">
      <w:pPr>
        <w:ind w:firstLine="0"/>
      </w:pPr>
      <w:r>
        <w:t>2) Кнут Д. Э. Искусство программирования. Т. 2. Получисленные алгоритмы. – 3-е изд. – М.: Вильямс, 2001. – 832 с.</w:t>
      </w:r>
    </w:p>
    <w:p w14:paraId="27855F36" w14:textId="77777777" w:rsidR="00451E61" w:rsidRDefault="00CF1032">
      <w:pPr>
        <w:ind w:firstLine="0"/>
      </w:pPr>
      <w:r>
        <w:t>3) Rukhin A. et al. A Statistical Test Suite for Random and Pseudorandom Number Generators fo</w:t>
      </w:r>
      <w:r>
        <w:t>r Cryptographic Applications: NIST Special Publication 800-22 Rev. 1a. – NIST, 2010.</w:t>
      </w:r>
    </w:p>
    <w:p w14:paraId="42A25C41" w14:textId="77777777" w:rsidR="00451E61" w:rsidRDefault="00CF1032">
      <w:pPr>
        <w:ind w:firstLine="0"/>
      </w:pPr>
      <w:r>
        <w:t>4) Matsumoto M., Nishimura T. Mersenne Twister: A 623-Dimensionally Equidistributed Uniform Pseudo-Random Number Generator // ACM Transactions on Modeling and Computer Sim</w:t>
      </w:r>
      <w:r>
        <w:t>ulation. – 1998. – Vol. 8, No. 1. – P. 3–30.</w:t>
      </w:r>
    </w:p>
    <w:p w14:paraId="69BA07F2" w14:textId="77777777" w:rsidR="00451E61" w:rsidRDefault="00CF1032">
      <w:pPr>
        <w:ind w:firstLine="0"/>
      </w:pPr>
      <w:r>
        <w:t>5) Marsaglia G. Xorshift RNGs // Journal of Statistical Software. – 2003. – Vol. 8, No. 14.</w:t>
      </w:r>
    </w:p>
    <w:p w14:paraId="20CFC30E" w14:textId="77777777" w:rsidR="00451E61" w:rsidRDefault="00CF1032">
      <w:pPr>
        <w:ind w:firstLine="0"/>
      </w:pPr>
      <w:r>
        <w:t>6) Blum L., Blum M., Shub M. A Simple Unpredictable Pseudo-Random Number Generator // SIAM Journal on Computing. – 1986</w:t>
      </w:r>
      <w:r>
        <w:t>. – Vol. 15, No. 2. – P. 364–383.</w:t>
      </w:r>
    </w:p>
    <w:p w14:paraId="5D7AB864" w14:textId="77777777" w:rsidR="00451E61" w:rsidRDefault="00CF1032">
      <w:pPr>
        <w:ind w:firstLine="0"/>
      </w:pPr>
      <w:r>
        <w:t>7) Park S. K., Miller K. W. Random Number Generators: Good Ones Are Hard to Find // Communications of the ACM. – 1988. – Vol. 31, No. 10. – P. 1192–1201.</w:t>
      </w:r>
    </w:p>
    <w:p w14:paraId="4800B908" w14:textId="77777777" w:rsidR="00451E61" w:rsidRDefault="00CF1032">
      <w:pPr>
        <w:ind w:firstLine="0"/>
      </w:pPr>
      <w:r>
        <w:t>8) Документация Python 3, numpy. – URL: https://docs.python.org/3/ (</w:t>
      </w:r>
      <w:r>
        <w:t>дата обращения: 19.10.2026).</w:t>
      </w:r>
    </w:p>
    <w:p w14:paraId="5EC7468A" w14:textId="77777777" w:rsidR="00451E61" w:rsidRDefault="00CF1032">
      <w:pPr>
        <w:pStyle w:val="1"/>
      </w:pPr>
      <w:bookmarkStart w:id="44" w:name="_Toc300123"/>
      <w:bookmarkStart w:id="45" w:name="_Toc243317020"/>
      <w:r>
        <w:lastRenderedPageBreak/>
        <w:t>Приложение А. Исходный код программы</w:t>
      </w:r>
      <w:bookmarkEnd w:id="44"/>
      <w:bookmarkEnd w:id="45"/>
    </w:p>
    <w:p w14:paraId="1DEA05C9" w14:textId="77777777" w:rsidR="00451E61" w:rsidRDefault="00CF1032">
      <w:r>
        <w:t>Ниже приведены модули с датчиками и тестами. Модули интерфейса, пошаговых объяснений, командной строки и тесты находятся в электронной версии проекта.</w:t>
      </w:r>
    </w:p>
    <w:p w14:paraId="35ECA7D8" w14:textId="77777777" w:rsidR="00451E61" w:rsidRDefault="00CF1032">
      <w:pPr>
        <w:pStyle w:val="CodeTitle"/>
      </w:pPr>
      <w:r>
        <w:t>Листинг А.1 – prng/generators.py</w:t>
      </w:r>
    </w:p>
    <w:p w14:paraId="52EFC94F" w14:textId="77777777" w:rsidR="00451E61" w:rsidRDefault="00CF1032">
      <w:pPr>
        <w:pStyle w:val="Code"/>
      </w:pPr>
      <w:r>
        <w:t>"""Дат</w:t>
      </w:r>
      <w:r>
        <w:t>чики псевдослучайных чисел — собственная реализация.</w:t>
      </w:r>
    </w:p>
    <w:p w14:paraId="540AAC3F" w14:textId="77777777" w:rsidR="00451E61" w:rsidRDefault="00CF1032">
      <w:pPr>
        <w:pStyle w:val="Code"/>
      </w:pPr>
      <w:r>
        <w:t xml:space="preserve"> </w:t>
      </w:r>
    </w:p>
    <w:p w14:paraId="387ED0D8" w14:textId="77777777" w:rsidR="00451E61" w:rsidRDefault="00CF1032">
      <w:pPr>
        <w:pStyle w:val="Code"/>
      </w:pPr>
      <w:r>
        <w:t>Любой такой датчик — детерминированный автомат: состояние Sₙ₊₁ = f(Sₙ), выход xₙ = g(Sₙ).</w:t>
      </w:r>
    </w:p>
    <w:p w14:paraId="741EADC8" w14:textId="77777777" w:rsidR="00451E61" w:rsidRDefault="00CF1032">
      <w:pPr>
        <w:pStyle w:val="Code"/>
      </w:pPr>
      <w:r>
        <w:t>Состояний конечное число, поэтому последовательность обязательно зацикливается: длина цикла —</w:t>
      </w:r>
    </w:p>
    <w:p w14:paraId="57FDBE27" w14:textId="77777777" w:rsidR="00451E61" w:rsidRDefault="00CF1032">
      <w:pPr>
        <w:pStyle w:val="Code"/>
      </w:pPr>
      <w:r>
        <w:t xml:space="preserve">период. «Псевдо» </w:t>
      </w:r>
      <w:r>
        <w:t>— потому что всё определяется начальным значением (зерном, seed): одно и то же</w:t>
      </w:r>
    </w:p>
    <w:p w14:paraId="3C74B89B" w14:textId="77777777" w:rsidR="00451E61" w:rsidRDefault="00CF1032">
      <w:pPr>
        <w:pStyle w:val="Code"/>
      </w:pPr>
      <w:r>
        <w:t>зерно даёт одну и ту же последовательность.</w:t>
      </w:r>
    </w:p>
    <w:p w14:paraId="64DAF55D" w14:textId="77777777" w:rsidR="00451E61" w:rsidRDefault="00CF1032">
      <w:pPr>
        <w:pStyle w:val="Code"/>
      </w:pPr>
      <w:r>
        <w:t xml:space="preserve"> </w:t>
      </w:r>
    </w:p>
    <w:p w14:paraId="3F03CF92" w14:textId="77777777" w:rsidR="00451E61" w:rsidRDefault="00CF1032">
      <w:pPr>
        <w:pStyle w:val="Code"/>
      </w:pPr>
      <w:r>
        <w:t>У каждого датчика:</w:t>
      </w:r>
    </w:p>
    <w:p w14:paraId="103EE544" w14:textId="77777777" w:rsidR="00451E61" w:rsidRDefault="00CF1032">
      <w:pPr>
        <w:pStyle w:val="Code"/>
      </w:pPr>
      <w:r>
        <w:t xml:space="preserve">    next()    — следующее целое число в диапазоне [0, modulus);</w:t>
      </w:r>
    </w:p>
    <w:p w14:paraId="57EE1148" w14:textId="77777777" w:rsidR="00451E61" w:rsidRDefault="00CF1032">
      <w:pPr>
        <w:pStyle w:val="Code"/>
      </w:pPr>
      <w:r>
        <w:t xml:space="preserve">    uniform() — то же, делённое на modulus: числ</w:t>
      </w:r>
      <w:r>
        <w:t>о в [0, 1);</w:t>
      </w:r>
    </w:p>
    <w:p w14:paraId="6319DE1B" w14:textId="77777777" w:rsidR="00451E61" w:rsidRDefault="00CF1032">
      <w:pPr>
        <w:pStyle w:val="Code"/>
      </w:pPr>
      <w:r>
        <w:t xml:space="preserve">    bits(n)   — поток из n бит: из каждого числа берутся k = ⌊log₂ modulus⌋ старших бит.</w:t>
      </w:r>
    </w:p>
    <w:p w14:paraId="726AA1AC" w14:textId="77777777" w:rsidR="00451E61" w:rsidRDefault="00CF1032">
      <w:pPr>
        <w:pStyle w:val="Code"/>
      </w:pPr>
      <w:r>
        <w:t>"""</w:t>
      </w:r>
    </w:p>
    <w:p w14:paraId="7FC94AF3" w14:textId="77777777" w:rsidR="00451E61" w:rsidRDefault="00CF1032">
      <w:pPr>
        <w:pStyle w:val="Code"/>
      </w:pPr>
      <w:r>
        <w:t>from __future__ import annotations</w:t>
      </w:r>
    </w:p>
    <w:p w14:paraId="684D5C10" w14:textId="77777777" w:rsidR="00451E61" w:rsidRDefault="00CF1032">
      <w:pPr>
        <w:pStyle w:val="Code"/>
      </w:pPr>
      <w:r>
        <w:t xml:space="preserve"> </w:t>
      </w:r>
    </w:p>
    <w:p w14:paraId="7AD1C187" w14:textId="77777777" w:rsidR="00451E61" w:rsidRDefault="00CF1032">
      <w:pPr>
        <w:pStyle w:val="Code"/>
      </w:pPr>
      <w:r>
        <w:t>import os</w:t>
      </w:r>
    </w:p>
    <w:p w14:paraId="5BFA5193" w14:textId="77777777" w:rsidR="00451E61" w:rsidRDefault="00CF1032">
      <w:pPr>
        <w:pStyle w:val="Code"/>
      </w:pPr>
      <w:r>
        <w:t>import random</w:t>
      </w:r>
    </w:p>
    <w:p w14:paraId="2D186638" w14:textId="77777777" w:rsidR="00451E61" w:rsidRDefault="00CF1032">
      <w:pPr>
        <w:pStyle w:val="Code"/>
      </w:pPr>
      <w:r>
        <w:t>from math import floor, log2</w:t>
      </w:r>
    </w:p>
    <w:p w14:paraId="1C1648D0" w14:textId="77777777" w:rsidR="00451E61" w:rsidRDefault="00CF1032">
      <w:pPr>
        <w:pStyle w:val="Code"/>
      </w:pPr>
      <w:r>
        <w:t xml:space="preserve"> </w:t>
      </w:r>
    </w:p>
    <w:p w14:paraId="1DF41E91" w14:textId="77777777" w:rsidR="00451E61" w:rsidRDefault="00CF1032">
      <w:pPr>
        <w:pStyle w:val="Code"/>
      </w:pPr>
      <w:r>
        <w:t xml:space="preserve"> </w:t>
      </w:r>
    </w:p>
    <w:p w14:paraId="394573B2" w14:textId="77777777" w:rsidR="00451E61" w:rsidRDefault="00CF1032">
      <w:pPr>
        <w:pStyle w:val="Code"/>
      </w:pPr>
      <w:r>
        <w:t>class Generator:</w:t>
      </w:r>
    </w:p>
    <w:p w14:paraId="38745765" w14:textId="77777777" w:rsidR="00451E61" w:rsidRDefault="00CF1032">
      <w:pPr>
        <w:pStyle w:val="Code"/>
      </w:pPr>
      <w:r>
        <w:t xml:space="preserve">    key = ''</w:t>
      </w:r>
    </w:p>
    <w:p w14:paraId="62498E76" w14:textId="77777777" w:rsidR="00451E61" w:rsidRDefault="00CF1032">
      <w:pPr>
        <w:pStyle w:val="Code"/>
      </w:pPr>
      <w:r>
        <w:t xml:space="preserve">    name = ''</w:t>
      </w:r>
    </w:p>
    <w:p w14:paraId="3AEB3DBA" w14:textId="77777777" w:rsidR="00451E61" w:rsidRDefault="00CF1032">
      <w:pPr>
        <w:pStyle w:val="Code"/>
      </w:pPr>
      <w:r>
        <w:t xml:space="preserve">    formula = ''</w:t>
      </w:r>
    </w:p>
    <w:p w14:paraId="6DABE1E2" w14:textId="77777777" w:rsidR="00451E61" w:rsidRDefault="00CF1032">
      <w:pPr>
        <w:pStyle w:val="Code"/>
      </w:pPr>
      <w:r>
        <w:t xml:space="preserve">    modulus = 2 ** 32</w:t>
      </w:r>
    </w:p>
    <w:p w14:paraId="760588B8" w14:textId="77777777" w:rsidR="00451E61" w:rsidRDefault="00CF1032">
      <w:pPr>
        <w:pStyle w:val="Code"/>
      </w:pPr>
      <w:r>
        <w:t xml:space="preserve"> </w:t>
      </w:r>
    </w:p>
    <w:p w14:paraId="4D5AF128" w14:textId="77777777" w:rsidR="00451E61" w:rsidRDefault="00CF1032">
      <w:pPr>
        <w:pStyle w:val="Code"/>
      </w:pPr>
      <w:r>
        <w:t xml:space="preserve">    def next(self) -&gt; int:</w:t>
      </w:r>
    </w:p>
    <w:p w14:paraId="34E25E2E" w14:textId="77777777" w:rsidR="00451E61" w:rsidRDefault="00CF1032">
      <w:pPr>
        <w:pStyle w:val="Code"/>
      </w:pPr>
      <w:r>
        <w:t xml:space="preserve">        raise NotImplementedError</w:t>
      </w:r>
    </w:p>
    <w:p w14:paraId="6B43CB99" w14:textId="77777777" w:rsidR="00451E61" w:rsidRDefault="00CF1032">
      <w:pPr>
        <w:pStyle w:val="Code"/>
      </w:pPr>
      <w:r>
        <w:t xml:space="preserve"> </w:t>
      </w:r>
    </w:p>
    <w:p w14:paraId="22E691F6" w14:textId="77777777" w:rsidR="00451E61" w:rsidRDefault="00CF1032">
      <w:pPr>
        <w:pStyle w:val="Code"/>
      </w:pPr>
      <w:r>
        <w:t xml:space="preserve">    def numbers(self, n: int) -&gt; list[int]:</w:t>
      </w:r>
    </w:p>
    <w:p w14:paraId="027A5B12" w14:textId="77777777" w:rsidR="00451E61" w:rsidRDefault="00CF1032">
      <w:pPr>
        <w:pStyle w:val="Code"/>
      </w:pPr>
      <w:r>
        <w:t xml:space="preserve">        return [self.next() for _ in range(n)]</w:t>
      </w:r>
    </w:p>
    <w:p w14:paraId="2B0466B5" w14:textId="77777777" w:rsidR="00451E61" w:rsidRDefault="00CF1032">
      <w:pPr>
        <w:pStyle w:val="Code"/>
      </w:pPr>
      <w:r>
        <w:t xml:space="preserve"> </w:t>
      </w:r>
    </w:p>
    <w:p w14:paraId="62E4E4D4" w14:textId="77777777" w:rsidR="00451E61" w:rsidRDefault="00CF1032">
      <w:pPr>
        <w:pStyle w:val="Code"/>
      </w:pPr>
      <w:r>
        <w:t xml:space="preserve">    def uniform(self) -&gt; float:</w:t>
      </w:r>
    </w:p>
    <w:p w14:paraId="022B76E8" w14:textId="77777777" w:rsidR="00451E61" w:rsidRDefault="00CF1032">
      <w:pPr>
        <w:pStyle w:val="Code"/>
      </w:pPr>
      <w:r>
        <w:t xml:space="preserve">        return self.next() / self.modulus</w:t>
      </w:r>
    </w:p>
    <w:p w14:paraId="587D463F" w14:textId="77777777" w:rsidR="00451E61" w:rsidRDefault="00CF1032">
      <w:pPr>
        <w:pStyle w:val="Code"/>
      </w:pPr>
      <w:r>
        <w:t xml:space="preserve"> </w:t>
      </w:r>
    </w:p>
    <w:p w14:paraId="58FCBFEC" w14:textId="77777777" w:rsidR="00451E61" w:rsidRDefault="00CF1032">
      <w:pPr>
        <w:pStyle w:val="Code"/>
      </w:pPr>
      <w:r>
        <w:t xml:space="preserve">    def uniforms(self, n: int) -&gt; list[float]:</w:t>
      </w:r>
    </w:p>
    <w:p w14:paraId="735B93D4" w14:textId="77777777" w:rsidR="00451E61" w:rsidRDefault="00CF1032">
      <w:pPr>
        <w:pStyle w:val="Code"/>
      </w:pPr>
      <w:r>
        <w:t xml:space="preserve">        m = self.modulus</w:t>
      </w:r>
    </w:p>
    <w:p w14:paraId="1B4316B7" w14:textId="77777777" w:rsidR="00451E61" w:rsidRDefault="00CF1032">
      <w:pPr>
        <w:pStyle w:val="Code"/>
      </w:pPr>
      <w:r>
        <w:t xml:space="preserve">        return [self.next() / m for _ in range(n)]</w:t>
      </w:r>
    </w:p>
    <w:p w14:paraId="77CB3721" w14:textId="77777777" w:rsidR="00451E61" w:rsidRDefault="00CF1032">
      <w:pPr>
        <w:pStyle w:val="Code"/>
      </w:pPr>
      <w:r>
        <w:t xml:space="preserve"> </w:t>
      </w:r>
    </w:p>
    <w:p w14:paraId="4A0EE639" w14:textId="77777777" w:rsidR="00451E61" w:rsidRDefault="00CF1032">
      <w:pPr>
        <w:pStyle w:val="Code"/>
      </w:pPr>
      <w:r>
        <w:t xml:space="preserve">    @property</w:t>
      </w:r>
    </w:p>
    <w:p w14:paraId="38A2EEA7" w14:textId="77777777" w:rsidR="00451E61" w:rsidRDefault="00CF1032">
      <w:pPr>
        <w:pStyle w:val="Code"/>
      </w:pPr>
      <w:r>
        <w:t xml:space="preserve">    def word_bits(self) -&gt; int:</w:t>
      </w:r>
    </w:p>
    <w:p w14:paraId="5DAA3D41" w14:textId="77777777" w:rsidR="00451E61" w:rsidRDefault="00CF1032">
      <w:pPr>
        <w:pStyle w:val="Code"/>
      </w:pPr>
      <w:r>
        <w:t xml:space="preserve">        """Сколько бит даёт одно число: k = ⌊log₂ m⌋."""</w:t>
      </w:r>
    </w:p>
    <w:p w14:paraId="66FCD67B" w14:textId="77777777" w:rsidR="00451E61" w:rsidRDefault="00CF1032">
      <w:pPr>
        <w:pStyle w:val="Code"/>
      </w:pPr>
      <w:r>
        <w:t xml:space="preserve">        return floor(log2(self.modulus))</w:t>
      </w:r>
    </w:p>
    <w:p w14:paraId="0CBD0DCB" w14:textId="77777777" w:rsidR="00451E61" w:rsidRDefault="00CF1032">
      <w:pPr>
        <w:pStyle w:val="Code"/>
      </w:pPr>
      <w:r>
        <w:t xml:space="preserve"> </w:t>
      </w:r>
    </w:p>
    <w:p w14:paraId="4BC6E7CE" w14:textId="77777777" w:rsidR="00451E61" w:rsidRDefault="00CF1032">
      <w:pPr>
        <w:pStyle w:val="Code"/>
      </w:pPr>
      <w:r>
        <w:t xml:space="preserve">    def bits(self, n: int) -&gt; list[int]:</w:t>
      </w:r>
    </w:p>
    <w:p w14:paraId="28B7B97B" w14:textId="77777777" w:rsidR="00451E61" w:rsidRDefault="00CF1032">
      <w:pPr>
        <w:pStyle w:val="Code"/>
      </w:pPr>
      <w:r>
        <w:t xml:space="preserve">        k = self.word_bits</w:t>
      </w:r>
    </w:p>
    <w:p w14:paraId="2B536FE3" w14:textId="77777777" w:rsidR="00451E61" w:rsidRDefault="00CF1032">
      <w:pPr>
        <w:pStyle w:val="Code"/>
      </w:pPr>
      <w:r>
        <w:t xml:space="preserve">        m = self.modulus</w:t>
      </w:r>
    </w:p>
    <w:p w14:paraId="3AF826E4" w14:textId="77777777" w:rsidR="00451E61" w:rsidRDefault="00CF1032">
      <w:pPr>
        <w:pStyle w:val="Code"/>
      </w:pPr>
      <w:r>
        <w:t xml:space="preserve">        out: list[int] = []</w:t>
      </w:r>
    </w:p>
    <w:p w14:paraId="5CF8C0FC" w14:textId="77777777" w:rsidR="00451E61" w:rsidRDefault="00CF1032">
      <w:pPr>
        <w:pStyle w:val="Code"/>
      </w:pPr>
      <w:r>
        <w:t xml:space="preserve">   </w:t>
      </w:r>
      <w:r>
        <w:t xml:space="preserve">     while len(out) &lt; n:</w:t>
      </w:r>
    </w:p>
    <w:p w14:paraId="4E105A50" w14:textId="77777777" w:rsidR="00451E61" w:rsidRDefault="00CF1032">
      <w:pPr>
        <w:pStyle w:val="Code"/>
      </w:pPr>
      <w:r>
        <w:t xml:space="preserve">            x = self.next()</w:t>
      </w:r>
    </w:p>
    <w:p w14:paraId="646595F0" w14:textId="77777777" w:rsidR="00451E61" w:rsidRDefault="00CF1032">
      <w:pPr>
        <w:pStyle w:val="Code"/>
      </w:pPr>
      <w:r>
        <w:t xml:space="preserve">            if m != 1 &lt;&lt; k:</w:t>
      </w:r>
    </w:p>
    <w:p w14:paraId="28360117" w14:textId="77777777" w:rsidR="00451E61" w:rsidRDefault="00CF1032">
      <w:pPr>
        <w:pStyle w:val="Code"/>
      </w:pPr>
      <w:r>
        <w:t xml:space="preserve">                x = x * (1 &lt;&lt; k) // m          # равномерно «сжимаем» диапазон до k бит</w:t>
      </w:r>
    </w:p>
    <w:p w14:paraId="3AD48E39" w14:textId="77777777" w:rsidR="00451E61" w:rsidRDefault="00CF1032">
      <w:pPr>
        <w:pStyle w:val="Code"/>
      </w:pPr>
      <w:r>
        <w:t xml:space="preserve">            out += [(x &gt;&gt; (k - 1 - i)) &amp; 1 for i in range(k)]</w:t>
      </w:r>
    </w:p>
    <w:p w14:paraId="0760E366" w14:textId="77777777" w:rsidR="00451E61" w:rsidRDefault="00CF1032">
      <w:pPr>
        <w:pStyle w:val="Code"/>
      </w:pPr>
      <w:r>
        <w:t xml:space="preserve">        return out[:n]</w:t>
      </w:r>
    </w:p>
    <w:p w14:paraId="2B00667F" w14:textId="77777777" w:rsidR="00451E61" w:rsidRDefault="00CF1032">
      <w:pPr>
        <w:pStyle w:val="Code"/>
      </w:pPr>
      <w:r>
        <w:t xml:space="preserve"> </w:t>
      </w:r>
    </w:p>
    <w:p w14:paraId="4968D095" w14:textId="77777777" w:rsidR="00451E61" w:rsidRDefault="00CF1032">
      <w:pPr>
        <w:pStyle w:val="Code"/>
      </w:pPr>
      <w:r>
        <w:t xml:space="preserve">    def describe(self) -&gt; str:</w:t>
      </w:r>
    </w:p>
    <w:p w14:paraId="5516B1AE" w14:textId="77777777" w:rsidR="00451E61" w:rsidRDefault="00CF1032">
      <w:pPr>
        <w:pStyle w:val="Code"/>
      </w:pPr>
      <w:r>
        <w:t xml:space="preserve">        return self.formula</w:t>
      </w:r>
    </w:p>
    <w:p w14:paraId="62AB39F9" w14:textId="77777777" w:rsidR="00451E61" w:rsidRDefault="00CF1032">
      <w:pPr>
        <w:pStyle w:val="Code"/>
      </w:pPr>
      <w:r>
        <w:t xml:space="preserve"> </w:t>
      </w:r>
    </w:p>
    <w:p w14:paraId="5DDBF686" w14:textId="77777777" w:rsidR="00451E61" w:rsidRDefault="00CF1032">
      <w:pPr>
        <w:pStyle w:val="Code"/>
      </w:pPr>
      <w:r>
        <w:t xml:space="preserve"> </w:t>
      </w:r>
    </w:p>
    <w:p w14:paraId="5A8D5030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7A4A35A6" w14:textId="77777777" w:rsidR="00451E61" w:rsidRDefault="00CF1032">
      <w:pPr>
        <w:pStyle w:val="Code"/>
      </w:pPr>
      <w:r>
        <w:t># 1. Метод середины квадрата (фон Нейман, 1946)</w:t>
      </w:r>
    </w:p>
    <w:p w14:paraId="0BF916F2" w14:textId="77777777" w:rsidR="00451E61" w:rsidRDefault="00CF1032">
      <w:pPr>
        <w:pStyle w:val="Code"/>
      </w:pPr>
      <w:r>
        <w:t># ==================================================================</w:t>
      </w:r>
      <w:r>
        <w:t>========</w:t>
      </w:r>
    </w:p>
    <w:p w14:paraId="6DF1FC48" w14:textId="77777777" w:rsidR="00451E61" w:rsidRDefault="00CF1032">
      <w:pPr>
        <w:pStyle w:val="Code"/>
      </w:pPr>
      <w:r>
        <w:t xml:space="preserve"> </w:t>
      </w:r>
    </w:p>
    <w:p w14:paraId="77684319" w14:textId="77777777" w:rsidR="00451E61" w:rsidRDefault="00CF1032">
      <w:pPr>
        <w:pStyle w:val="Code"/>
      </w:pPr>
      <w:r>
        <w:t>class MiddleSquare(Generator):</w:t>
      </w:r>
    </w:p>
    <w:p w14:paraId="75E31A7A" w14:textId="77777777" w:rsidR="00451E61" w:rsidRDefault="00CF1032">
      <w:pPr>
        <w:pStyle w:val="Code"/>
      </w:pPr>
      <w:r>
        <w:t xml:space="preserve">    """xₙ₊₁ = средние d цифр числа xₙ², записанного 2d цифрами."""</w:t>
      </w:r>
    </w:p>
    <w:p w14:paraId="247BB907" w14:textId="77777777" w:rsidR="00451E61" w:rsidRDefault="00CF1032">
      <w:pPr>
        <w:pStyle w:val="Code"/>
      </w:pPr>
      <w:r>
        <w:lastRenderedPageBreak/>
        <w:t xml:space="preserve">    key = 'middle'</w:t>
      </w:r>
    </w:p>
    <w:p w14:paraId="3975FB04" w14:textId="77777777" w:rsidR="00451E61" w:rsidRDefault="00CF1032">
      <w:pPr>
        <w:pStyle w:val="Code"/>
      </w:pPr>
      <w:r>
        <w:t xml:space="preserve">    name = 'Середина квадрата (фон Нейман)'</w:t>
      </w:r>
    </w:p>
    <w:p w14:paraId="7E2B8824" w14:textId="77777777" w:rsidR="00451E61" w:rsidRDefault="00CF1032">
      <w:pPr>
        <w:pStyle w:val="Code"/>
      </w:pPr>
      <w:r>
        <w:t xml:space="preserve"> </w:t>
      </w:r>
    </w:p>
    <w:p w14:paraId="6712B60D" w14:textId="77777777" w:rsidR="00451E61" w:rsidRDefault="00CF1032">
      <w:pPr>
        <w:pStyle w:val="Code"/>
      </w:pPr>
      <w:r>
        <w:t xml:space="preserve">    def __init__(self, seed: int = 5772, digits: int = 4) -&gt; None:</w:t>
      </w:r>
    </w:p>
    <w:p w14:paraId="53DEFCFE" w14:textId="77777777" w:rsidR="00451E61" w:rsidRDefault="00CF1032">
      <w:pPr>
        <w:pStyle w:val="Code"/>
      </w:pPr>
      <w:r>
        <w:t xml:space="preserve">        if digits % 2:</w:t>
      </w:r>
    </w:p>
    <w:p w14:paraId="2C9C882C" w14:textId="77777777" w:rsidR="00451E61" w:rsidRDefault="00CF1032">
      <w:pPr>
        <w:pStyle w:val="Code"/>
      </w:pPr>
      <w:r>
        <w:t xml:space="preserve">            raise ValueError('число цифр должно быть чётным')</w:t>
      </w:r>
    </w:p>
    <w:p w14:paraId="0C20C90B" w14:textId="77777777" w:rsidR="00451E61" w:rsidRDefault="00CF1032">
      <w:pPr>
        <w:pStyle w:val="Code"/>
      </w:pPr>
      <w:r>
        <w:t xml:space="preserve">        self.digits = digits</w:t>
      </w:r>
    </w:p>
    <w:p w14:paraId="60CD624B" w14:textId="77777777" w:rsidR="00451E61" w:rsidRDefault="00CF1032">
      <w:pPr>
        <w:pStyle w:val="Code"/>
      </w:pPr>
      <w:r>
        <w:t xml:space="preserve">        self.modulus = 10 ** digits</w:t>
      </w:r>
    </w:p>
    <w:p w14:paraId="4240B309" w14:textId="77777777" w:rsidR="00451E61" w:rsidRDefault="00CF1032">
      <w:pPr>
        <w:pStyle w:val="Code"/>
      </w:pPr>
      <w:r>
        <w:t xml:space="preserve">        self.state = seed % self.modulus</w:t>
      </w:r>
    </w:p>
    <w:p w14:paraId="4721274D" w14:textId="77777777" w:rsidR="00451E61" w:rsidRDefault="00CF1032">
      <w:pPr>
        <w:pStyle w:val="Code"/>
      </w:pPr>
      <w:r>
        <w:t xml:space="preserve">        self.formula = f'xₙ₊₁ = средние {digits} цифры числа xₙ² (записанного {2 * digits} цифрами)'</w:t>
      </w:r>
    </w:p>
    <w:p w14:paraId="5DED964E" w14:textId="77777777" w:rsidR="00451E61" w:rsidRDefault="00CF1032">
      <w:pPr>
        <w:pStyle w:val="Code"/>
      </w:pPr>
      <w:r>
        <w:t xml:space="preserve"> </w:t>
      </w:r>
    </w:p>
    <w:p w14:paraId="7EAC064C" w14:textId="77777777" w:rsidR="00451E61" w:rsidRDefault="00CF1032">
      <w:pPr>
        <w:pStyle w:val="Code"/>
      </w:pPr>
      <w:r>
        <w:t xml:space="preserve">    def step(self, x: int) -&gt; tuple[str, int]:</w:t>
      </w:r>
    </w:p>
    <w:p w14:paraId="287A9B41" w14:textId="77777777" w:rsidR="00451E61" w:rsidRDefault="00CF1032">
      <w:pPr>
        <w:pStyle w:val="Code"/>
      </w:pPr>
      <w:r>
        <w:t xml:space="preserve">        sq = str(x * x).zfill(2 * self.digits)</w:t>
      </w:r>
    </w:p>
    <w:p w14:paraId="02A2DA05" w14:textId="77777777" w:rsidR="00451E61" w:rsidRDefault="00CF1032">
      <w:pPr>
        <w:pStyle w:val="Code"/>
      </w:pPr>
      <w:r>
        <w:t xml:space="preserve">        d = self.digits</w:t>
      </w:r>
    </w:p>
    <w:p w14:paraId="3C929748" w14:textId="77777777" w:rsidR="00451E61" w:rsidRDefault="00CF1032">
      <w:pPr>
        <w:pStyle w:val="Code"/>
      </w:pPr>
      <w:r>
        <w:t xml:space="preserve">        return sq, int(sq[d // 2:d </w:t>
      </w:r>
      <w:r>
        <w:t>// 2 + d])</w:t>
      </w:r>
    </w:p>
    <w:p w14:paraId="5EC2781A" w14:textId="77777777" w:rsidR="00451E61" w:rsidRDefault="00CF1032">
      <w:pPr>
        <w:pStyle w:val="Code"/>
      </w:pPr>
      <w:r>
        <w:t xml:space="preserve"> </w:t>
      </w:r>
    </w:p>
    <w:p w14:paraId="65867135" w14:textId="77777777" w:rsidR="00451E61" w:rsidRDefault="00CF1032">
      <w:pPr>
        <w:pStyle w:val="Code"/>
      </w:pPr>
      <w:r>
        <w:t xml:space="preserve">    def next(self) -&gt; int:</w:t>
      </w:r>
    </w:p>
    <w:p w14:paraId="71B1F071" w14:textId="77777777" w:rsidR="00451E61" w:rsidRDefault="00CF1032">
      <w:pPr>
        <w:pStyle w:val="Code"/>
      </w:pPr>
      <w:r>
        <w:t xml:space="preserve">        _, self.state = self.step(self.state)</w:t>
      </w:r>
    </w:p>
    <w:p w14:paraId="5262185C" w14:textId="77777777" w:rsidR="00451E61" w:rsidRDefault="00CF1032">
      <w:pPr>
        <w:pStyle w:val="Code"/>
      </w:pPr>
      <w:r>
        <w:t xml:space="preserve">        return self.state</w:t>
      </w:r>
    </w:p>
    <w:p w14:paraId="184D5E43" w14:textId="77777777" w:rsidR="00451E61" w:rsidRDefault="00CF1032">
      <w:pPr>
        <w:pStyle w:val="Code"/>
      </w:pPr>
      <w:r>
        <w:t xml:space="preserve"> </w:t>
      </w:r>
    </w:p>
    <w:p w14:paraId="6B25E5D6" w14:textId="77777777" w:rsidR="00451E61" w:rsidRDefault="00CF1032">
      <w:pPr>
        <w:pStyle w:val="Code"/>
      </w:pPr>
      <w:r>
        <w:t xml:space="preserve"> </w:t>
      </w:r>
    </w:p>
    <w:p w14:paraId="27EF371C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1F21E419" w14:textId="77777777" w:rsidR="00451E61" w:rsidRDefault="00CF1032">
      <w:pPr>
        <w:pStyle w:val="Code"/>
      </w:pPr>
      <w:r>
        <w:t># 2. Линейный конгруэнтный генератор (Лемер, 1949)</w:t>
      </w:r>
    </w:p>
    <w:p w14:paraId="72384C06" w14:textId="77777777" w:rsidR="00451E61" w:rsidRDefault="00CF1032">
      <w:pPr>
        <w:pStyle w:val="Code"/>
      </w:pPr>
      <w:r>
        <w:t># ==========</w:t>
      </w:r>
      <w:r>
        <w:t>================================================================</w:t>
      </w:r>
    </w:p>
    <w:p w14:paraId="74C9842D" w14:textId="77777777" w:rsidR="00451E61" w:rsidRDefault="00CF1032">
      <w:pPr>
        <w:pStyle w:val="Code"/>
      </w:pPr>
      <w:r>
        <w:t xml:space="preserve"> </w:t>
      </w:r>
    </w:p>
    <w:p w14:paraId="71E0B83E" w14:textId="77777777" w:rsidR="00451E61" w:rsidRDefault="00CF1032">
      <w:pPr>
        <w:pStyle w:val="Code"/>
      </w:pPr>
      <w:r>
        <w:t>LCG_PRESETS = {</w:t>
      </w:r>
    </w:p>
    <w:p w14:paraId="55091324" w14:textId="77777777" w:rsidR="00451E61" w:rsidRDefault="00CF1032">
      <w:pPr>
        <w:pStyle w:val="Code"/>
      </w:pPr>
      <w:r>
        <w:t xml:space="preserve">    'ansi': ('ANSI C rand()', 1103515245, 12345, 2 ** 31),</w:t>
      </w:r>
    </w:p>
    <w:p w14:paraId="58302637" w14:textId="77777777" w:rsidR="00451E61" w:rsidRDefault="00CF1032">
      <w:pPr>
        <w:pStyle w:val="Code"/>
      </w:pPr>
      <w:r>
        <w:t xml:space="preserve">    'nr': ('Numerical Recipes', 1664525, 1013904223, 2 ** 32),</w:t>
      </w:r>
    </w:p>
    <w:p w14:paraId="4A36F986" w14:textId="77777777" w:rsidR="00451E61" w:rsidRDefault="00CF1032">
      <w:pPr>
        <w:pStyle w:val="Code"/>
      </w:pPr>
      <w:r>
        <w:t xml:space="preserve">    'minstd': ('MINSTD (Парк–Миллер)', 16807, 0, 2 </w:t>
      </w:r>
      <w:r>
        <w:t>** 31 - 1),</w:t>
      </w:r>
    </w:p>
    <w:p w14:paraId="3A0F78F3" w14:textId="77777777" w:rsidR="00451E61" w:rsidRDefault="00CF1032">
      <w:pPr>
        <w:pStyle w:val="Code"/>
      </w:pPr>
      <w:r>
        <w:t xml:space="preserve">    'randu': ('RANDU (IBM, 1960-е)', 65539, 0, 2 ** 31),</w:t>
      </w:r>
    </w:p>
    <w:p w14:paraId="7E9FD1FF" w14:textId="77777777" w:rsidR="00451E61" w:rsidRDefault="00CF1032">
      <w:pPr>
        <w:pStyle w:val="Code"/>
      </w:pPr>
      <w:r>
        <w:t xml:space="preserve">    'toy': ('Учебный: m = 64', 13, 7, 64),</w:t>
      </w:r>
    </w:p>
    <w:p w14:paraId="54482E07" w14:textId="77777777" w:rsidR="00451E61" w:rsidRDefault="00CF1032">
      <w:pPr>
        <w:pStyle w:val="Code"/>
      </w:pPr>
      <w:r>
        <w:t>}</w:t>
      </w:r>
    </w:p>
    <w:p w14:paraId="701AAF43" w14:textId="77777777" w:rsidR="00451E61" w:rsidRDefault="00CF1032">
      <w:pPr>
        <w:pStyle w:val="Code"/>
      </w:pPr>
      <w:r>
        <w:t xml:space="preserve"> </w:t>
      </w:r>
    </w:p>
    <w:p w14:paraId="4AC28CAF" w14:textId="77777777" w:rsidR="00451E61" w:rsidRDefault="00CF1032">
      <w:pPr>
        <w:pStyle w:val="Code"/>
      </w:pPr>
      <w:r>
        <w:t xml:space="preserve"> </w:t>
      </w:r>
    </w:p>
    <w:p w14:paraId="249BEC6B" w14:textId="77777777" w:rsidR="00451E61" w:rsidRDefault="00CF1032">
      <w:pPr>
        <w:pStyle w:val="Code"/>
      </w:pPr>
      <w:r>
        <w:t>class LCG(Generator):</w:t>
      </w:r>
    </w:p>
    <w:p w14:paraId="0CC98C5B" w14:textId="77777777" w:rsidR="00451E61" w:rsidRDefault="00CF1032">
      <w:pPr>
        <w:pStyle w:val="Code"/>
      </w:pPr>
      <w:r>
        <w:t xml:space="preserve">    """xₙ₊₁ = (a·xₙ + c) mod m."""</w:t>
      </w:r>
    </w:p>
    <w:p w14:paraId="2B1A3D7A" w14:textId="77777777" w:rsidR="00451E61" w:rsidRDefault="00CF1032">
      <w:pPr>
        <w:pStyle w:val="Code"/>
      </w:pPr>
      <w:r>
        <w:t xml:space="preserve">    key = 'lcg'</w:t>
      </w:r>
    </w:p>
    <w:p w14:paraId="28B53090" w14:textId="77777777" w:rsidR="00451E61" w:rsidRDefault="00CF1032">
      <w:pPr>
        <w:pStyle w:val="Code"/>
      </w:pPr>
      <w:r>
        <w:t xml:space="preserve"> </w:t>
      </w:r>
    </w:p>
    <w:p w14:paraId="4A14C37A" w14:textId="77777777" w:rsidR="00451E61" w:rsidRDefault="00CF1032">
      <w:pPr>
        <w:pStyle w:val="Code"/>
      </w:pPr>
      <w:r>
        <w:t xml:space="preserve">    def __init__(self, a: int = 1103515245, c: int = 12345, m: int = 2 ** 31, seed: int = 1, name: str = '') -&gt; None:</w:t>
      </w:r>
    </w:p>
    <w:p w14:paraId="199BFDE2" w14:textId="77777777" w:rsidR="00451E61" w:rsidRDefault="00CF1032">
      <w:pPr>
        <w:pStyle w:val="Code"/>
      </w:pPr>
      <w:r>
        <w:t xml:space="preserve">        if m &lt; 2 or not 0 &lt; a &lt; m or not 0 &lt;= c &lt; m:</w:t>
      </w:r>
    </w:p>
    <w:p w14:paraId="1067836C" w14:textId="77777777" w:rsidR="00451E61" w:rsidRDefault="00CF1032">
      <w:pPr>
        <w:pStyle w:val="Code"/>
      </w:pPr>
      <w:r>
        <w:t xml:space="preserve">            raise ValueError('нужно 0 &lt; a &lt; m, 0 ≤ c &lt; m')</w:t>
      </w:r>
    </w:p>
    <w:p w14:paraId="6E29822D" w14:textId="77777777" w:rsidR="00451E61" w:rsidRDefault="00CF1032">
      <w:pPr>
        <w:pStyle w:val="Code"/>
      </w:pPr>
      <w:r>
        <w:t xml:space="preserve">        self.a, self.c, se</w:t>
      </w:r>
      <w:r>
        <w:t>lf.modulus = a, c, m</w:t>
      </w:r>
    </w:p>
    <w:p w14:paraId="4973DE2D" w14:textId="77777777" w:rsidR="00451E61" w:rsidRDefault="00CF1032">
      <w:pPr>
        <w:pStyle w:val="Code"/>
      </w:pPr>
      <w:r>
        <w:t xml:space="preserve">        self.state = seed % m</w:t>
      </w:r>
    </w:p>
    <w:p w14:paraId="7D1F387D" w14:textId="77777777" w:rsidR="00451E61" w:rsidRDefault="00CF1032">
      <w:pPr>
        <w:pStyle w:val="Code"/>
      </w:pPr>
      <w:r>
        <w:t xml:space="preserve">        if c == 0 and self.state == 0:</w:t>
      </w:r>
    </w:p>
    <w:p w14:paraId="31C712F0" w14:textId="77777777" w:rsidR="00451E61" w:rsidRDefault="00CF1032">
      <w:pPr>
        <w:pStyle w:val="Code"/>
      </w:pPr>
      <w:r>
        <w:t xml:space="preserve">            self.state = 1                       # мультипликативный датчик застревает в нуле</w:t>
      </w:r>
    </w:p>
    <w:p w14:paraId="3D2E6105" w14:textId="77777777" w:rsidR="00451E61" w:rsidRDefault="00CF1032">
      <w:pPr>
        <w:pStyle w:val="Code"/>
      </w:pPr>
      <w:r>
        <w:t xml:space="preserve">        self.name = name or f'ЛКГ a = {a}, c = {c}, m = {m}'</w:t>
      </w:r>
    </w:p>
    <w:p w14:paraId="374CE2DF" w14:textId="77777777" w:rsidR="00451E61" w:rsidRDefault="00CF1032">
      <w:pPr>
        <w:pStyle w:val="Code"/>
      </w:pPr>
      <w:r>
        <w:t xml:space="preserve">        sel</w:t>
      </w:r>
      <w:r>
        <w:t>f.formula = f'xₙ₊₁ = ({a}·xₙ + {c}) mod {m}'</w:t>
      </w:r>
    </w:p>
    <w:p w14:paraId="1BA847A0" w14:textId="77777777" w:rsidR="00451E61" w:rsidRDefault="00CF1032">
      <w:pPr>
        <w:pStyle w:val="Code"/>
      </w:pPr>
      <w:r>
        <w:t xml:space="preserve"> </w:t>
      </w:r>
    </w:p>
    <w:p w14:paraId="21D08AF6" w14:textId="77777777" w:rsidR="00451E61" w:rsidRDefault="00CF1032">
      <w:pPr>
        <w:pStyle w:val="Code"/>
      </w:pPr>
      <w:r>
        <w:t xml:space="preserve">    @classmethod</w:t>
      </w:r>
    </w:p>
    <w:p w14:paraId="586FBDEE" w14:textId="77777777" w:rsidR="00451E61" w:rsidRDefault="00CF1032">
      <w:pPr>
        <w:pStyle w:val="Code"/>
      </w:pPr>
      <w:r>
        <w:t xml:space="preserve">    def preset(cls, key: str, seed: int = 1) -&gt; LCG:</w:t>
      </w:r>
    </w:p>
    <w:p w14:paraId="51D64700" w14:textId="77777777" w:rsidR="00451E61" w:rsidRDefault="00CF1032">
      <w:pPr>
        <w:pStyle w:val="Code"/>
      </w:pPr>
      <w:r>
        <w:t xml:space="preserve">        name, a, c, m = LCG_PRESETS[key]</w:t>
      </w:r>
    </w:p>
    <w:p w14:paraId="246EA84A" w14:textId="77777777" w:rsidR="00451E61" w:rsidRDefault="00CF1032">
      <w:pPr>
        <w:pStyle w:val="Code"/>
      </w:pPr>
      <w:r>
        <w:t xml:space="preserve">        g = cls(a, c, m, seed, name)</w:t>
      </w:r>
    </w:p>
    <w:p w14:paraId="443AD7D4" w14:textId="77777777" w:rsidR="00451E61" w:rsidRDefault="00CF1032">
      <w:pPr>
        <w:pStyle w:val="Code"/>
      </w:pPr>
      <w:r>
        <w:t xml:space="preserve">        g.key = key</w:t>
      </w:r>
    </w:p>
    <w:p w14:paraId="2076BBA8" w14:textId="77777777" w:rsidR="00451E61" w:rsidRDefault="00CF1032">
      <w:pPr>
        <w:pStyle w:val="Code"/>
      </w:pPr>
      <w:r>
        <w:t xml:space="preserve">        return g</w:t>
      </w:r>
    </w:p>
    <w:p w14:paraId="0609D521" w14:textId="77777777" w:rsidR="00451E61" w:rsidRDefault="00CF1032">
      <w:pPr>
        <w:pStyle w:val="Code"/>
      </w:pPr>
      <w:r>
        <w:t xml:space="preserve"> </w:t>
      </w:r>
    </w:p>
    <w:p w14:paraId="42421633" w14:textId="77777777" w:rsidR="00451E61" w:rsidRDefault="00CF1032">
      <w:pPr>
        <w:pStyle w:val="Code"/>
      </w:pPr>
      <w:r>
        <w:t xml:space="preserve">    def next(self) -&gt; </w:t>
      </w:r>
      <w:r>
        <w:t>int:</w:t>
      </w:r>
    </w:p>
    <w:p w14:paraId="7C5A79BE" w14:textId="77777777" w:rsidR="00451E61" w:rsidRDefault="00CF1032">
      <w:pPr>
        <w:pStyle w:val="Code"/>
      </w:pPr>
      <w:r>
        <w:t xml:space="preserve">        self.state = (self.a * self.state + self.c) % self.modulus</w:t>
      </w:r>
    </w:p>
    <w:p w14:paraId="35FD5859" w14:textId="77777777" w:rsidR="00451E61" w:rsidRDefault="00CF1032">
      <w:pPr>
        <w:pStyle w:val="Code"/>
      </w:pPr>
      <w:r>
        <w:t xml:space="preserve">        return self.state</w:t>
      </w:r>
    </w:p>
    <w:p w14:paraId="53331E94" w14:textId="77777777" w:rsidR="00451E61" w:rsidRDefault="00CF1032">
      <w:pPr>
        <w:pStyle w:val="Code"/>
      </w:pPr>
      <w:r>
        <w:t xml:space="preserve"> </w:t>
      </w:r>
    </w:p>
    <w:p w14:paraId="6B290235" w14:textId="77777777" w:rsidR="00451E61" w:rsidRDefault="00CF1032">
      <w:pPr>
        <w:pStyle w:val="Code"/>
      </w:pPr>
      <w:r>
        <w:t xml:space="preserve"> </w:t>
      </w:r>
    </w:p>
    <w:p w14:paraId="1F46A16B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73AB4A94" w14:textId="77777777" w:rsidR="00451E61" w:rsidRDefault="00CF1032">
      <w:pPr>
        <w:pStyle w:val="Code"/>
      </w:pPr>
      <w:r>
        <w:t># 3. Регистр сдвига с линейной обратной связью (РСЛОС, LFSR)</w:t>
      </w:r>
    </w:p>
    <w:p w14:paraId="0D58FF43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2A456B9B" w14:textId="77777777" w:rsidR="00451E61" w:rsidRDefault="00CF1032">
      <w:pPr>
        <w:pStyle w:val="Code"/>
      </w:pPr>
      <w:r>
        <w:t xml:space="preserve"> </w:t>
      </w:r>
    </w:p>
    <w:p w14:paraId="443DF0FA" w14:textId="77777777" w:rsidR="00451E61" w:rsidRDefault="00CF1032">
      <w:pPr>
        <w:pStyle w:val="Code"/>
      </w:pPr>
      <w:r>
        <w:t>LFSR_POLYS = {</w:t>
      </w:r>
    </w:p>
    <w:p w14:paraId="17526E3B" w14:textId="77777777" w:rsidR="00451E61" w:rsidRDefault="00CF1032">
      <w:pPr>
        <w:pStyle w:val="Code"/>
      </w:pPr>
      <w:r>
        <w:t xml:space="preserve">    5: (5, 2),                # x⁵ + x² + 1 — тот же примитивный многочлен, что в ЛР №3</w:t>
      </w:r>
    </w:p>
    <w:p w14:paraId="505B84E1" w14:textId="77777777" w:rsidR="00451E61" w:rsidRDefault="00CF1032">
      <w:pPr>
        <w:pStyle w:val="Code"/>
      </w:pPr>
      <w:r>
        <w:t xml:space="preserve">    16: (16, 14, 13, 11),     # x¹⁶ + x¹⁴ + x¹³ + x¹¹ + 1</w:t>
      </w:r>
    </w:p>
    <w:p w14:paraId="62059576" w14:textId="77777777" w:rsidR="00451E61" w:rsidRDefault="00CF1032">
      <w:pPr>
        <w:pStyle w:val="Code"/>
      </w:pPr>
      <w:r>
        <w:t xml:space="preserve">    32: (32, 22, 2, 1),       # x³² + x²² + x² + x + 1</w:t>
      </w:r>
    </w:p>
    <w:p w14:paraId="0B43B506" w14:textId="77777777" w:rsidR="00451E61" w:rsidRDefault="00CF1032">
      <w:pPr>
        <w:pStyle w:val="Code"/>
      </w:pPr>
      <w:r>
        <w:t>}</w:t>
      </w:r>
    </w:p>
    <w:p w14:paraId="3F8462E6" w14:textId="77777777" w:rsidR="00451E61" w:rsidRDefault="00CF1032">
      <w:pPr>
        <w:pStyle w:val="Code"/>
      </w:pPr>
      <w:r>
        <w:t xml:space="preserve"> </w:t>
      </w:r>
    </w:p>
    <w:p w14:paraId="54D2E27A" w14:textId="77777777" w:rsidR="00451E61" w:rsidRDefault="00CF1032">
      <w:pPr>
        <w:pStyle w:val="Code"/>
      </w:pPr>
      <w:r>
        <w:t xml:space="preserve"> </w:t>
      </w:r>
    </w:p>
    <w:p w14:paraId="394742C1" w14:textId="77777777" w:rsidR="00451E61" w:rsidRDefault="00CF1032">
      <w:pPr>
        <w:pStyle w:val="Code"/>
      </w:pPr>
      <w:r>
        <w:t>class LFSR(Generator):</w:t>
      </w:r>
    </w:p>
    <w:p w14:paraId="7DD8B72F" w14:textId="77777777" w:rsidR="00451E61" w:rsidRDefault="00CF1032">
      <w:pPr>
        <w:pStyle w:val="Code"/>
      </w:pPr>
      <w:r>
        <w:t xml:space="preserve">    """Регистр из n бит; н</w:t>
      </w:r>
      <w:r>
        <w:t>овый бит = XOR отводов; на выходе — выдвигаемый бит.</w:t>
      </w:r>
    </w:p>
    <w:p w14:paraId="7DF87471" w14:textId="77777777" w:rsidR="00451E61" w:rsidRDefault="00CF1032">
      <w:pPr>
        <w:pStyle w:val="Code"/>
      </w:pPr>
      <w:r>
        <w:t xml:space="preserve"> </w:t>
      </w:r>
    </w:p>
    <w:p w14:paraId="3F980252" w14:textId="77777777" w:rsidR="00451E61" w:rsidRDefault="00CF1032">
      <w:pPr>
        <w:pStyle w:val="Code"/>
      </w:pPr>
      <w:r>
        <w:t xml:space="preserve">    Если многочлен обратной связи примитивный, регистр проходит все 2ⁿ − 1 ненулевых состояний.</w:t>
      </w:r>
    </w:p>
    <w:p w14:paraId="459DD396" w14:textId="77777777" w:rsidR="00451E61" w:rsidRDefault="00CF1032">
      <w:pPr>
        <w:pStyle w:val="Code"/>
      </w:pPr>
      <w:r>
        <w:t xml:space="preserve">    """</w:t>
      </w:r>
    </w:p>
    <w:p w14:paraId="52CB0C7D" w14:textId="77777777" w:rsidR="00451E61" w:rsidRDefault="00CF1032">
      <w:pPr>
        <w:pStyle w:val="Code"/>
      </w:pPr>
      <w:r>
        <w:t xml:space="preserve">    key = 'lfsr'</w:t>
      </w:r>
    </w:p>
    <w:p w14:paraId="52AAFFEF" w14:textId="77777777" w:rsidR="00451E61" w:rsidRDefault="00CF1032">
      <w:pPr>
        <w:pStyle w:val="Code"/>
      </w:pPr>
      <w:r>
        <w:lastRenderedPageBreak/>
        <w:t xml:space="preserve"> </w:t>
      </w:r>
    </w:p>
    <w:p w14:paraId="05295C94" w14:textId="77777777" w:rsidR="00451E61" w:rsidRDefault="00CF1032">
      <w:pPr>
        <w:pStyle w:val="Code"/>
      </w:pPr>
      <w:r>
        <w:t xml:space="preserve">    def __init__(self, taps=(32, 22, 2, 1), seed: int = 0xACE1ACE1) -&gt; None:</w:t>
      </w:r>
    </w:p>
    <w:p w14:paraId="1ED14AB2" w14:textId="77777777" w:rsidR="00451E61" w:rsidRDefault="00CF1032">
      <w:pPr>
        <w:pStyle w:val="Code"/>
      </w:pPr>
      <w:r>
        <w:t xml:space="preserve"> </w:t>
      </w:r>
      <w:r>
        <w:t xml:space="preserve">       self.n = taps[0]</w:t>
      </w:r>
    </w:p>
    <w:p w14:paraId="5E2B5997" w14:textId="77777777" w:rsidR="00451E61" w:rsidRDefault="00CF1032">
      <w:pPr>
        <w:pStyle w:val="Code"/>
      </w:pPr>
      <w:r>
        <w:t xml:space="preserve">        self.taps = tuple(taps)</w:t>
      </w:r>
    </w:p>
    <w:p w14:paraId="4018E845" w14:textId="77777777" w:rsidR="00451E61" w:rsidRDefault="00CF1032">
      <w:pPr>
        <w:pStyle w:val="Code"/>
      </w:pPr>
      <w:r>
        <w:t xml:space="preserve">        self.state = seed &amp; ((1 &lt;&lt; self.n) - 1) or 1</w:t>
      </w:r>
    </w:p>
    <w:p w14:paraId="169386EB" w14:textId="77777777" w:rsidR="00451E61" w:rsidRDefault="00CF1032">
      <w:pPr>
        <w:pStyle w:val="Code"/>
      </w:pPr>
      <w:r>
        <w:t xml:space="preserve">        self.modulus = 2 ** 32</w:t>
      </w:r>
    </w:p>
    <w:p w14:paraId="34ABB5C5" w14:textId="77777777" w:rsidR="00451E61" w:rsidRDefault="00CF1032">
      <w:pPr>
        <w:pStyle w:val="Code"/>
      </w:pPr>
      <w:r>
        <w:t xml:space="preserve">        poly = ' + '.join(f'x^{t}' if t &gt; 1 else 'x' for t in taps) + ' + 1'</w:t>
      </w:r>
    </w:p>
    <w:p w14:paraId="3A691C96" w14:textId="77777777" w:rsidR="00451E61" w:rsidRDefault="00CF1032">
      <w:pPr>
        <w:pStyle w:val="Code"/>
      </w:pPr>
      <w:r>
        <w:t xml:space="preserve">        self.name = f'РСЛОС, {self.n} б</w:t>
      </w:r>
      <w:r>
        <w:t>ит'</w:t>
      </w:r>
    </w:p>
    <w:p w14:paraId="6D7A6E0C" w14:textId="77777777" w:rsidR="00451E61" w:rsidRDefault="00CF1032">
      <w:pPr>
        <w:pStyle w:val="Code"/>
      </w:pPr>
      <w:r>
        <w:t xml:space="preserve">        self.formula = f'новый бит = XOR отводов {", ".join(map(str, taps))}; многочлен {poly}'</w:t>
      </w:r>
    </w:p>
    <w:p w14:paraId="0CDCAE1C" w14:textId="77777777" w:rsidR="00451E61" w:rsidRDefault="00CF1032">
      <w:pPr>
        <w:pStyle w:val="Code"/>
      </w:pPr>
      <w:r>
        <w:t xml:space="preserve"> </w:t>
      </w:r>
    </w:p>
    <w:p w14:paraId="09102372" w14:textId="77777777" w:rsidR="00451E61" w:rsidRDefault="00CF1032">
      <w:pPr>
        <w:pStyle w:val="Code"/>
      </w:pPr>
      <w:r>
        <w:t xml:space="preserve">    def next_bit(self) -&gt; int:</w:t>
      </w:r>
    </w:p>
    <w:p w14:paraId="4B2C7387" w14:textId="77777777" w:rsidR="00451E61" w:rsidRDefault="00CF1032">
      <w:pPr>
        <w:pStyle w:val="Code"/>
      </w:pPr>
      <w:r>
        <w:t xml:space="preserve">        s = self.state</w:t>
      </w:r>
    </w:p>
    <w:p w14:paraId="0358D4D8" w14:textId="77777777" w:rsidR="00451E61" w:rsidRDefault="00CF1032">
      <w:pPr>
        <w:pStyle w:val="Code"/>
      </w:pPr>
      <w:r>
        <w:t xml:space="preserve">        bit = 0</w:t>
      </w:r>
    </w:p>
    <w:p w14:paraId="01EA0AEF" w14:textId="77777777" w:rsidR="00451E61" w:rsidRDefault="00CF1032">
      <w:pPr>
        <w:pStyle w:val="Code"/>
      </w:pPr>
      <w:r>
        <w:t xml:space="preserve">        for t in self.taps:</w:t>
      </w:r>
    </w:p>
    <w:p w14:paraId="0AB2299A" w14:textId="77777777" w:rsidR="00451E61" w:rsidRDefault="00CF1032">
      <w:pPr>
        <w:pStyle w:val="Code"/>
      </w:pPr>
      <w:r>
        <w:t xml:space="preserve">            bit ^= s &gt;&gt; (self.n - t)</w:t>
      </w:r>
    </w:p>
    <w:p w14:paraId="6FF2A3F4" w14:textId="77777777" w:rsidR="00451E61" w:rsidRDefault="00CF1032">
      <w:pPr>
        <w:pStyle w:val="Code"/>
      </w:pPr>
      <w:r>
        <w:t xml:space="preserve">        bit &amp;= 1</w:t>
      </w:r>
    </w:p>
    <w:p w14:paraId="4A88C283" w14:textId="77777777" w:rsidR="00451E61" w:rsidRDefault="00CF1032">
      <w:pPr>
        <w:pStyle w:val="Code"/>
      </w:pPr>
      <w:r>
        <w:t xml:space="preserve">        out = s &amp; 1</w:t>
      </w:r>
    </w:p>
    <w:p w14:paraId="7B9B0875" w14:textId="77777777" w:rsidR="00451E61" w:rsidRDefault="00CF1032">
      <w:pPr>
        <w:pStyle w:val="Code"/>
      </w:pPr>
      <w:r>
        <w:t xml:space="preserve">        self.state = (s &gt;&gt; 1) | (bit &lt;&lt; (self.n - 1))</w:t>
      </w:r>
    </w:p>
    <w:p w14:paraId="05A06DCA" w14:textId="77777777" w:rsidR="00451E61" w:rsidRDefault="00CF1032">
      <w:pPr>
        <w:pStyle w:val="Code"/>
      </w:pPr>
      <w:r>
        <w:t xml:space="preserve">        return out</w:t>
      </w:r>
    </w:p>
    <w:p w14:paraId="76A08677" w14:textId="77777777" w:rsidR="00451E61" w:rsidRDefault="00CF1032">
      <w:pPr>
        <w:pStyle w:val="Code"/>
      </w:pPr>
      <w:r>
        <w:t xml:space="preserve"> </w:t>
      </w:r>
    </w:p>
    <w:p w14:paraId="07538A41" w14:textId="77777777" w:rsidR="00451E61" w:rsidRDefault="00CF1032">
      <w:pPr>
        <w:pStyle w:val="Code"/>
      </w:pPr>
      <w:r>
        <w:t xml:space="preserve">    def next(self) -&gt; int:</w:t>
      </w:r>
    </w:p>
    <w:p w14:paraId="2AEB9F61" w14:textId="77777777" w:rsidR="00451E61" w:rsidRDefault="00CF1032">
      <w:pPr>
        <w:pStyle w:val="Code"/>
      </w:pPr>
      <w:r>
        <w:t xml:space="preserve">        x = 0</w:t>
      </w:r>
    </w:p>
    <w:p w14:paraId="2C4E15D2" w14:textId="77777777" w:rsidR="00451E61" w:rsidRDefault="00CF1032">
      <w:pPr>
        <w:pStyle w:val="Code"/>
      </w:pPr>
      <w:r>
        <w:t xml:space="preserve">        for _ in range(32):</w:t>
      </w:r>
    </w:p>
    <w:p w14:paraId="4AA7DB00" w14:textId="77777777" w:rsidR="00451E61" w:rsidRDefault="00CF1032">
      <w:pPr>
        <w:pStyle w:val="Code"/>
      </w:pPr>
      <w:r>
        <w:t xml:space="preserve">            x = (x &lt;&lt; 1) | self.next_b</w:t>
      </w:r>
      <w:r>
        <w:t>it()</w:t>
      </w:r>
    </w:p>
    <w:p w14:paraId="2489744E" w14:textId="77777777" w:rsidR="00451E61" w:rsidRDefault="00CF1032">
      <w:pPr>
        <w:pStyle w:val="Code"/>
      </w:pPr>
      <w:r>
        <w:t xml:space="preserve">        return x</w:t>
      </w:r>
    </w:p>
    <w:p w14:paraId="483F9DFE" w14:textId="77777777" w:rsidR="00451E61" w:rsidRDefault="00CF1032">
      <w:pPr>
        <w:pStyle w:val="Code"/>
      </w:pPr>
      <w:r>
        <w:t xml:space="preserve"> </w:t>
      </w:r>
    </w:p>
    <w:p w14:paraId="4B9CE1F4" w14:textId="77777777" w:rsidR="00451E61" w:rsidRDefault="00CF1032">
      <w:pPr>
        <w:pStyle w:val="Code"/>
      </w:pPr>
      <w:r>
        <w:t xml:space="preserve">    def bits(self, n: int) -&gt; list[int]:</w:t>
      </w:r>
    </w:p>
    <w:p w14:paraId="5C952ED2" w14:textId="77777777" w:rsidR="00451E61" w:rsidRDefault="00CF1032">
      <w:pPr>
        <w:pStyle w:val="Code"/>
      </w:pPr>
      <w:r>
        <w:t xml:space="preserve">        return [self.next_bit() for _ in range(n)]</w:t>
      </w:r>
    </w:p>
    <w:p w14:paraId="62321EAE" w14:textId="77777777" w:rsidR="00451E61" w:rsidRDefault="00CF1032">
      <w:pPr>
        <w:pStyle w:val="Code"/>
      </w:pPr>
      <w:r>
        <w:t xml:space="preserve"> </w:t>
      </w:r>
    </w:p>
    <w:p w14:paraId="37CFE4BC" w14:textId="77777777" w:rsidR="00451E61" w:rsidRDefault="00CF1032">
      <w:pPr>
        <w:pStyle w:val="Code"/>
      </w:pPr>
      <w:r>
        <w:t xml:space="preserve"> </w:t>
      </w:r>
    </w:p>
    <w:p w14:paraId="3D86CCE0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776E7946" w14:textId="77777777" w:rsidR="00451E61" w:rsidRDefault="00CF1032">
      <w:pPr>
        <w:pStyle w:val="Code"/>
      </w:pPr>
      <w:r>
        <w:t># 4. Xorshift (Марсалья, 2003)</w:t>
      </w:r>
    </w:p>
    <w:p w14:paraId="642F72B4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0B506266" w14:textId="77777777" w:rsidR="00451E61" w:rsidRDefault="00CF1032">
      <w:pPr>
        <w:pStyle w:val="Code"/>
      </w:pPr>
      <w:r>
        <w:t xml:space="preserve"> </w:t>
      </w:r>
    </w:p>
    <w:p w14:paraId="25DB91F6" w14:textId="77777777" w:rsidR="00451E61" w:rsidRDefault="00CF1032">
      <w:pPr>
        <w:pStyle w:val="Code"/>
      </w:pPr>
      <w:r>
        <w:t>class Xorshift32(Generator):</w:t>
      </w:r>
    </w:p>
    <w:p w14:paraId="737B58F7" w14:textId="77777777" w:rsidR="00451E61" w:rsidRDefault="00CF1032">
      <w:pPr>
        <w:pStyle w:val="Code"/>
      </w:pPr>
      <w:r>
        <w:t xml:space="preserve">    """x ^= x &lt;&lt; 13; x ^= x &gt;&gt; 17; x ^= x &lt;&lt; 5 — три сдвига и XOR, период 2³² − 1."""</w:t>
      </w:r>
    </w:p>
    <w:p w14:paraId="5E10EA53" w14:textId="77777777" w:rsidR="00451E61" w:rsidRDefault="00CF1032">
      <w:pPr>
        <w:pStyle w:val="Code"/>
      </w:pPr>
      <w:r>
        <w:t xml:space="preserve">    key = 'xorshift'</w:t>
      </w:r>
    </w:p>
    <w:p w14:paraId="49FA4FE3" w14:textId="77777777" w:rsidR="00451E61" w:rsidRDefault="00CF1032">
      <w:pPr>
        <w:pStyle w:val="Code"/>
      </w:pPr>
      <w:r>
        <w:t xml:space="preserve">    name = 'Xorshift32 (Марсалья)'</w:t>
      </w:r>
    </w:p>
    <w:p w14:paraId="22D79A39" w14:textId="77777777" w:rsidR="00451E61" w:rsidRDefault="00CF1032">
      <w:pPr>
        <w:pStyle w:val="Code"/>
      </w:pPr>
      <w:r>
        <w:t xml:space="preserve">    fo</w:t>
      </w:r>
      <w:r>
        <w:t>rmula = 'x ← x ⊕ (x ≪ 13); x ← x ⊕ (x ≫ 17); x ← x ⊕ (x ≪ 5)'</w:t>
      </w:r>
    </w:p>
    <w:p w14:paraId="44443F9E" w14:textId="77777777" w:rsidR="00451E61" w:rsidRDefault="00CF1032">
      <w:pPr>
        <w:pStyle w:val="Code"/>
      </w:pPr>
      <w:r>
        <w:t xml:space="preserve"> </w:t>
      </w:r>
    </w:p>
    <w:p w14:paraId="0949721C" w14:textId="77777777" w:rsidR="00451E61" w:rsidRDefault="00CF1032">
      <w:pPr>
        <w:pStyle w:val="Code"/>
      </w:pPr>
      <w:r>
        <w:t xml:space="preserve">    def __init__(self, seed: int = 2463534242) -&gt; None:</w:t>
      </w:r>
    </w:p>
    <w:p w14:paraId="61AB4A40" w14:textId="77777777" w:rsidR="00451E61" w:rsidRDefault="00CF1032">
      <w:pPr>
        <w:pStyle w:val="Code"/>
      </w:pPr>
      <w:r>
        <w:t xml:space="preserve">        self.state = seed &amp; 0xFFFFFFFF or 1</w:t>
      </w:r>
    </w:p>
    <w:p w14:paraId="034C6E4B" w14:textId="77777777" w:rsidR="00451E61" w:rsidRDefault="00CF1032">
      <w:pPr>
        <w:pStyle w:val="Code"/>
      </w:pPr>
      <w:r>
        <w:t xml:space="preserve"> </w:t>
      </w:r>
    </w:p>
    <w:p w14:paraId="262FDC15" w14:textId="77777777" w:rsidR="00451E61" w:rsidRDefault="00CF1032">
      <w:pPr>
        <w:pStyle w:val="Code"/>
      </w:pPr>
      <w:r>
        <w:t xml:space="preserve">    def next(self) -&gt; int:</w:t>
      </w:r>
    </w:p>
    <w:p w14:paraId="151AEB40" w14:textId="77777777" w:rsidR="00451E61" w:rsidRDefault="00CF1032">
      <w:pPr>
        <w:pStyle w:val="Code"/>
      </w:pPr>
      <w:r>
        <w:t xml:space="preserve">        x = self.state</w:t>
      </w:r>
    </w:p>
    <w:p w14:paraId="44BFA3A8" w14:textId="77777777" w:rsidR="00451E61" w:rsidRDefault="00CF1032">
      <w:pPr>
        <w:pStyle w:val="Code"/>
      </w:pPr>
      <w:r>
        <w:t xml:space="preserve">        x ^= (x &lt;&lt; 13) &amp; 0xFFFFFFFF</w:t>
      </w:r>
    </w:p>
    <w:p w14:paraId="06F640B9" w14:textId="77777777" w:rsidR="00451E61" w:rsidRDefault="00CF1032">
      <w:pPr>
        <w:pStyle w:val="Code"/>
      </w:pPr>
      <w:r>
        <w:t xml:space="preserve">        x ^= x &gt;&gt; 17</w:t>
      </w:r>
    </w:p>
    <w:p w14:paraId="301DA0C5" w14:textId="77777777" w:rsidR="00451E61" w:rsidRDefault="00CF1032">
      <w:pPr>
        <w:pStyle w:val="Code"/>
      </w:pPr>
      <w:r>
        <w:t xml:space="preserve">        x ^= (x &lt;&lt; 5) &amp; 0xFFFFFFFF</w:t>
      </w:r>
    </w:p>
    <w:p w14:paraId="7BAD7BCE" w14:textId="77777777" w:rsidR="00451E61" w:rsidRDefault="00CF1032">
      <w:pPr>
        <w:pStyle w:val="Code"/>
      </w:pPr>
      <w:r>
        <w:t xml:space="preserve">        self.state = x</w:t>
      </w:r>
    </w:p>
    <w:p w14:paraId="497390A9" w14:textId="77777777" w:rsidR="00451E61" w:rsidRDefault="00CF1032">
      <w:pPr>
        <w:pStyle w:val="Code"/>
      </w:pPr>
      <w:r>
        <w:t xml:space="preserve">        return x</w:t>
      </w:r>
    </w:p>
    <w:p w14:paraId="718182ED" w14:textId="77777777" w:rsidR="00451E61" w:rsidRDefault="00CF1032">
      <w:pPr>
        <w:pStyle w:val="Code"/>
      </w:pPr>
      <w:r>
        <w:t xml:space="preserve"> </w:t>
      </w:r>
    </w:p>
    <w:p w14:paraId="1088AEA5" w14:textId="77777777" w:rsidR="00451E61" w:rsidRDefault="00CF1032">
      <w:pPr>
        <w:pStyle w:val="Code"/>
      </w:pPr>
      <w:r>
        <w:t xml:space="preserve"> </w:t>
      </w:r>
    </w:p>
    <w:p w14:paraId="66A09CD2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3AAD1CED" w14:textId="77777777" w:rsidR="00451E61" w:rsidRDefault="00CF1032">
      <w:pPr>
        <w:pStyle w:val="Code"/>
      </w:pPr>
      <w:r>
        <w:t># 5. Вихрь Мерсенна MT19937 (Мацумото, Ниси</w:t>
      </w:r>
      <w:r>
        <w:t>мура, 1997)</w:t>
      </w:r>
    </w:p>
    <w:p w14:paraId="1E3B7482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69F172D8" w14:textId="77777777" w:rsidR="00451E61" w:rsidRDefault="00CF1032">
      <w:pPr>
        <w:pStyle w:val="Code"/>
      </w:pPr>
      <w:r>
        <w:t xml:space="preserve"> </w:t>
      </w:r>
    </w:p>
    <w:p w14:paraId="6ECFBD94" w14:textId="77777777" w:rsidR="00451E61" w:rsidRDefault="00CF1032">
      <w:pPr>
        <w:pStyle w:val="Code"/>
      </w:pPr>
      <w:r>
        <w:t>class MT19937(Generator):</w:t>
      </w:r>
    </w:p>
    <w:p w14:paraId="32A8D34C" w14:textId="77777777" w:rsidR="00451E61" w:rsidRDefault="00CF1032">
      <w:pPr>
        <w:pStyle w:val="Code"/>
      </w:pPr>
      <w:r>
        <w:t xml:space="preserve">    """Состояние — 624 слова по 32 бита; период 2¹⁹⁹³⁷ − 1 (простое число Мерсенна).</w:t>
      </w:r>
    </w:p>
    <w:p w14:paraId="11BEE041" w14:textId="77777777" w:rsidR="00451E61" w:rsidRDefault="00CF1032">
      <w:pPr>
        <w:pStyle w:val="Code"/>
      </w:pPr>
      <w:r>
        <w:t xml:space="preserve"> </w:t>
      </w:r>
    </w:p>
    <w:p w14:paraId="62ADE8B1" w14:textId="77777777" w:rsidR="00451E61" w:rsidRDefault="00CF1032">
      <w:pPr>
        <w:pStyle w:val="Code"/>
      </w:pPr>
      <w:r>
        <w:t xml:space="preserve">    twist: новое слово = mt[k + 397] ⊕ (склейка стар</w:t>
      </w:r>
      <w:r>
        <w:t>шего бита mt[k] и младших 31 бит mt[k+1]) · A;</w:t>
      </w:r>
    </w:p>
    <w:p w14:paraId="44C4A84A" w14:textId="77777777" w:rsidR="00451E61" w:rsidRDefault="00CF1032">
      <w:pPr>
        <w:pStyle w:val="Code"/>
      </w:pPr>
      <w:r>
        <w:t xml:space="preserve">    tempering (закалка): y ^= y≫11; y ^= (y≪7) &amp; 0x9D2C5680; y ^= (y≪15) &amp; 0xEFC60000; y ^= y≫18.</w:t>
      </w:r>
    </w:p>
    <w:p w14:paraId="4778FE7E" w14:textId="77777777" w:rsidR="00451E61" w:rsidRDefault="00CF1032">
      <w:pPr>
        <w:pStyle w:val="Code"/>
      </w:pPr>
      <w:r>
        <w:t xml:space="preserve">    Это тот же алгоритм, что в модуле random языка Python, — результат совпадает бит в бит.</w:t>
      </w:r>
    </w:p>
    <w:p w14:paraId="07C7F8ED" w14:textId="77777777" w:rsidR="00451E61" w:rsidRDefault="00CF1032">
      <w:pPr>
        <w:pStyle w:val="Code"/>
      </w:pPr>
      <w:r>
        <w:t xml:space="preserve">    """</w:t>
      </w:r>
    </w:p>
    <w:p w14:paraId="1DA544B6" w14:textId="77777777" w:rsidR="00451E61" w:rsidRDefault="00CF1032">
      <w:pPr>
        <w:pStyle w:val="Code"/>
      </w:pPr>
      <w:r>
        <w:t xml:space="preserve">    key = '</w:t>
      </w:r>
      <w:r>
        <w:t>mt'</w:t>
      </w:r>
    </w:p>
    <w:p w14:paraId="6849BED3" w14:textId="77777777" w:rsidR="00451E61" w:rsidRDefault="00CF1032">
      <w:pPr>
        <w:pStyle w:val="Code"/>
      </w:pPr>
      <w:r>
        <w:t xml:space="preserve">    name = 'Вихрь Мерсенна MT19937'</w:t>
      </w:r>
    </w:p>
    <w:p w14:paraId="702A9425" w14:textId="77777777" w:rsidR="00451E61" w:rsidRDefault="00CF1032">
      <w:pPr>
        <w:pStyle w:val="Code"/>
      </w:pPr>
      <w:r>
        <w:t xml:space="preserve">    formula = 'xₖ₊ₙ = xₖ₊ₘ ⊕ (xₖ</w:t>
      </w:r>
      <w:r>
        <w:t>ᵘ</w:t>
      </w:r>
      <w:r>
        <w:t xml:space="preserve"> | xₖ₊₁ˡ)·A,  n = 624, m = 397;  выход — «закалка» слова'</w:t>
      </w:r>
    </w:p>
    <w:p w14:paraId="2C823412" w14:textId="77777777" w:rsidR="00451E61" w:rsidRDefault="00CF1032">
      <w:pPr>
        <w:pStyle w:val="Code"/>
      </w:pPr>
      <w:r>
        <w:t xml:space="preserve">    N, M = 624, 397</w:t>
      </w:r>
    </w:p>
    <w:p w14:paraId="1A146E48" w14:textId="77777777" w:rsidR="00451E61" w:rsidRDefault="00CF1032">
      <w:pPr>
        <w:pStyle w:val="Code"/>
      </w:pPr>
      <w:r>
        <w:t xml:space="preserve">    MATRIX_A, UPPER, LOWER = 0x9908B0DF, 0x80000000, 0x7FFFFFFF</w:t>
      </w:r>
    </w:p>
    <w:p w14:paraId="1CD78E89" w14:textId="77777777" w:rsidR="00451E61" w:rsidRDefault="00CF1032">
      <w:pPr>
        <w:pStyle w:val="Code"/>
      </w:pPr>
      <w:r>
        <w:t xml:space="preserve"> </w:t>
      </w:r>
    </w:p>
    <w:p w14:paraId="1483D119" w14:textId="77777777" w:rsidR="00451E61" w:rsidRDefault="00CF1032">
      <w:pPr>
        <w:pStyle w:val="Code"/>
      </w:pPr>
      <w:r>
        <w:t xml:space="preserve">    def __init__(self, seed: int = 5489</w:t>
      </w:r>
      <w:r>
        <w:t>, python_compatible: bool = True) -&gt; None:</w:t>
      </w:r>
    </w:p>
    <w:p w14:paraId="1FF96FD2" w14:textId="77777777" w:rsidR="00451E61" w:rsidRDefault="00CF1032">
      <w:pPr>
        <w:pStyle w:val="Code"/>
      </w:pPr>
      <w:r>
        <w:t xml:space="preserve">        if python_compatible:</w:t>
      </w:r>
    </w:p>
    <w:p w14:paraId="3F43868F" w14:textId="77777777" w:rsidR="00451E61" w:rsidRDefault="00CF1032">
      <w:pPr>
        <w:pStyle w:val="Code"/>
      </w:pPr>
      <w:r>
        <w:t xml:space="preserve">            self.init_by_array(self._key_of(seed))     # так делает random.seed(целое)</w:t>
      </w:r>
    </w:p>
    <w:p w14:paraId="1C8DE96D" w14:textId="77777777" w:rsidR="00451E61" w:rsidRDefault="00CF1032">
      <w:pPr>
        <w:pStyle w:val="Code"/>
      </w:pPr>
      <w:r>
        <w:t xml:space="preserve">        else:</w:t>
      </w:r>
    </w:p>
    <w:p w14:paraId="0B40CD66" w14:textId="77777777" w:rsidR="00451E61" w:rsidRDefault="00CF1032">
      <w:pPr>
        <w:pStyle w:val="Code"/>
      </w:pPr>
      <w:r>
        <w:t xml:space="preserve">            self.init_genrand(seed)                     # так в оригинальной программе авторов</w:t>
      </w:r>
    </w:p>
    <w:p w14:paraId="50146A84" w14:textId="77777777" w:rsidR="00451E61" w:rsidRDefault="00CF1032">
      <w:pPr>
        <w:pStyle w:val="Code"/>
      </w:pPr>
      <w:r>
        <w:t xml:space="preserve"> </w:t>
      </w:r>
    </w:p>
    <w:p w14:paraId="3A472717" w14:textId="77777777" w:rsidR="00451E61" w:rsidRDefault="00CF1032">
      <w:pPr>
        <w:pStyle w:val="Code"/>
      </w:pPr>
      <w:r>
        <w:t xml:space="preserve">    @staticmethod</w:t>
      </w:r>
    </w:p>
    <w:p w14:paraId="56B36EBA" w14:textId="77777777" w:rsidR="00451E61" w:rsidRDefault="00CF1032">
      <w:pPr>
        <w:pStyle w:val="Code"/>
      </w:pPr>
      <w:r>
        <w:t xml:space="preserve">    def _key_of(seed: int) -&gt; list[int]:</w:t>
      </w:r>
    </w:p>
    <w:p w14:paraId="3CABB973" w14:textId="77777777" w:rsidR="00451E61" w:rsidRDefault="00CF1032">
      <w:pPr>
        <w:pStyle w:val="Code"/>
      </w:pPr>
      <w:r>
        <w:lastRenderedPageBreak/>
        <w:t xml:space="preserve">        seed = abs(seed)</w:t>
      </w:r>
    </w:p>
    <w:p w14:paraId="22F64F7D" w14:textId="77777777" w:rsidR="00451E61" w:rsidRDefault="00CF1032">
      <w:pPr>
        <w:pStyle w:val="Code"/>
      </w:pPr>
      <w:r>
        <w:t xml:space="preserve">        key = []</w:t>
      </w:r>
    </w:p>
    <w:p w14:paraId="5E5438AA" w14:textId="77777777" w:rsidR="00451E61" w:rsidRDefault="00CF1032">
      <w:pPr>
        <w:pStyle w:val="Code"/>
      </w:pPr>
      <w:r>
        <w:t xml:space="preserve">        while True:</w:t>
      </w:r>
    </w:p>
    <w:p w14:paraId="600EABD2" w14:textId="77777777" w:rsidR="00451E61" w:rsidRDefault="00CF1032">
      <w:pPr>
        <w:pStyle w:val="Code"/>
      </w:pPr>
      <w:r>
        <w:t xml:space="preserve">            key.append(seed &amp; 0xFFFFFF</w:t>
      </w:r>
      <w:r>
        <w:t>FF)</w:t>
      </w:r>
    </w:p>
    <w:p w14:paraId="2DE27DDE" w14:textId="77777777" w:rsidR="00451E61" w:rsidRDefault="00CF1032">
      <w:pPr>
        <w:pStyle w:val="Code"/>
      </w:pPr>
      <w:r>
        <w:t xml:space="preserve">            seed &gt;&gt;= 32</w:t>
      </w:r>
    </w:p>
    <w:p w14:paraId="65037AAC" w14:textId="77777777" w:rsidR="00451E61" w:rsidRDefault="00CF1032">
      <w:pPr>
        <w:pStyle w:val="Code"/>
      </w:pPr>
      <w:r>
        <w:t xml:space="preserve">            if not seed:</w:t>
      </w:r>
    </w:p>
    <w:p w14:paraId="51860E32" w14:textId="77777777" w:rsidR="00451E61" w:rsidRDefault="00CF1032">
      <w:pPr>
        <w:pStyle w:val="Code"/>
      </w:pPr>
      <w:r>
        <w:t xml:space="preserve">                return key</w:t>
      </w:r>
    </w:p>
    <w:p w14:paraId="1EDB7BB8" w14:textId="77777777" w:rsidR="00451E61" w:rsidRDefault="00CF1032">
      <w:pPr>
        <w:pStyle w:val="Code"/>
      </w:pPr>
      <w:r>
        <w:t xml:space="preserve"> </w:t>
      </w:r>
    </w:p>
    <w:p w14:paraId="6525F65E" w14:textId="77777777" w:rsidR="00451E61" w:rsidRDefault="00CF1032">
      <w:pPr>
        <w:pStyle w:val="Code"/>
      </w:pPr>
      <w:r>
        <w:t xml:space="preserve">    def init_genrand(self, s: int) -&gt; None:</w:t>
      </w:r>
    </w:p>
    <w:p w14:paraId="7C695AA6" w14:textId="77777777" w:rsidR="00451E61" w:rsidRDefault="00CF1032">
      <w:pPr>
        <w:pStyle w:val="Code"/>
      </w:pPr>
      <w:r>
        <w:t xml:space="preserve">        mt = [0] * self.N</w:t>
      </w:r>
    </w:p>
    <w:p w14:paraId="70C77EB9" w14:textId="77777777" w:rsidR="00451E61" w:rsidRDefault="00CF1032">
      <w:pPr>
        <w:pStyle w:val="Code"/>
      </w:pPr>
      <w:r>
        <w:t xml:space="preserve">        mt[0] = s &amp; 0xFFFFFFFF</w:t>
      </w:r>
    </w:p>
    <w:p w14:paraId="3055791E" w14:textId="77777777" w:rsidR="00451E61" w:rsidRDefault="00CF1032">
      <w:pPr>
        <w:pStyle w:val="Code"/>
      </w:pPr>
      <w:r>
        <w:t xml:space="preserve">        for i in range(1, self.N):</w:t>
      </w:r>
    </w:p>
    <w:p w14:paraId="5A143BC1" w14:textId="77777777" w:rsidR="00451E61" w:rsidRDefault="00CF1032">
      <w:pPr>
        <w:pStyle w:val="Code"/>
      </w:pPr>
      <w:r>
        <w:t xml:space="preserve">            mt[i] = (1812433253 * (mt[i - 1] ^ (mt[i - 1] &gt;&gt; 30)) + i) &amp; 0xFFFFFFFF</w:t>
      </w:r>
    </w:p>
    <w:p w14:paraId="55453C5F" w14:textId="77777777" w:rsidR="00451E61" w:rsidRDefault="00CF1032">
      <w:pPr>
        <w:pStyle w:val="Code"/>
      </w:pPr>
      <w:r>
        <w:t xml:space="preserve">        self.mt, self.index = mt, self.N</w:t>
      </w:r>
    </w:p>
    <w:p w14:paraId="5C29D982" w14:textId="77777777" w:rsidR="00451E61" w:rsidRDefault="00CF1032">
      <w:pPr>
        <w:pStyle w:val="Code"/>
      </w:pPr>
      <w:r>
        <w:t xml:space="preserve"> </w:t>
      </w:r>
    </w:p>
    <w:p w14:paraId="4C8A37A1" w14:textId="77777777" w:rsidR="00451E61" w:rsidRDefault="00CF1032">
      <w:pPr>
        <w:pStyle w:val="Code"/>
      </w:pPr>
      <w:r>
        <w:t xml:space="preserve">    def init_by_array(self, key: list[int]) -&gt; None:</w:t>
      </w:r>
    </w:p>
    <w:p w14:paraId="6D84E870" w14:textId="77777777" w:rsidR="00451E61" w:rsidRDefault="00CF1032">
      <w:pPr>
        <w:pStyle w:val="Code"/>
      </w:pPr>
      <w:r>
        <w:t xml:space="preserve">        self.init_genrand(19650218)</w:t>
      </w:r>
    </w:p>
    <w:p w14:paraId="1ED5FF6F" w14:textId="77777777" w:rsidR="00451E61" w:rsidRDefault="00CF1032">
      <w:pPr>
        <w:pStyle w:val="Code"/>
      </w:pPr>
      <w:r>
        <w:t xml:space="preserve">        mt, n = self.mt, self.N</w:t>
      </w:r>
    </w:p>
    <w:p w14:paraId="12B50AC9" w14:textId="77777777" w:rsidR="00451E61" w:rsidRDefault="00CF1032">
      <w:pPr>
        <w:pStyle w:val="Code"/>
      </w:pPr>
      <w:r>
        <w:t xml:space="preserve">        </w:t>
      </w:r>
      <w:r>
        <w:t>i, j = 1, 0</w:t>
      </w:r>
    </w:p>
    <w:p w14:paraId="466B831B" w14:textId="77777777" w:rsidR="00451E61" w:rsidRDefault="00CF1032">
      <w:pPr>
        <w:pStyle w:val="Code"/>
      </w:pPr>
      <w:r>
        <w:t xml:space="preserve">        for _ in range(max(n, len(key))):</w:t>
      </w:r>
    </w:p>
    <w:p w14:paraId="25918498" w14:textId="77777777" w:rsidR="00451E61" w:rsidRDefault="00CF1032">
      <w:pPr>
        <w:pStyle w:val="Code"/>
      </w:pPr>
      <w:r>
        <w:t xml:space="preserve">            mt[i] = ((mt[i] ^ ((mt[i - 1] ^ (mt[i - 1] &gt;&gt; 30)) * 1664525)) + key[j] + j) &amp; 0xFFFFFFFF</w:t>
      </w:r>
    </w:p>
    <w:p w14:paraId="5A987044" w14:textId="77777777" w:rsidR="00451E61" w:rsidRDefault="00CF1032">
      <w:pPr>
        <w:pStyle w:val="Code"/>
      </w:pPr>
      <w:r>
        <w:t xml:space="preserve">            i += 1</w:t>
      </w:r>
    </w:p>
    <w:p w14:paraId="2517D19F" w14:textId="77777777" w:rsidR="00451E61" w:rsidRDefault="00CF1032">
      <w:pPr>
        <w:pStyle w:val="Code"/>
      </w:pPr>
      <w:r>
        <w:t xml:space="preserve">            j += 1</w:t>
      </w:r>
    </w:p>
    <w:p w14:paraId="1DD19057" w14:textId="77777777" w:rsidR="00451E61" w:rsidRDefault="00CF1032">
      <w:pPr>
        <w:pStyle w:val="Code"/>
      </w:pPr>
      <w:r>
        <w:t xml:space="preserve">            if i &gt;= n:</w:t>
      </w:r>
    </w:p>
    <w:p w14:paraId="0B9B0957" w14:textId="77777777" w:rsidR="00451E61" w:rsidRDefault="00CF1032">
      <w:pPr>
        <w:pStyle w:val="Code"/>
      </w:pPr>
      <w:r>
        <w:t xml:space="preserve">                mt[0] = mt[n - 1]</w:t>
      </w:r>
    </w:p>
    <w:p w14:paraId="55C1F6C4" w14:textId="77777777" w:rsidR="00451E61" w:rsidRDefault="00CF1032">
      <w:pPr>
        <w:pStyle w:val="Code"/>
      </w:pPr>
      <w:r>
        <w:t xml:space="preserve">                i = 1</w:t>
      </w:r>
    </w:p>
    <w:p w14:paraId="0D24A4D5" w14:textId="77777777" w:rsidR="00451E61" w:rsidRDefault="00CF1032">
      <w:pPr>
        <w:pStyle w:val="Code"/>
      </w:pPr>
      <w:r>
        <w:t xml:space="preserve">            if j &gt;= len(key):</w:t>
      </w:r>
    </w:p>
    <w:p w14:paraId="51D43ADF" w14:textId="77777777" w:rsidR="00451E61" w:rsidRDefault="00CF1032">
      <w:pPr>
        <w:pStyle w:val="Code"/>
      </w:pPr>
      <w:r>
        <w:t xml:space="preserve">                j = 0</w:t>
      </w:r>
    </w:p>
    <w:p w14:paraId="55E35F64" w14:textId="77777777" w:rsidR="00451E61" w:rsidRDefault="00CF1032">
      <w:pPr>
        <w:pStyle w:val="Code"/>
      </w:pPr>
      <w:r>
        <w:t xml:space="preserve">        for _ in range(n - 1):</w:t>
      </w:r>
    </w:p>
    <w:p w14:paraId="0ECF6C21" w14:textId="77777777" w:rsidR="00451E61" w:rsidRDefault="00CF1032">
      <w:pPr>
        <w:pStyle w:val="Code"/>
      </w:pPr>
      <w:r>
        <w:t xml:space="preserve">            mt[i] = ((mt[i] ^ ((mt[i - 1] ^ (mt[i - 1] &gt;&gt; 30)) * 1566083941)) - i) &amp; 0xFFFFFFFF</w:t>
      </w:r>
    </w:p>
    <w:p w14:paraId="4673D793" w14:textId="77777777" w:rsidR="00451E61" w:rsidRDefault="00CF1032">
      <w:pPr>
        <w:pStyle w:val="Code"/>
      </w:pPr>
      <w:r>
        <w:t xml:space="preserve">            i += 1</w:t>
      </w:r>
    </w:p>
    <w:p w14:paraId="6521F4F9" w14:textId="77777777" w:rsidR="00451E61" w:rsidRDefault="00CF1032">
      <w:pPr>
        <w:pStyle w:val="Code"/>
      </w:pPr>
      <w:r>
        <w:t xml:space="preserve">  </w:t>
      </w:r>
      <w:r>
        <w:t xml:space="preserve">          if i &gt;= n:</w:t>
      </w:r>
    </w:p>
    <w:p w14:paraId="62BFD4BD" w14:textId="77777777" w:rsidR="00451E61" w:rsidRDefault="00CF1032">
      <w:pPr>
        <w:pStyle w:val="Code"/>
      </w:pPr>
      <w:r>
        <w:t xml:space="preserve">                mt[0] = mt[n - 1]</w:t>
      </w:r>
    </w:p>
    <w:p w14:paraId="74514028" w14:textId="77777777" w:rsidR="00451E61" w:rsidRDefault="00CF1032">
      <w:pPr>
        <w:pStyle w:val="Code"/>
      </w:pPr>
      <w:r>
        <w:t xml:space="preserve">                i = 1</w:t>
      </w:r>
    </w:p>
    <w:p w14:paraId="6C173524" w14:textId="77777777" w:rsidR="00451E61" w:rsidRDefault="00CF1032">
      <w:pPr>
        <w:pStyle w:val="Code"/>
      </w:pPr>
      <w:r>
        <w:t xml:space="preserve">        mt[0] = 0x80000000</w:t>
      </w:r>
    </w:p>
    <w:p w14:paraId="515E9499" w14:textId="77777777" w:rsidR="00451E61" w:rsidRDefault="00CF1032">
      <w:pPr>
        <w:pStyle w:val="Code"/>
      </w:pPr>
      <w:r>
        <w:t xml:space="preserve"> </w:t>
      </w:r>
    </w:p>
    <w:p w14:paraId="3477886D" w14:textId="77777777" w:rsidR="00451E61" w:rsidRDefault="00CF1032">
      <w:pPr>
        <w:pStyle w:val="Code"/>
      </w:pPr>
      <w:r>
        <w:t xml:space="preserve">    def twist(self) -&gt; None:</w:t>
      </w:r>
    </w:p>
    <w:p w14:paraId="68B98514" w14:textId="77777777" w:rsidR="00451E61" w:rsidRDefault="00CF1032">
      <w:pPr>
        <w:pStyle w:val="Code"/>
      </w:pPr>
      <w:r>
        <w:t xml:space="preserve">        mt, n, m = self.mt, self.N, self.M</w:t>
      </w:r>
    </w:p>
    <w:p w14:paraId="3033350C" w14:textId="77777777" w:rsidR="00451E61" w:rsidRDefault="00CF1032">
      <w:pPr>
        <w:pStyle w:val="Code"/>
      </w:pPr>
      <w:r>
        <w:t xml:space="preserve">        for k in range(n):</w:t>
      </w:r>
    </w:p>
    <w:p w14:paraId="3786CC9A" w14:textId="77777777" w:rsidR="00451E61" w:rsidRDefault="00CF1032">
      <w:pPr>
        <w:pStyle w:val="Code"/>
      </w:pPr>
      <w:r>
        <w:t xml:space="preserve">            y = (mt[k] &amp; self.UPPER) | (mt[(k + 1) </w:t>
      </w:r>
      <w:r>
        <w:t>% n] &amp; self.LOWER)</w:t>
      </w:r>
    </w:p>
    <w:p w14:paraId="4963EF1C" w14:textId="77777777" w:rsidR="00451E61" w:rsidRDefault="00CF1032">
      <w:pPr>
        <w:pStyle w:val="Code"/>
      </w:pPr>
      <w:r>
        <w:t xml:space="preserve">            mt[k] = mt[(k + m) % n] ^ (y &gt;&gt; 1) ^ (self.MATRIX_A if y &amp; 1 else 0)</w:t>
      </w:r>
    </w:p>
    <w:p w14:paraId="19D8E3BC" w14:textId="77777777" w:rsidR="00451E61" w:rsidRDefault="00CF1032">
      <w:pPr>
        <w:pStyle w:val="Code"/>
      </w:pPr>
      <w:r>
        <w:t xml:space="preserve">        self.index = 0</w:t>
      </w:r>
    </w:p>
    <w:p w14:paraId="30A55F9E" w14:textId="77777777" w:rsidR="00451E61" w:rsidRDefault="00CF1032">
      <w:pPr>
        <w:pStyle w:val="Code"/>
      </w:pPr>
      <w:r>
        <w:t xml:space="preserve"> </w:t>
      </w:r>
    </w:p>
    <w:p w14:paraId="5351EC57" w14:textId="77777777" w:rsidR="00451E61" w:rsidRDefault="00CF1032">
      <w:pPr>
        <w:pStyle w:val="Code"/>
      </w:pPr>
      <w:r>
        <w:t xml:space="preserve">    @staticmethod</w:t>
      </w:r>
    </w:p>
    <w:p w14:paraId="08E4AB70" w14:textId="77777777" w:rsidR="00451E61" w:rsidRDefault="00CF1032">
      <w:pPr>
        <w:pStyle w:val="Code"/>
      </w:pPr>
      <w:r>
        <w:t xml:space="preserve">    def temper(y: int) -&gt; int:</w:t>
      </w:r>
    </w:p>
    <w:p w14:paraId="47919565" w14:textId="77777777" w:rsidR="00451E61" w:rsidRDefault="00CF1032">
      <w:pPr>
        <w:pStyle w:val="Code"/>
      </w:pPr>
      <w:r>
        <w:t xml:space="preserve">        y ^= y &gt;&gt; 11</w:t>
      </w:r>
    </w:p>
    <w:p w14:paraId="371D15E3" w14:textId="77777777" w:rsidR="00451E61" w:rsidRDefault="00CF1032">
      <w:pPr>
        <w:pStyle w:val="Code"/>
      </w:pPr>
      <w:r>
        <w:t xml:space="preserve">        y ^= (y &lt;&lt; 7) &amp; 0x9D2C5680</w:t>
      </w:r>
    </w:p>
    <w:p w14:paraId="71DD8944" w14:textId="77777777" w:rsidR="00451E61" w:rsidRDefault="00CF1032">
      <w:pPr>
        <w:pStyle w:val="Code"/>
      </w:pPr>
      <w:r>
        <w:t xml:space="preserve">        y ^= (y &lt;&lt; 15) &amp; 0</w:t>
      </w:r>
      <w:r>
        <w:t>xEFC60000</w:t>
      </w:r>
    </w:p>
    <w:p w14:paraId="5AE7F3CE" w14:textId="77777777" w:rsidR="00451E61" w:rsidRDefault="00CF1032">
      <w:pPr>
        <w:pStyle w:val="Code"/>
      </w:pPr>
      <w:r>
        <w:t xml:space="preserve">        y ^= y &gt;&gt; 18</w:t>
      </w:r>
    </w:p>
    <w:p w14:paraId="0F811AA7" w14:textId="77777777" w:rsidR="00451E61" w:rsidRDefault="00CF1032">
      <w:pPr>
        <w:pStyle w:val="Code"/>
      </w:pPr>
      <w:r>
        <w:t xml:space="preserve">        return y</w:t>
      </w:r>
    </w:p>
    <w:p w14:paraId="66E832F6" w14:textId="77777777" w:rsidR="00451E61" w:rsidRDefault="00CF1032">
      <w:pPr>
        <w:pStyle w:val="Code"/>
      </w:pPr>
      <w:r>
        <w:t xml:space="preserve"> </w:t>
      </w:r>
    </w:p>
    <w:p w14:paraId="74F7ED57" w14:textId="77777777" w:rsidR="00451E61" w:rsidRDefault="00CF1032">
      <w:pPr>
        <w:pStyle w:val="Code"/>
      </w:pPr>
      <w:r>
        <w:t xml:space="preserve">    def next(self) -&gt; int:</w:t>
      </w:r>
    </w:p>
    <w:p w14:paraId="66592AF9" w14:textId="77777777" w:rsidR="00451E61" w:rsidRDefault="00CF1032">
      <w:pPr>
        <w:pStyle w:val="Code"/>
      </w:pPr>
      <w:r>
        <w:t xml:space="preserve">        if self.index &gt;= self.N:</w:t>
      </w:r>
    </w:p>
    <w:p w14:paraId="05D282C7" w14:textId="77777777" w:rsidR="00451E61" w:rsidRDefault="00CF1032">
      <w:pPr>
        <w:pStyle w:val="Code"/>
      </w:pPr>
      <w:r>
        <w:t xml:space="preserve">            self.twist()</w:t>
      </w:r>
    </w:p>
    <w:p w14:paraId="77EFCA7B" w14:textId="77777777" w:rsidR="00451E61" w:rsidRDefault="00CF1032">
      <w:pPr>
        <w:pStyle w:val="Code"/>
      </w:pPr>
      <w:r>
        <w:t xml:space="preserve">        y = self.mt[self.index]</w:t>
      </w:r>
    </w:p>
    <w:p w14:paraId="4537C7BF" w14:textId="77777777" w:rsidR="00451E61" w:rsidRDefault="00CF1032">
      <w:pPr>
        <w:pStyle w:val="Code"/>
      </w:pPr>
      <w:r>
        <w:t xml:space="preserve">        self.index += 1</w:t>
      </w:r>
    </w:p>
    <w:p w14:paraId="07F6B5FE" w14:textId="77777777" w:rsidR="00451E61" w:rsidRDefault="00CF1032">
      <w:pPr>
        <w:pStyle w:val="Code"/>
      </w:pPr>
      <w:r>
        <w:t xml:space="preserve">        return self.temper(y)</w:t>
      </w:r>
    </w:p>
    <w:p w14:paraId="1EB08F51" w14:textId="77777777" w:rsidR="00451E61" w:rsidRDefault="00CF1032">
      <w:pPr>
        <w:pStyle w:val="Code"/>
      </w:pPr>
      <w:r>
        <w:t xml:space="preserve"> </w:t>
      </w:r>
    </w:p>
    <w:p w14:paraId="7676D92F" w14:textId="77777777" w:rsidR="00451E61" w:rsidRDefault="00CF1032">
      <w:pPr>
        <w:pStyle w:val="Code"/>
      </w:pPr>
      <w:r>
        <w:t xml:space="preserve"> </w:t>
      </w:r>
    </w:p>
    <w:p w14:paraId="4876DA35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129E0018" w14:textId="77777777" w:rsidR="00451E61" w:rsidRDefault="00CF1032">
      <w:pPr>
        <w:pStyle w:val="Code"/>
      </w:pPr>
      <w:r>
        <w:t># 6. Блюм–Блюм–Шуб (1986) — криптостойкий датчик</w:t>
      </w:r>
    </w:p>
    <w:p w14:paraId="52764E37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1FA38859" w14:textId="77777777" w:rsidR="00451E61" w:rsidRDefault="00CF1032">
      <w:pPr>
        <w:pStyle w:val="Code"/>
      </w:pPr>
      <w:r>
        <w:t xml:space="preserve"> </w:t>
      </w:r>
    </w:p>
    <w:p w14:paraId="5FB2752E" w14:textId="77777777" w:rsidR="00451E61" w:rsidRDefault="00CF1032">
      <w:pPr>
        <w:pStyle w:val="Code"/>
      </w:pPr>
      <w:r>
        <w:t>class BBS(Generator):</w:t>
      </w:r>
    </w:p>
    <w:p w14:paraId="5C463E0D" w14:textId="77777777" w:rsidR="00451E61" w:rsidRDefault="00CF1032">
      <w:pPr>
        <w:pStyle w:val="Code"/>
      </w:pPr>
      <w:r>
        <w:t xml:space="preserve">    """xₙ₊₁ = xₙ² mod M, M = </w:t>
      </w:r>
      <w:r>
        <w:t>p·q, p ≡ q ≡ 3 (mod 4); выходной бит — младший бит xₙ.</w:t>
      </w:r>
    </w:p>
    <w:p w14:paraId="0DC7587C" w14:textId="77777777" w:rsidR="00451E61" w:rsidRDefault="00CF1032">
      <w:pPr>
        <w:pStyle w:val="Code"/>
      </w:pPr>
      <w:r>
        <w:t xml:space="preserve"> </w:t>
      </w:r>
    </w:p>
    <w:p w14:paraId="339A45C5" w14:textId="77777777" w:rsidR="00451E61" w:rsidRDefault="00CF1032">
      <w:pPr>
        <w:pStyle w:val="Code"/>
      </w:pPr>
      <w:r>
        <w:t xml:space="preserve">    Предсказать следующий бит так же трудно, как разложить M на множители.</w:t>
      </w:r>
    </w:p>
    <w:p w14:paraId="40735D4D" w14:textId="77777777" w:rsidR="00451E61" w:rsidRDefault="00CF1032">
      <w:pPr>
        <w:pStyle w:val="Code"/>
      </w:pPr>
      <w:r>
        <w:t xml:space="preserve">    """</w:t>
      </w:r>
    </w:p>
    <w:p w14:paraId="24CF186F" w14:textId="77777777" w:rsidR="00451E61" w:rsidRDefault="00CF1032">
      <w:pPr>
        <w:pStyle w:val="Code"/>
      </w:pPr>
      <w:r>
        <w:t xml:space="preserve">    key = 'bbs'</w:t>
      </w:r>
    </w:p>
    <w:p w14:paraId="37E91C69" w14:textId="77777777" w:rsidR="00451E61" w:rsidRDefault="00CF1032">
      <w:pPr>
        <w:pStyle w:val="Code"/>
      </w:pPr>
      <w:r>
        <w:t xml:space="preserve">    name = 'Блюм–Блюм–Шуб (BBS)'</w:t>
      </w:r>
    </w:p>
    <w:p w14:paraId="04F3C9EE" w14:textId="77777777" w:rsidR="00451E61" w:rsidRDefault="00CF1032">
      <w:pPr>
        <w:pStyle w:val="Code"/>
      </w:pPr>
      <w:r>
        <w:t xml:space="preserve"> </w:t>
      </w:r>
    </w:p>
    <w:p w14:paraId="17966483" w14:textId="77777777" w:rsidR="00451E61" w:rsidRDefault="00CF1032">
      <w:pPr>
        <w:pStyle w:val="Code"/>
      </w:pPr>
      <w:r>
        <w:t xml:space="preserve">    def __init__(self, p: int = 2147483647, q: int = 4294967291, </w:t>
      </w:r>
      <w:r>
        <w:t>seed: int = 123456789) -&gt; None:</w:t>
      </w:r>
    </w:p>
    <w:p w14:paraId="7F9AC024" w14:textId="77777777" w:rsidR="00451E61" w:rsidRDefault="00CF1032">
      <w:pPr>
        <w:pStyle w:val="Code"/>
      </w:pPr>
      <w:r>
        <w:t xml:space="preserve">        if p % 4 != 3 or q % 4 != 3:</w:t>
      </w:r>
    </w:p>
    <w:p w14:paraId="6ECA1B03" w14:textId="77777777" w:rsidR="00451E61" w:rsidRDefault="00CF1032">
      <w:pPr>
        <w:pStyle w:val="Code"/>
      </w:pPr>
      <w:r>
        <w:t xml:space="preserve">            raise ValueError('p и q должны давать остаток 3 при делении на 4')</w:t>
      </w:r>
    </w:p>
    <w:p w14:paraId="5A7B3EB2" w14:textId="77777777" w:rsidR="00451E61" w:rsidRDefault="00CF1032">
      <w:pPr>
        <w:pStyle w:val="Code"/>
      </w:pPr>
      <w:r>
        <w:t xml:space="preserve">        self.p, self.q, self.M = p, q, p * q</w:t>
      </w:r>
    </w:p>
    <w:p w14:paraId="45210F33" w14:textId="77777777" w:rsidR="00451E61" w:rsidRDefault="00CF1032">
      <w:pPr>
        <w:pStyle w:val="Code"/>
      </w:pPr>
      <w:r>
        <w:t xml:space="preserve">        s = seed % self.M</w:t>
      </w:r>
    </w:p>
    <w:p w14:paraId="2050FDE2" w14:textId="77777777" w:rsidR="00451E61" w:rsidRDefault="00CF1032">
      <w:pPr>
        <w:pStyle w:val="Code"/>
      </w:pPr>
      <w:r>
        <w:t xml:space="preserve">        while s % p == 0 or s % q == </w:t>
      </w:r>
      <w:r>
        <w:t>0 or s &lt; 2:</w:t>
      </w:r>
    </w:p>
    <w:p w14:paraId="5E287F39" w14:textId="77777777" w:rsidR="00451E61" w:rsidRDefault="00CF1032">
      <w:pPr>
        <w:pStyle w:val="Code"/>
      </w:pPr>
      <w:r>
        <w:t xml:space="preserve">            s += 1</w:t>
      </w:r>
    </w:p>
    <w:p w14:paraId="52A5896B" w14:textId="77777777" w:rsidR="00451E61" w:rsidRDefault="00CF1032">
      <w:pPr>
        <w:pStyle w:val="Code"/>
      </w:pPr>
      <w:r>
        <w:t xml:space="preserve">        self.state = s * s % self.M</w:t>
      </w:r>
    </w:p>
    <w:p w14:paraId="3395B44D" w14:textId="77777777" w:rsidR="00451E61" w:rsidRDefault="00CF1032">
      <w:pPr>
        <w:pStyle w:val="Code"/>
      </w:pPr>
      <w:r>
        <w:lastRenderedPageBreak/>
        <w:t xml:space="preserve">        self.modulus = 2 ** 32</w:t>
      </w:r>
    </w:p>
    <w:p w14:paraId="1132AD11" w14:textId="77777777" w:rsidR="00451E61" w:rsidRDefault="00CF1032">
      <w:pPr>
        <w:pStyle w:val="Code"/>
      </w:pPr>
      <w:r>
        <w:t xml:space="preserve">        self.formula = f'xₙ₊₁ = xₙ² mod M, M = {p}·{q}; бит = xₙ mod 2'</w:t>
      </w:r>
    </w:p>
    <w:p w14:paraId="60261667" w14:textId="77777777" w:rsidR="00451E61" w:rsidRDefault="00CF1032">
      <w:pPr>
        <w:pStyle w:val="Code"/>
      </w:pPr>
      <w:r>
        <w:t xml:space="preserve"> </w:t>
      </w:r>
    </w:p>
    <w:p w14:paraId="30365439" w14:textId="77777777" w:rsidR="00451E61" w:rsidRDefault="00CF1032">
      <w:pPr>
        <w:pStyle w:val="Code"/>
      </w:pPr>
      <w:r>
        <w:t xml:space="preserve">    def next_bit(self) -&gt; int:</w:t>
      </w:r>
    </w:p>
    <w:p w14:paraId="2F49CA47" w14:textId="77777777" w:rsidR="00451E61" w:rsidRDefault="00CF1032">
      <w:pPr>
        <w:pStyle w:val="Code"/>
      </w:pPr>
      <w:r>
        <w:t xml:space="preserve">        self.state = self.state * self.state % self.M</w:t>
      </w:r>
    </w:p>
    <w:p w14:paraId="3CE1C8C8" w14:textId="77777777" w:rsidR="00451E61" w:rsidRDefault="00CF1032">
      <w:pPr>
        <w:pStyle w:val="Code"/>
      </w:pPr>
      <w:r>
        <w:t xml:space="preserve">        return self.state &amp; 1</w:t>
      </w:r>
    </w:p>
    <w:p w14:paraId="3CE062F8" w14:textId="77777777" w:rsidR="00451E61" w:rsidRDefault="00CF1032">
      <w:pPr>
        <w:pStyle w:val="Code"/>
      </w:pPr>
      <w:r>
        <w:t xml:space="preserve"> </w:t>
      </w:r>
    </w:p>
    <w:p w14:paraId="0741946C" w14:textId="77777777" w:rsidR="00451E61" w:rsidRDefault="00CF1032">
      <w:pPr>
        <w:pStyle w:val="Code"/>
      </w:pPr>
      <w:r>
        <w:t xml:space="preserve">    def next(self) -&gt; int:</w:t>
      </w:r>
    </w:p>
    <w:p w14:paraId="79E79BEB" w14:textId="77777777" w:rsidR="00451E61" w:rsidRDefault="00CF1032">
      <w:pPr>
        <w:pStyle w:val="Code"/>
      </w:pPr>
      <w:r>
        <w:t xml:space="preserve">        x = 0</w:t>
      </w:r>
    </w:p>
    <w:p w14:paraId="45557869" w14:textId="77777777" w:rsidR="00451E61" w:rsidRDefault="00CF1032">
      <w:pPr>
        <w:pStyle w:val="Code"/>
      </w:pPr>
      <w:r>
        <w:t xml:space="preserve">        for _ in range(32):</w:t>
      </w:r>
    </w:p>
    <w:p w14:paraId="7AF93FAA" w14:textId="77777777" w:rsidR="00451E61" w:rsidRDefault="00CF1032">
      <w:pPr>
        <w:pStyle w:val="Code"/>
      </w:pPr>
      <w:r>
        <w:t xml:space="preserve">            x = (x &lt;&lt; 1) | self.next_bit()</w:t>
      </w:r>
    </w:p>
    <w:p w14:paraId="470C4FB3" w14:textId="77777777" w:rsidR="00451E61" w:rsidRDefault="00CF1032">
      <w:pPr>
        <w:pStyle w:val="Code"/>
      </w:pPr>
      <w:r>
        <w:t xml:space="preserve">        return x</w:t>
      </w:r>
    </w:p>
    <w:p w14:paraId="3E5A5214" w14:textId="77777777" w:rsidR="00451E61" w:rsidRDefault="00CF1032">
      <w:pPr>
        <w:pStyle w:val="Code"/>
      </w:pPr>
      <w:r>
        <w:t xml:space="preserve"> </w:t>
      </w:r>
    </w:p>
    <w:p w14:paraId="2A0BB11E" w14:textId="77777777" w:rsidR="00451E61" w:rsidRDefault="00CF1032">
      <w:pPr>
        <w:pStyle w:val="Code"/>
      </w:pPr>
      <w:r>
        <w:t xml:space="preserve">    def bits(self, n: int) -&gt; list[int]</w:t>
      </w:r>
      <w:r>
        <w:t>:</w:t>
      </w:r>
    </w:p>
    <w:p w14:paraId="1D969C4D" w14:textId="77777777" w:rsidR="00451E61" w:rsidRDefault="00CF1032">
      <w:pPr>
        <w:pStyle w:val="Code"/>
      </w:pPr>
      <w:r>
        <w:t xml:space="preserve">        return [self.next_bit() for _ in range(n)]</w:t>
      </w:r>
    </w:p>
    <w:p w14:paraId="35F6E5A1" w14:textId="77777777" w:rsidR="00451E61" w:rsidRDefault="00CF1032">
      <w:pPr>
        <w:pStyle w:val="Code"/>
      </w:pPr>
      <w:r>
        <w:t xml:space="preserve"> </w:t>
      </w:r>
    </w:p>
    <w:p w14:paraId="5BD4190B" w14:textId="77777777" w:rsidR="00451E61" w:rsidRDefault="00CF1032">
      <w:pPr>
        <w:pStyle w:val="Code"/>
      </w:pPr>
      <w:r>
        <w:t xml:space="preserve"> </w:t>
      </w:r>
    </w:p>
    <w:p w14:paraId="72D1A6BD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6FF6A881" w14:textId="77777777" w:rsidR="00451E61" w:rsidRDefault="00CF1032">
      <w:pPr>
        <w:pStyle w:val="Code"/>
      </w:pPr>
      <w:r>
        <w:t># Эталоны для сравнения</w:t>
      </w:r>
    </w:p>
    <w:p w14:paraId="64AB42D7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19301430" w14:textId="77777777" w:rsidR="00451E61" w:rsidRDefault="00CF1032">
      <w:pPr>
        <w:pStyle w:val="Code"/>
      </w:pPr>
      <w:r>
        <w:t xml:space="preserve"> </w:t>
      </w:r>
    </w:p>
    <w:p w14:paraId="6483465C" w14:textId="77777777" w:rsidR="00451E61" w:rsidRDefault="00CF1032">
      <w:pPr>
        <w:pStyle w:val="Code"/>
      </w:pPr>
      <w:r>
        <w:t>class PythonRandom(</w:t>
      </w:r>
      <w:r>
        <w:t>Generator):</w:t>
      </w:r>
    </w:p>
    <w:p w14:paraId="1B2F17DB" w14:textId="77777777" w:rsidR="00451E61" w:rsidRDefault="00CF1032">
      <w:pPr>
        <w:pStyle w:val="Code"/>
      </w:pPr>
      <w:r>
        <w:t xml:space="preserve">    key = 'python'</w:t>
      </w:r>
    </w:p>
    <w:p w14:paraId="78B2FDA1" w14:textId="77777777" w:rsidR="00451E61" w:rsidRDefault="00CF1032">
      <w:pPr>
        <w:pStyle w:val="Code"/>
      </w:pPr>
      <w:r>
        <w:t xml:space="preserve">    name = 'Эталон: random (Python)'</w:t>
      </w:r>
    </w:p>
    <w:p w14:paraId="05B8F7DD" w14:textId="77777777" w:rsidR="00451E61" w:rsidRDefault="00CF1032">
      <w:pPr>
        <w:pStyle w:val="Code"/>
      </w:pPr>
      <w:r>
        <w:t xml:space="preserve">    formula = 'random.getrandbits(32) — встроенный вихрь Мерсенна'</w:t>
      </w:r>
    </w:p>
    <w:p w14:paraId="24097BD4" w14:textId="77777777" w:rsidR="00451E61" w:rsidRDefault="00CF1032">
      <w:pPr>
        <w:pStyle w:val="Code"/>
      </w:pPr>
      <w:r>
        <w:t xml:space="preserve"> </w:t>
      </w:r>
    </w:p>
    <w:p w14:paraId="1AE043BE" w14:textId="77777777" w:rsidR="00451E61" w:rsidRDefault="00CF1032">
      <w:pPr>
        <w:pStyle w:val="Code"/>
      </w:pPr>
      <w:r>
        <w:t xml:space="preserve">    def __init__(self, seed: int = 5489) -&gt; None:</w:t>
      </w:r>
    </w:p>
    <w:p w14:paraId="28938DB1" w14:textId="77777777" w:rsidR="00451E61" w:rsidRDefault="00CF1032">
      <w:pPr>
        <w:pStyle w:val="Code"/>
      </w:pPr>
      <w:r>
        <w:t xml:space="preserve">        self.rnd = random.Random(seed)</w:t>
      </w:r>
    </w:p>
    <w:p w14:paraId="3FAF8595" w14:textId="77777777" w:rsidR="00451E61" w:rsidRDefault="00CF1032">
      <w:pPr>
        <w:pStyle w:val="Code"/>
      </w:pPr>
      <w:r>
        <w:t xml:space="preserve"> </w:t>
      </w:r>
    </w:p>
    <w:p w14:paraId="4BA48D81" w14:textId="77777777" w:rsidR="00451E61" w:rsidRDefault="00CF1032">
      <w:pPr>
        <w:pStyle w:val="Code"/>
      </w:pPr>
      <w:r>
        <w:t xml:space="preserve">    def next(self) -&gt; int:</w:t>
      </w:r>
    </w:p>
    <w:p w14:paraId="02D568AE" w14:textId="77777777" w:rsidR="00451E61" w:rsidRDefault="00CF1032">
      <w:pPr>
        <w:pStyle w:val="Code"/>
      </w:pPr>
      <w:r>
        <w:t xml:space="preserve">        return self.rnd.getrandbits(32)</w:t>
      </w:r>
    </w:p>
    <w:p w14:paraId="501D9461" w14:textId="77777777" w:rsidR="00451E61" w:rsidRDefault="00CF1032">
      <w:pPr>
        <w:pStyle w:val="Code"/>
      </w:pPr>
      <w:r>
        <w:t xml:space="preserve"> </w:t>
      </w:r>
    </w:p>
    <w:p w14:paraId="19D23DC9" w14:textId="77777777" w:rsidR="00451E61" w:rsidRDefault="00CF1032">
      <w:pPr>
        <w:pStyle w:val="Code"/>
      </w:pPr>
      <w:r>
        <w:t xml:space="preserve"> </w:t>
      </w:r>
    </w:p>
    <w:p w14:paraId="31990BC2" w14:textId="77777777" w:rsidR="00451E61" w:rsidRDefault="00CF1032">
      <w:pPr>
        <w:pStyle w:val="Code"/>
      </w:pPr>
      <w:r>
        <w:t>class SystemRandom(Generator):</w:t>
      </w:r>
    </w:p>
    <w:p w14:paraId="5764CCBE" w14:textId="77777777" w:rsidR="00451E61" w:rsidRDefault="00CF1032">
      <w:pPr>
        <w:pStyle w:val="Code"/>
      </w:pPr>
      <w:r>
        <w:t xml:space="preserve">    key = 'os'</w:t>
      </w:r>
    </w:p>
    <w:p w14:paraId="510F88DD" w14:textId="77777777" w:rsidR="00451E61" w:rsidRDefault="00CF1032">
      <w:pPr>
        <w:pStyle w:val="Code"/>
      </w:pPr>
      <w:r>
        <w:t xml:space="preserve">    name = 'Эталон: os.urandom (системный КСГПСЧ)'</w:t>
      </w:r>
    </w:p>
    <w:p w14:paraId="5C025914" w14:textId="77777777" w:rsidR="00451E61" w:rsidRDefault="00CF1032">
      <w:pPr>
        <w:pStyle w:val="Code"/>
      </w:pPr>
      <w:r>
        <w:t xml:space="preserve">    formula = 'os.urandom — криптографический генератор операционной системы (зерно задать нельзя)'</w:t>
      </w:r>
    </w:p>
    <w:p w14:paraId="61204974" w14:textId="77777777" w:rsidR="00451E61" w:rsidRDefault="00CF1032">
      <w:pPr>
        <w:pStyle w:val="Code"/>
      </w:pPr>
      <w:r>
        <w:t xml:space="preserve"> </w:t>
      </w:r>
    </w:p>
    <w:p w14:paraId="2EAEC447" w14:textId="77777777" w:rsidR="00451E61" w:rsidRDefault="00CF1032">
      <w:pPr>
        <w:pStyle w:val="Code"/>
      </w:pPr>
      <w:r>
        <w:t xml:space="preserve">    def next(self) -&gt; int:</w:t>
      </w:r>
    </w:p>
    <w:p w14:paraId="01ACA92B" w14:textId="77777777" w:rsidR="00451E61" w:rsidRDefault="00CF1032">
      <w:pPr>
        <w:pStyle w:val="Code"/>
      </w:pPr>
      <w:r>
        <w:t xml:space="preserve">        return int.from_bytes(os.urandom(4), 'big')</w:t>
      </w:r>
    </w:p>
    <w:p w14:paraId="57E29423" w14:textId="77777777" w:rsidR="00451E61" w:rsidRDefault="00CF1032">
      <w:pPr>
        <w:pStyle w:val="Code"/>
      </w:pPr>
      <w:r>
        <w:t xml:space="preserve"> </w:t>
      </w:r>
    </w:p>
    <w:p w14:paraId="2A59E16E" w14:textId="77777777" w:rsidR="00451E61" w:rsidRDefault="00CF1032">
      <w:pPr>
        <w:pStyle w:val="Code"/>
      </w:pPr>
      <w:r>
        <w:t xml:space="preserve"> </w:t>
      </w:r>
    </w:p>
    <w:p w14:paraId="5529F3DB" w14:textId="77777777" w:rsidR="00451E61" w:rsidRDefault="00CF1032">
      <w:pPr>
        <w:pStyle w:val="Code"/>
      </w:pPr>
      <w:r>
        <w:t>def make(key: str, s</w:t>
      </w:r>
      <w:r>
        <w:t>eed: int = 1, **params) -&gt; Generator:</w:t>
      </w:r>
    </w:p>
    <w:p w14:paraId="457CE98E" w14:textId="77777777" w:rsidR="00451E61" w:rsidRDefault="00CF1032">
      <w:pPr>
        <w:pStyle w:val="Code"/>
      </w:pPr>
      <w:r>
        <w:t xml:space="preserve">    """Создать датчик по ключу: middle, ansi, nr, minstd, randu, toy, lfsr16, lfsr32, xorshift, mt, bbs, python, os."""</w:t>
      </w:r>
    </w:p>
    <w:p w14:paraId="6418D3FC" w14:textId="77777777" w:rsidR="00451E61" w:rsidRDefault="00CF1032">
      <w:pPr>
        <w:pStyle w:val="Code"/>
      </w:pPr>
      <w:r>
        <w:t xml:space="preserve">    if key == 'middle':</w:t>
      </w:r>
    </w:p>
    <w:p w14:paraId="27895DDD" w14:textId="77777777" w:rsidR="00451E61" w:rsidRDefault="00CF1032">
      <w:pPr>
        <w:pStyle w:val="Code"/>
      </w:pPr>
      <w:r>
        <w:t xml:space="preserve">        return MiddleSquare(seed if seed &gt; 99 else 5772, params.get('digit</w:t>
      </w:r>
      <w:r>
        <w:t>s', 4))</w:t>
      </w:r>
    </w:p>
    <w:p w14:paraId="5BE2AFAA" w14:textId="77777777" w:rsidR="00451E61" w:rsidRDefault="00CF1032">
      <w:pPr>
        <w:pStyle w:val="Code"/>
      </w:pPr>
      <w:r>
        <w:t xml:space="preserve">    if key in LCG_PRESETS:</w:t>
      </w:r>
    </w:p>
    <w:p w14:paraId="2279F86F" w14:textId="77777777" w:rsidR="00451E61" w:rsidRDefault="00CF1032">
      <w:pPr>
        <w:pStyle w:val="Code"/>
      </w:pPr>
      <w:r>
        <w:t xml:space="preserve">        return LCG.preset(key, seed)</w:t>
      </w:r>
    </w:p>
    <w:p w14:paraId="3C3C6E7A" w14:textId="77777777" w:rsidR="00451E61" w:rsidRDefault="00CF1032">
      <w:pPr>
        <w:pStyle w:val="Code"/>
      </w:pPr>
      <w:r>
        <w:t xml:space="preserve">    if key == 'lcg':</w:t>
      </w:r>
    </w:p>
    <w:p w14:paraId="756701FA" w14:textId="77777777" w:rsidR="00451E61" w:rsidRDefault="00CF1032">
      <w:pPr>
        <w:pStyle w:val="Code"/>
      </w:pPr>
      <w:r>
        <w:t xml:space="preserve">        return LCG(params['a'], params['c'], params['m'], seed)</w:t>
      </w:r>
    </w:p>
    <w:p w14:paraId="0BC3D4DA" w14:textId="77777777" w:rsidR="00451E61" w:rsidRDefault="00CF1032">
      <w:pPr>
        <w:pStyle w:val="Code"/>
      </w:pPr>
      <w:r>
        <w:t xml:space="preserve">    if key.startswith('lfsr'):</w:t>
      </w:r>
    </w:p>
    <w:p w14:paraId="72C95A93" w14:textId="77777777" w:rsidR="00451E61" w:rsidRDefault="00CF1032">
      <w:pPr>
        <w:pStyle w:val="Code"/>
      </w:pPr>
      <w:r>
        <w:t xml:space="preserve">        n = int(key[4:] or 32)</w:t>
      </w:r>
    </w:p>
    <w:p w14:paraId="31A4C020" w14:textId="77777777" w:rsidR="00451E61" w:rsidRDefault="00CF1032">
      <w:pPr>
        <w:pStyle w:val="Code"/>
      </w:pPr>
      <w:r>
        <w:t xml:space="preserve">        g = LFSR(LFSR_POLYS[n], seed </w:t>
      </w:r>
      <w:r>
        <w:t>or 1)</w:t>
      </w:r>
    </w:p>
    <w:p w14:paraId="186B55E2" w14:textId="77777777" w:rsidR="00451E61" w:rsidRDefault="00CF1032">
      <w:pPr>
        <w:pStyle w:val="Code"/>
      </w:pPr>
      <w:r>
        <w:t xml:space="preserve">        g.key = key</w:t>
      </w:r>
    </w:p>
    <w:p w14:paraId="68CA72CD" w14:textId="77777777" w:rsidR="00451E61" w:rsidRDefault="00CF1032">
      <w:pPr>
        <w:pStyle w:val="Code"/>
      </w:pPr>
      <w:r>
        <w:t xml:space="preserve">        return g</w:t>
      </w:r>
    </w:p>
    <w:p w14:paraId="39A3090D" w14:textId="77777777" w:rsidR="00451E61" w:rsidRDefault="00CF1032">
      <w:pPr>
        <w:pStyle w:val="Code"/>
      </w:pPr>
      <w:r>
        <w:t xml:space="preserve">    if key == 'xorshift':</w:t>
      </w:r>
    </w:p>
    <w:p w14:paraId="3E9F04C0" w14:textId="77777777" w:rsidR="00451E61" w:rsidRDefault="00CF1032">
      <w:pPr>
        <w:pStyle w:val="Code"/>
      </w:pPr>
      <w:r>
        <w:t xml:space="preserve">        return Xorshift32(seed or 1)</w:t>
      </w:r>
    </w:p>
    <w:p w14:paraId="75860919" w14:textId="77777777" w:rsidR="00451E61" w:rsidRDefault="00CF1032">
      <w:pPr>
        <w:pStyle w:val="Code"/>
      </w:pPr>
      <w:r>
        <w:t xml:space="preserve">    if key == 'mt':</w:t>
      </w:r>
    </w:p>
    <w:p w14:paraId="3217EBA2" w14:textId="77777777" w:rsidR="00451E61" w:rsidRDefault="00CF1032">
      <w:pPr>
        <w:pStyle w:val="Code"/>
      </w:pPr>
      <w:r>
        <w:t xml:space="preserve">        return MT19937(seed)</w:t>
      </w:r>
    </w:p>
    <w:p w14:paraId="5AB780E3" w14:textId="77777777" w:rsidR="00451E61" w:rsidRDefault="00CF1032">
      <w:pPr>
        <w:pStyle w:val="Code"/>
      </w:pPr>
      <w:r>
        <w:t xml:space="preserve">    if key == 'bbs':</w:t>
      </w:r>
    </w:p>
    <w:p w14:paraId="4CD878E7" w14:textId="77777777" w:rsidR="00451E61" w:rsidRDefault="00CF1032">
      <w:pPr>
        <w:pStyle w:val="Code"/>
      </w:pPr>
      <w:r>
        <w:t xml:space="preserve">        return BBS(seed=seed)</w:t>
      </w:r>
    </w:p>
    <w:p w14:paraId="27A31A19" w14:textId="77777777" w:rsidR="00451E61" w:rsidRDefault="00CF1032">
      <w:pPr>
        <w:pStyle w:val="Code"/>
      </w:pPr>
      <w:r>
        <w:t xml:space="preserve">    if key == 'python':</w:t>
      </w:r>
    </w:p>
    <w:p w14:paraId="372D054D" w14:textId="77777777" w:rsidR="00451E61" w:rsidRDefault="00CF1032">
      <w:pPr>
        <w:pStyle w:val="Code"/>
      </w:pPr>
      <w:r>
        <w:t xml:space="preserve">        return PythonRandom(seed)</w:t>
      </w:r>
    </w:p>
    <w:p w14:paraId="55313B1B" w14:textId="77777777" w:rsidR="00451E61" w:rsidRDefault="00CF1032">
      <w:pPr>
        <w:pStyle w:val="Code"/>
      </w:pPr>
      <w:r>
        <w:t xml:space="preserve">    if key == 'os':</w:t>
      </w:r>
    </w:p>
    <w:p w14:paraId="5CB5565F" w14:textId="77777777" w:rsidR="00451E61" w:rsidRDefault="00CF1032">
      <w:pPr>
        <w:pStyle w:val="Code"/>
      </w:pPr>
      <w:r>
        <w:t xml:space="preserve">        return SystemRandom()</w:t>
      </w:r>
    </w:p>
    <w:p w14:paraId="33BF5301" w14:textId="77777777" w:rsidR="00451E61" w:rsidRDefault="00CF1032">
      <w:pPr>
        <w:pStyle w:val="Code"/>
      </w:pPr>
      <w:r>
        <w:t xml:space="preserve">    raise KeyError(key)</w:t>
      </w:r>
    </w:p>
    <w:p w14:paraId="4DE014B2" w14:textId="77777777" w:rsidR="00451E61" w:rsidRDefault="00CF1032">
      <w:pPr>
        <w:pStyle w:val="Code"/>
      </w:pPr>
      <w:r>
        <w:t xml:space="preserve"> </w:t>
      </w:r>
    </w:p>
    <w:p w14:paraId="2886C782" w14:textId="77777777" w:rsidR="00451E61" w:rsidRDefault="00CF1032">
      <w:pPr>
        <w:pStyle w:val="Code"/>
      </w:pPr>
      <w:r>
        <w:t xml:space="preserve"> </w:t>
      </w:r>
    </w:p>
    <w:p w14:paraId="55A08DB5" w14:textId="77777777" w:rsidR="00451E61" w:rsidRDefault="00CF1032">
      <w:pPr>
        <w:pStyle w:val="Code"/>
      </w:pPr>
      <w:r>
        <w:t>CATALOG = {</w:t>
      </w:r>
    </w:p>
    <w:p w14:paraId="0B693D89" w14:textId="77777777" w:rsidR="00451E61" w:rsidRDefault="00CF1032">
      <w:pPr>
        <w:pStyle w:val="Code"/>
      </w:pPr>
      <w:r>
        <w:t xml:space="preserve">    'middle': 'Середина квадрата (фон Нейман)',</w:t>
      </w:r>
    </w:p>
    <w:p w14:paraId="5F6A7002" w14:textId="77777777" w:rsidR="00451E61" w:rsidRDefault="00CF1032">
      <w:pPr>
        <w:pStyle w:val="Code"/>
      </w:pPr>
      <w:r>
        <w:t xml:space="preserve">    'toy': 'ЛКГ учебный (m = 64)',</w:t>
      </w:r>
    </w:p>
    <w:p w14:paraId="1157E242" w14:textId="77777777" w:rsidR="00451E61" w:rsidRDefault="00CF1032">
      <w:pPr>
        <w:pStyle w:val="Code"/>
      </w:pPr>
      <w:r>
        <w:t xml:space="preserve">    'randu': 'ЛКГ RANDU (IBM)',</w:t>
      </w:r>
    </w:p>
    <w:p w14:paraId="738FB62C" w14:textId="77777777" w:rsidR="00451E61" w:rsidRDefault="00CF1032">
      <w:pPr>
        <w:pStyle w:val="Code"/>
      </w:pPr>
      <w:r>
        <w:t xml:space="preserve">    'ansi': 'ЛКГ </w:t>
      </w:r>
      <w:r>
        <w:t>ANSI C rand()',</w:t>
      </w:r>
    </w:p>
    <w:p w14:paraId="6B4C98AA" w14:textId="77777777" w:rsidR="00451E61" w:rsidRDefault="00CF1032">
      <w:pPr>
        <w:pStyle w:val="Code"/>
      </w:pPr>
      <w:r>
        <w:t xml:space="preserve">    'minstd': 'ЛКГ MINSTD (Парк–Миллер)',</w:t>
      </w:r>
    </w:p>
    <w:p w14:paraId="74899423" w14:textId="77777777" w:rsidR="00451E61" w:rsidRDefault="00CF1032">
      <w:pPr>
        <w:pStyle w:val="Code"/>
      </w:pPr>
      <w:r>
        <w:t xml:space="preserve">    'nr': 'ЛКГ Numerical Recipes',</w:t>
      </w:r>
    </w:p>
    <w:p w14:paraId="5D04EF96" w14:textId="77777777" w:rsidR="00451E61" w:rsidRDefault="00CF1032">
      <w:pPr>
        <w:pStyle w:val="Code"/>
      </w:pPr>
      <w:r>
        <w:t xml:space="preserve">    'lfsr16': 'РСЛОС, 16 бит',</w:t>
      </w:r>
    </w:p>
    <w:p w14:paraId="2168247C" w14:textId="77777777" w:rsidR="00451E61" w:rsidRDefault="00CF1032">
      <w:pPr>
        <w:pStyle w:val="Code"/>
      </w:pPr>
      <w:r>
        <w:t xml:space="preserve">    'lfsr32': 'РСЛОС, 32 бита',</w:t>
      </w:r>
    </w:p>
    <w:p w14:paraId="334C7E77" w14:textId="77777777" w:rsidR="00451E61" w:rsidRDefault="00CF1032">
      <w:pPr>
        <w:pStyle w:val="Code"/>
      </w:pPr>
      <w:r>
        <w:t xml:space="preserve">    'xorshift': 'Xorshift32',</w:t>
      </w:r>
    </w:p>
    <w:p w14:paraId="189C77C5" w14:textId="77777777" w:rsidR="00451E61" w:rsidRDefault="00CF1032">
      <w:pPr>
        <w:pStyle w:val="Code"/>
      </w:pPr>
      <w:r>
        <w:lastRenderedPageBreak/>
        <w:t xml:space="preserve">    'mt': 'Вихрь Мерсенна MT19937',</w:t>
      </w:r>
    </w:p>
    <w:p w14:paraId="45AB808E" w14:textId="77777777" w:rsidR="00451E61" w:rsidRDefault="00CF1032">
      <w:pPr>
        <w:pStyle w:val="Code"/>
      </w:pPr>
      <w:r>
        <w:t xml:space="preserve">    'bbs': 'Блюм–Блюм–Шуб (BBS)',</w:t>
      </w:r>
    </w:p>
    <w:p w14:paraId="5F6FA612" w14:textId="77777777" w:rsidR="00451E61" w:rsidRDefault="00CF1032">
      <w:pPr>
        <w:pStyle w:val="Code"/>
      </w:pPr>
      <w:r>
        <w:t xml:space="preserve">    'python': 'Эталон: random (Python)',</w:t>
      </w:r>
    </w:p>
    <w:p w14:paraId="5942DC40" w14:textId="77777777" w:rsidR="00451E61" w:rsidRDefault="00CF1032">
      <w:pPr>
        <w:pStyle w:val="Code"/>
      </w:pPr>
      <w:r>
        <w:t xml:space="preserve">    'os': 'Эталон: os.urandom',</w:t>
      </w:r>
    </w:p>
    <w:p w14:paraId="750869AD" w14:textId="77777777" w:rsidR="00451E61" w:rsidRDefault="00CF1032">
      <w:pPr>
        <w:pStyle w:val="Code"/>
      </w:pPr>
      <w:r>
        <w:t>}</w:t>
      </w:r>
    </w:p>
    <w:p w14:paraId="5ECAF74D" w14:textId="77777777" w:rsidR="00451E61" w:rsidRDefault="00CF1032">
      <w:pPr>
        <w:pStyle w:val="CodeTitle"/>
      </w:pPr>
      <w:r>
        <w:t>Листинг А.2 – prng/special.py</w:t>
      </w:r>
    </w:p>
    <w:p w14:paraId="2B7E1CB7" w14:textId="77777777" w:rsidR="00451E61" w:rsidRDefault="00CF1032">
      <w:pPr>
        <w:pStyle w:val="Code"/>
      </w:pPr>
      <w:r>
        <w:t>"""Специальные функции для вычисления p-значений статистических тестов.</w:t>
      </w:r>
    </w:p>
    <w:p w14:paraId="202066DC" w14:textId="77777777" w:rsidR="00451E61" w:rsidRDefault="00CF1032">
      <w:pPr>
        <w:pStyle w:val="Code"/>
      </w:pPr>
      <w:r>
        <w:t xml:space="preserve"> </w:t>
      </w:r>
    </w:p>
    <w:p w14:paraId="1616B940" w14:textId="77777777" w:rsidR="00451E61" w:rsidRDefault="00CF1032">
      <w:pPr>
        <w:pStyle w:val="Code"/>
      </w:pPr>
      <w:r>
        <w:t>p-значение — вероятность получить отклонени</w:t>
      </w:r>
      <w:r>
        <w:t>е не меньше наблюдаемого, если последовательность</w:t>
      </w:r>
    </w:p>
    <w:p w14:paraId="00CD8FFD" w14:textId="77777777" w:rsidR="00451E61" w:rsidRDefault="00CF1032">
      <w:pPr>
        <w:pStyle w:val="Code"/>
      </w:pPr>
      <w:r>
        <w:t>на самом деле случайна. Маленькое p (у нас меньше α = 0,01) — повод отвергнуть случайность.</w:t>
      </w:r>
    </w:p>
    <w:p w14:paraId="6919982D" w14:textId="77777777" w:rsidR="00451E61" w:rsidRDefault="00CF1032">
      <w:pPr>
        <w:pStyle w:val="Code"/>
      </w:pPr>
      <w:r>
        <w:t xml:space="preserve"> </w:t>
      </w:r>
    </w:p>
    <w:p w14:paraId="15EFEA31" w14:textId="77777777" w:rsidR="00451E61" w:rsidRDefault="00CF1032">
      <w:pPr>
        <w:pStyle w:val="Code"/>
      </w:pPr>
      <w:r>
        <w:t xml:space="preserve">    erfc(x)       — дополнительная функция ошибок: P(|Z| ≥ x·√2) для стандартной нормальной Z;</w:t>
      </w:r>
    </w:p>
    <w:p w14:paraId="2FF811B3" w14:textId="77777777" w:rsidR="00451E61" w:rsidRDefault="00CF1032">
      <w:pPr>
        <w:pStyle w:val="Code"/>
      </w:pPr>
      <w:r>
        <w:t xml:space="preserve">    igamc(a, x)   — регуляризованная верхняя неполная гамма-функция Q(a, x) = Γ(a, x) / Γ(a);</w:t>
      </w:r>
    </w:p>
    <w:p w14:paraId="5ACBC6D5" w14:textId="77777777" w:rsidR="00451E61" w:rsidRDefault="00CF1032">
      <w:pPr>
        <w:pStyle w:val="Code"/>
      </w:pPr>
      <w:r>
        <w:t xml:space="preserve">                    p-значение критерия χ² с k степенями свободы: p = Q(k/2, χ²/2);</w:t>
      </w:r>
    </w:p>
    <w:p w14:paraId="5697CC2B" w14:textId="77777777" w:rsidR="00451E61" w:rsidRDefault="00CF1032">
      <w:pPr>
        <w:pStyle w:val="Code"/>
      </w:pPr>
      <w:r>
        <w:t xml:space="preserve">    kolmogorov(λ) — P(√n·D &gt; λ) для статистики Колмогорова–Смирнова.</w:t>
      </w:r>
    </w:p>
    <w:p w14:paraId="188071F4" w14:textId="77777777" w:rsidR="00451E61" w:rsidRDefault="00CF1032">
      <w:pPr>
        <w:pStyle w:val="Code"/>
      </w:pPr>
      <w:r>
        <w:t>"""</w:t>
      </w:r>
    </w:p>
    <w:p w14:paraId="12A05970" w14:textId="77777777" w:rsidR="00451E61" w:rsidRDefault="00CF1032">
      <w:pPr>
        <w:pStyle w:val="Code"/>
      </w:pPr>
      <w:r>
        <w:t xml:space="preserve">from </w:t>
      </w:r>
      <w:r>
        <w:t>__future__ import annotations</w:t>
      </w:r>
    </w:p>
    <w:p w14:paraId="2C93CF37" w14:textId="77777777" w:rsidR="00451E61" w:rsidRDefault="00CF1032">
      <w:pPr>
        <w:pStyle w:val="Code"/>
      </w:pPr>
      <w:r>
        <w:t xml:space="preserve"> </w:t>
      </w:r>
    </w:p>
    <w:p w14:paraId="3D814D4B" w14:textId="77777777" w:rsidR="00451E61" w:rsidRDefault="00CF1032">
      <w:pPr>
        <w:pStyle w:val="Code"/>
      </w:pPr>
      <w:r>
        <w:t>from math import erfc, exp, lgamma, log, sqrt</w:t>
      </w:r>
    </w:p>
    <w:p w14:paraId="247F07B2" w14:textId="77777777" w:rsidR="00451E61" w:rsidRDefault="00CF1032">
      <w:pPr>
        <w:pStyle w:val="Code"/>
      </w:pPr>
      <w:r>
        <w:t xml:space="preserve"> </w:t>
      </w:r>
    </w:p>
    <w:p w14:paraId="3856FC26" w14:textId="77777777" w:rsidR="00451E61" w:rsidRDefault="00CF1032">
      <w:pPr>
        <w:pStyle w:val="Code"/>
      </w:pPr>
      <w:r>
        <w:t>__all__ = ['erfc', 'igam', 'igamc', 'chi2_sf', 'normal_cdf', 'kolmogorov']</w:t>
      </w:r>
    </w:p>
    <w:p w14:paraId="7C141864" w14:textId="77777777" w:rsidR="00451E61" w:rsidRDefault="00CF1032">
      <w:pPr>
        <w:pStyle w:val="Code"/>
      </w:pPr>
      <w:r>
        <w:t xml:space="preserve"> </w:t>
      </w:r>
    </w:p>
    <w:p w14:paraId="29F8A552" w14:textId="77777777" w:rsidR="00451E61" w:rsidRDefault="00CF1032">
      <w:pPr>
        <w:pStyle w:val="Code"/>
      </w:pPr>
      <w:r>
        <w:t>_EPS = 1e-15</w:t>
      </w:r>
    </w:p>
    <w:p w14:paraId="42EB1155" w14:textId="77777777" w:rsidR="00451E61" w:rsidRDefault="00CF1032">
      <w:pPr>
        <w:pStyle w:val="Code"/>
      </w:pPr>
      <w:r>
        <w:t xml:space="preserve"> </w:t>
      </w:r>
    </w:p>
    <w:p w14:paraId="4F04BBDA" w14:textId="77777777" w:rsidR="00451E61" w:rsidRDefault="00CF1032">
      <w:pPr>
        <w:pStyle w:val="Code"/>
      </w:pPr>
      <w:r>
        <w:t xml:space="preserve"> </w:t>
      </w:r>
    </w:p>
    <w:p w14:paraId="03A76919" w14:textId="77777777" w:rsidR="00451E61" w:rsidRDefault="00CF1032">
      <w:pPr>
        <w:pStyle w:val="Code"/>
      </w:pPr>
      <w:r>
        <w:t>def igam(a: float, x: float) -&gt; float:</w:t>
      </w:r>
    </w:p>
    <w:p w14:paraId="4877A1D3" w14:textId="77777777" w:rsidR="00451E61" w:rsidRDefault="00CF1032">
      <w:pPr>
        <w:pStyle w:val="Code"/>
      </w:pPr>
      <w:r>
        <w:t xml:space="preserve">    """Нижняя регуляризованная P(a, x) — ря</w:t>
      </w:r>
      <w:r>
        <w:t>д P = e⁻ˣ·x</w:t>
      </w:r>
      <w:r>
        <w:t>ᵃ</w:t>
      </w:r>
      <w:r>
        <w:t>/Γ(a+1)·Σ xⁿ/((a+1)…(a+n)) (сходится при x &lt; a + 1)."""</w:t>
      </w:r>
    </w:p>
    <w:p w14:paraId="3087E8E8" w14:textId="77777777" w:rsidR="00451E61" w:rsidRDefault="00CF1032">
      <w:pPr>
        <w:pStyle w:val="Code"/>
      </w:pPr>
      <w:r>
        <w:t xml:space="preserve">    if x &lt;= 0:</w:t>
      </w:r>
    </w:p>
    <w:p w14:paraId="68FECA2B" w14:textId="77777777" w:rsidR="00451E61" w:rsidRDefault="00CF1032">
      <w:pPr>
        <w:pStyle w:val="Code"/>
      </w:pPr>
      <w:r>
        <w:t xml:space="preserve">        return 0.0</w:t>
      </w:r>
    </w:p>
    <w:p w14:paraId="119ED52D" w14:textId="77777777" w:rsidR="00451E61" w:rsidRDefault="00CF1032">
      <w:pPr>
        <w:pStyle w:val="Code"/>
      </w:pPr>
      <w:r>
        <w:t xml:space="preserve">    if x &gt;= a + 1:</w:t>
      </w:r>
    </w:p>
    <w:p w14:paraId="1564D500" w14:textId="77777777" w:rsidR="00451E61" w:rsidRDefault="00CF1032">
      <w:pPr>
        <w:pStyle w:val="Code"/>
      </w:pPr>
      <w:r>
        <w:t xml:space="preserve">        return 1.0 - igamc(a, x)</w:t>
      </w:r>
    </w:p>
    <w:p w14:paraId="584C1693" w14:textId="77777777" w:rsidR="00451E61" w:rsidRDefault="00CF1032">
      <w:pPr>
        <w:pStyle w:val="Code"/>
      </w:pPr>
      <w:r>
        <w:t xml:space="preserve">    term = total = 1.0 / a</w:t>
      </w:r>
    </w:p>
    <w:p w14:paraId="7A0ADA5E" w14:textId="77777777" w:rsidR="00451E61" w:rsidRDefault="00CF1032">
      <w:pPr>
        <w:pStyle w:val="Code"/>
      </w:pPr>
      <w:r>
        <w:t xml:space="preserve">    k = a</w:t>
      </w:r>
    </w:p>
    <w:p w14:paraId="0D68479B" w14:textId="77777777" w:rsidR="00451E61" w:rsidRDefault="00CF1032">
      <w:pPr>
        <w:pStyle w:val="Code"/>
      </w:pPr>
      <w:r>
        <w:t xml:space="preserve">    for _ in range(10000):</w:t>
      </w:r>
    </w:p>
    <w:p w14:paraId="748FB7BC" w14:textId="77777777" w:rsidR="00451E61" w:rsidRDefault="00CF1032">
      <w:pPr>
        <w:pStyle w:val="Code"/>
      </w:pPr>
      <w:r>
        <w:t xml:space="preserve">        k += 1</w:t>
      </w:r>
    </w:p>
    <w:p w14:paraId="48888A80" w14:textId="77777777" w:rsidR="00451E61" w:rsidRDefault="00CF1032">
      <w:pPr>
        <w:pStyle w:val="Code"/>
      </w:pPr>
      <w:r>
        <w:t xml:space="preserve">        term *= x / k</w:t>
      </w:r>
    </w:p>
    <w:p w14:paraId="39363D39" w14:textId="77777777" w:rsidR="00451E61" w:rsidRDefault="00CF1032">
      <w:pPr>
        <w:pStyle w:val="Code"/>
      </w:pPr>
      <w:r>
        <w:t xml:space="preserve"> </w:t>
      </w:r>
      <w:r>
        <w:t xml:space="preserve">       total += term</w:t>
      </w:r>
    </w:p>
    <w:p w14:paraId="70D77CAF" w14:textId="77777777" w:rsidR="00451E61" w:rsidRDefault="00CF1032">
      <w:pPr>
        <w:pStyle w:val="Code"/>
      </w:pPr>
      <w:r>
        <w:t xml:space="preserve">        if abs(term) &lt; abs(total) * _EPS:</w:t>
      </w:r>
    </w:p>
    <w:p w14:paraId="15D742A2" w14:textId="77777777" w:rsidR="00451E61" w:rsidRDefault="00CF1032">
      <w:pPr>
        <w:pStyle w:val="Code"/>
      </w:pPr>
      <w:r>
        <w:t xml:space="preserve">            break</w:t>
      </w:r>
    </w:p>
    <w:p w14:paraId="7E23FA78" w14:textId="77777777" w:rsidR="00451E61" w:rsidRDefault="00CF1032">
      <w:pPr>
        <w:pStyle w:val="Code"/>
      </w:pPr>
      <w:r>
        <w:t xml:space="preserve">    return total * exp(-x + a * log(x) - lgamma(a))</w:t>
      </w:r>
    </w:p>
    <w:p w14:paraId="454CC195" w14:textId="77777777" w:rsidR="00451E61" w:rsidRDefault="00CF1032">
      <w:pPr>
        <w:pStyle w:val="Code"/>
      </w:pPr>
      <w:r>
        <w:t xml:space="preserve"> </w:t>
      </w:r>
    </w:p>
    <w:p w14:paraId="2CAB51DD" w14:textId="77777777" w:rsidR="00451E61" w:rsidRDefault="00CF1032">
      <w:pPr>
        <w:pStyle w:val="Code"/>
      </w:pPr>
      <w:r>
        <w:t xml:space="preserve"> </w:t>
      </w:r>
    </w:p>
    <w:p w14:paraId="437051DE" w14:textId="77777777" w:rsidR="00451E61" w:rsidRDefault="00CF1032">
      <w:pPr>
        <w:pStyle w:val="Code"/>
      </w:pPr>
      <w:r>
        <w:t>def igamc(a: float, x: float) -&gt; float:</w:t>
      </w:r>
    </w:p>
    <w:p w14:paraId="47018F89" w14:textId="77777777" w:rsidR="00451E61" w:rsidRDefault="00CF1032">
      <w:pPr>
        <w:pStyle w:val="Code"/>
      </w:pPr>
      <w:r>
        <w:t xml:space="preserve">    """Верхняя регуляризованная Q(a, x) = 1 − P(a, x) — цепная дробь Лежандра (при x ≥ a + 1)."""</w:t>
      </w:r>
    </w:p>
    <w:p w14:paraId="21EC451A" w14:textId="77777777" w:rsidR="00451E61" w:rsidRDefault="00CF1032">
      <w:pPr>
        <w:pStyle w:val="Code"/>
      </w:pPr>
      <w:r>
        <w:t xml:space="preserve">    if x &lt;= 0:</w:t>
      </w:r>
    </w:p>
    <w:p w14:paraId="0023B11E" w14:textId="77777777" w:rsidR="00451E61" w:rsidRDefault="00CF1032">
      <w:pPr>
        <w:pStyle w:val="Code"/>
      </w:pPr>
      <w:r>
        <w:t xml:space="preserve">        return 1.0</w:t>
      </w:r>
    </w:p>
    <w:p w14:paraId="744E87FD" w14:textId="77777777" w:rsidR="00451E61" w:rsidRDefault="00CF1032">
      <w:pPr>
        <w:pStyle w:val="Code"/>
      </w:pPr>
      <w:r>
        <w:t xml:space="preserve">    if x &lt; a + 1:</w:t>
      </w:r>
    </w:p>
    <w:p w14:paraId="03C3E8AE" w14:textId="77777777" w:rsidR="00451E61" w:rsidRDefault="00CF1032">
      <w:pPr>
        <w:pStyle w:val="Code"/>
      </w:pPr>
      <w:r>
        <w:t xml:space="preserve">        return 1.0 - igam(a, x)</w:t>
      </w:r>
    </w:p>
    <w:p w14:paraId="0DC20F24" w14:textId="77777777" w:rsidR="00451E61" w:rsidRDefault="00CF1032">
      <w:pPr>
        <w:pStyle w:val="Code"/>
      </w:pPr>
      <w:r>
        <w:t xml:space="preserve">    # цепная дробь по методу Ленца</w:t>
      </w:r>
    </w:p>
    <w:p w14:paraId="68CB86D5" w14:textId="77777777" w:rsidR="00451E61" w:rsidRDefault="00CF1032">
      <w:pPr>
        <w:pStyle w:val="Code"/>
      </w:pPr>
      <w:r>
        <w:t xml:space="preserve">    b = x + 1 - a</w:t>
      </w:r>
    </w:p>
    <w:p w14:paraId="63008067" w14:textId="77777777" w:rsidR="00451E61" w:rsidRDefault="00CF1032">
      <w:pPr>
        <w:pStyle w:val="Code"/>
      </w:pPr>
      <w:r>
        <w:t xml:space="preserve">    c = 1 / 1e-300</w:t>
      </w:r>
    </w:p>
    <w:p w14:paraId="254AE642" w14:textId="77777777" w:rsidR="00451E61" w:rsidRDefault="00CF1032">
      <w:pPr>
        <w:pStyle w:val="Code"/>
      </w:pPr>
      <w:r>
        <w:t xml:space="preserve">    d = 1 / b</w:t>
      </w:r>
    </w:p>
    <w:p w14:paraId="45702899" w14:textId="77777777" w:rsidR="00451E61" w:rsidRDefault="00CF1032">
      <w:pPr>
        <w:pStyle w:val="Code"/>
      </w:pPr>
      <w:r>
        <w:t xml:space="preserve">    h = d</w:t>
      </w:r>
    </w:p>
    <w:p w14:paraId="7AD25F61" w14:textId="77777777" w:rsidR="00451E61" w:rsidRDefault="00CF1032">
      <w:pPr>
        <w:pStyle w:val="Code"/>
      </w:pPr>
      <w:r>
        <w:t xml:space="preserve">    for i in range(1, 10000):</w:t>
      </w:r>
    </w:p>
    <w:p w14:paraId="73A1F85B" w14:textId="77777777" w:rsidR="00451E61" w:rsidRDefault="00CF1032">
      <w:pPr>
        <w:pStyle w:val="Code"/>
      </w:pPr>
      <w:r>
        <w:t xml:space="preserve">        an = -i * (i - a)</w:t>
      </w:r>
    </w:p>
    <w:p w14:paraId="27C1BF75" w14:textId="77777777" w:rsidR="00451E61" w:rsidRDefault="00CF1032">
      <w:pPr>
        <w:pStyle w:val="Code"/>
      </w:pPr>
      <w:r>
        <w:t xml:space="preserve">        b += 2</w:t>
      </w:r>
    </w:p>
    <w:p w14:paraId="4EDAC3D8" w14:textId="77777777" w:rsidR="00451E61" w:rsidRDefault="00CF1032">
      <w:pPr>
        <w:pStyle w:val="Code"/>
      </w:pPr>
      <w:r>
        <w:t xml:space="preserve">        d = an * d + b</w:t>
      </w:r>
    </w:p>
    <w:p w14:paraId="3998153A" w14:textId="77777777" w:rsidR="00451E61" w:rsidRDefault="00CF1032">
      <w:pPr>
        <w:pStyle w:val="Code"/>
      </w:pPr>
      <w:r>
        <w:t xml:space="preserve">        d = 1e-300 if abs(d) &lt; 1e-300 else d</w:t>
      </w:r>
    </w:p>
    <w:p w14:paraId="1A733128" w14:textId="77777777" w:rsidR="00451E61" w:rsidRDefault="00CF1032">
      <w:pPr>
        <w:pStyle w:val="Code"/>
      </w:pPr>
      <w:r>
        <w:t xml:space="preserve">        c = b + an / c</w:t>
      </w:r>
    </w:p>
    <w:p w14:paraId="50319243" w14:textId="77777777" w:rsidR="00451E61" w:rsidRDefault="00CF1032">
      <w:pPr>
        <w:pStyle w:val="Code"/>
      </w:pPr>
      <w:r>
        <w:t xml:space="preserve">        c = 1e-300 if abs(c) &lt; 1e-300 else c</w:t>
      </w:r>
    </w:p>
    <w:p w14:paraId="18C5002A" w14:textId="77777777" w:rsidR="00451E61" w:rsidRDefault="00CF1032">
      <w:pPr>
        <w:pStyle w:val="Code"/>
      </w:pPr>
      <w:r>
        <w:t xml:space="preserve">      </w:t>
      </w:r>
      <w:r>
        <w:t xml:space="preserve">  d = 1 / d</w:t>
      </w:r>
    </w:p>
    <w:p w14:paraId="58A40D58" w14:textId="77777777" w:rsidR="00451E61" w:rsidRDefault="00CF1032">
      <w:pPr>
        <w:pStyle w:val="Code"/>
      </w:pPr>
      <w:r>
        <w:t xml:space="preserve">        delta = d * c</w:t>
      </w:r>
    </w:p>
    <w:p w14:paraId="28A0CAC0" w14:textId="77777777" w:rsidR="00451E61" w:rsidRDefault="00CF1032">
      <w:pPr>
        <w:pStyle w:val="Code"/>
      </w:pPr>
      <w:r>
        <w:t xml:space="preserve">        h *= delta</w:t>
      </w:r>
    </w:p>
    <w:p w14:paraId="3B8F032A" w14:textId="77777777" w:rsidR="00451E61" w:rsidRDefault="00CF1032">
      <w:pPr>
        <w:pStyle w:val="Code"/>
      </w:pPr>
      <w:r>
        <w:t xml:space="preserve">        if abs(delta - 1) &lt; _EPS:</w:t>
      </w:r>
    </w:p>
    <w:p w14:paraId="78792CCF" w14:textId="77777777" w:rsidR="00451E61" w:rsidRDefault="00CF1032">
      <w:pPr>
        <w:pStyle w:val="Code"/>
      </w:pPr>
      <w:r>
        <w:t xml:space="preserve">            break</w:t>
      </w:r>
    </w:p>
    <w:p w14:paraId="5BB8F723" w14:textId="77777777" w:rsidR="00451E61" w:rsidRDefault="00CF1032">
      <w:pPr>
        <w:pStyle w:val="Code"/>
      </w:pPr>
      <w:r>
        <w:t xml:space="preserve">    return exp(-x + a * log(x) - lgamma(a)) * h</w:t>
      </w:r>
    </w:p>
    <w:p w14:paraId="61EDCFF5" w14:textId="77777777" w:rsidR="00451E61" w:rsidRDefault="00CF1032">
      <w:pPr>
        <w:pStyle w:val="Code"/>
      </w:pPr>
      <w:r>
        <w:t xml:space="preserve"> </w:t>
      </w:r>
    </w:p>
    <w:p w14:paraId="7B4FC676" w14:textId="77777777" w:rsidR="00451E61" w:rsidRDefault="00CF1032">
      <w:pPr>
        <w:pStyle w:val="Code"/>
      </w:pPr>
      <w:r>
        <w:t xml:space="preserve"> </w:t>
      </w:r>
    </w:p>
    <w:p w14:paraId="3E7DA29D" w14:textId="77777777" w:rsidR="00451E61" w:rsidRDefault="00CF1032">
      <w:pPr>
        <w:pStyle w:val="Code"/>
      </w:pPr>
      <w:r>
        <w:t>def chi2_sf(chi2: float, df: int) -&gt; float:</w:t>
      </w:r>
    </w:p>
    <w:p w14:paraId="74D443B6" w14:textId="77777777" w:rsidR="00451E61" w:rsidRDefault="00CF1032">
      <w:pPr>
        <w:pStyle w:val="Code"/>
      </w:pPr>
      <w:r>
        <w:t xml:space="preserve">    """p-значение критерия χ²: вероятность получить χ² </w:t>
      </w:r>
      <w:r>
        <w:t>не меньше наблюдаемого при df степенях свободы."""</w:t>
      </w:r>
    </w:p>
    <w:p w14:paraId="0E36A5CA" w14:textId="77777777" w:rsidR="00451E61" w:rsidRDefault="00CF1032">
      <w:pPr>
        <w:pStyle w:val="Code"/>
      </w:pPr>
      <w:r>
        <w:t xml:space="preserve">    return igamc(df / 2, chi2 / 2)</w:t>
      </w:r>
    </w:p>
    <w:p w14:paraId="6182F5D8" w14:textId="77777777" w:rsidR="00451E61" w:rsidRDefault="00CF1032">
      <w:pPr>
        <w:pStyle w:val="Code"/>
      </w:pPr>
      <w:r>
        <w:t xml:space="preserve"> </w:t>
      </w:r>
    </w:p>
    <w:p w14:paraId="781E59E6" w14:textId="77777777" w:rsidR="00451E61" w:rsidRDefault="00CF1032">
      <w:pPr>
        <w:pStyle w:val="Code"/>
      </w:pPr>
      <w:r>
        <w:t xml:space="preserve"> </w:t>
      </w:r>
    </w:p>
    <w:p w14:paraId="3F6BC51D" w14:textId="77777777" w:rsidR="00451E61" w:rsidRDefault="00CF1032">
      <w:pPr>
        <w:pStyle w:val="Code"/>
      </w:pPr>
      <w:r>
        <w:t>def normal_cdf(z: float) -&gt; float:</w:t>
      </w:r>
    </w:p>
    <w:p w14:paraId="2475CD6B" w14:textId="77777777" w:rsidR="00451E61" w:rsidRDefault="00CF1032">
      <w:pPr>
        <w:pStyle w:val="Code"/>
      </w:pPr>
      <w:r>
        <w:t xml:space="preserve">    """Φ(z) — функция распределения стандартного нормального закона."""</w:t>
      </w:r>
    </w:p>
    <w:p w14:paraId="56563A37" w14:textId="77777777" w:rsidR="00451E61" w:rsidRDefault="00CF1032">
      <w:pPr>
        <w:pStyle w:val="Code"/>
      </w:pPr>
      <w:r>
        <w:t xml:space="preserve">    return 0.5 * erfc(-z / sqrt(2))</w:t>
      </w:r>
    </w:p>
    <w:p w14:paraId="45044099" w14:textId="77777777" w:rsidR="00451E61" w:rsidRDefault="00CF1032">
      <w:pPr>
        <w:pStyle w:val="Code"/>
      </w:pPr>
      <w:r>
        <w:lastRenderedPageBreak/>
        <w:t xml:space="preserve"> </w:t>
      </w:r>
    </w:p>
    <w:p w14:paraId="4F2F07A5" w14:textId="77777777" w:rsidR="00451E61" w:rsidRDefault="00CF1032">
      <w:pPr>
        <w:pStyle w:val="Code"/>
      </w:pPr>
      <w:r>
        <w:t xml:space="preserve"> </w:t>
      </w:r>
    </w:p>
    <w:p w14:paraId="5A452B84" w14:textId="77777777" w:rsidR="00451E61" w:rsidRDefault="00CF1032">
      <w:pPr>
        <w:pStyle w:val="Code"/>
      </w:pPr>
      <w:r>
        <w:t>def kolmogorov(lam: float) -&gt; float:</w:t>
      </w:r>
    </w:p>
    <w:p w14:paraId="2AA35A58" w14:textId="77777777" w:rsidR="00451E61" w:rsidRDefault="00CF1032">
      <w:pPr>
        <w:pStyle w:val="Code"/>
      </w:pPr>
      <w:r>
        <w:t xml:space="preserve">    """Q(λ) = 2·Σ (−1)^(j−1)·e^(−2j²λ²) — предельное распределение √n·D (теорема Колмогорова)."""</w:t>
      </w:r>
    </w:p>
    <w:p w14:paraId="57CDB151" w14:textId="77777777" w:rsidR="00451E61" w:rsidRDefault="00CF1032">
      <w:pPr>
        <w:pStyle w:val="Code"/>
      </w:pPr>
      <w:r>
        <w:t xml:space="preserve">    if la</w:t>
      </w:r>
      <w:r>
        <w:t>m &lt; 0.2:</w:t>
      </w:r>
    </w:p>
    <w:p w14:paraId="091857FB" w14:textId="77777777" w:rsidR="00451E61" w:rsidRDefault="00CF1032">
      <w:pPr>
        <w:pStyle w:val="Code"/>
      </w:pPr>
      <w:r>
        <w:t xml:space="preserve">        return 1.0</w:t>
      </w:r>
    </w:p>
    <w:p w14:paraId="05F3ECB6" w14:textId="77777777" w:rsidR="00451E61" w:rsidRDefault="00CF1032">
      <w:pPr>
        <w:pStyle w:val="Code"/>
      </w:pPr>
      <w:r>
        <w:t xml:space="preserve">    total = 0.0</w:t>
      </w:r>
    </w:p>
    <w:p w14:paraId="79CCC241" w14:textId="77777777" w:rsidR="00451E61" w:rsidRDefault="00CF1032">
      <w:pPr>
        <w:pStyle w:val="Code"/>
      </w:pPr>
      <w:r>
        <w:t xml:space="preserve">    for j in range(1, 101):</w:t>
      </w:r>
    </w:p>
    <w:p w14:paraId="3F452409" w14:textId="77777777" w:rsidR="00451E61" w:rsidRDefault="00CF1032">
      <w:pPr>
        <w:pStyle w:val="Code"/>
      </w:pPr>
      <w:r>
        <w:t xml:space="preserve">        term = 2 * (-1) ** (j - 1) * exp(-2 * j * j * lam * lam)</w:t>
      </w:r>
    </w:p>
    <w:p w14:paraId="5A8440D0" w14:textId="77777777" w:rsidR="00451E61" w:rsidRDefault="00CF1032">
      <w:pPr>
        <w:pStyle w:val="Code"/>
      </w:pPr>
      <w:r>
        <w:t xml:space="preserve">        total += term</w:t>
      </w:r>
    </w:p>
    <w:p w14:paraId="1EB759B6" w14:textId="77777777" w:rsidR="00451E61" w:rsidRDefault="00CF1032">
      <w:pPr>
        <w:pStyle w:val="Code"/>
      </w:pPr>
      <w:r>
        <w:t xml:space="preserve">        if abs(term) &lt; 1e-12:</w:t>
      </w:r>
    </w:p>
    <w:p w14:paraId="7AF94F0A" w14:textId="77777777" w:rsidR="00451E61" w:rsidRDefault="00CF1032">
      <w:pPr>
        <w:pStyle w:val="Code"/>
      </w:pPr>
      <w:r>
        <w:t xml:space="preserve">            break</w:t>
      </w:r>
    </w:p>
    <w:p w14:paraId="495A2E1D" w14:textId="77777777" w:rsidR="00451E61" w:rsidRDefault="00CF1032">
      <w:pPr>
        <w:pStyle w:val="Code"/>
      </w:pPr>
      <w:r>
        <w:t xml:space="preserve">    return max(0.0, min(1.0, total))</w:t>
      </w:r>
    </w:p>
    <w:p w14:paraId="23A7F590" w14:textId="77777777" w:rsidR="00451E61" w:rsidRDefault="00CF1032">
      <w:pPr>
        <w:pStyle w:val="CodeTitle"/>
      </w:pPr>
      <w:r>
        <w:t xml:space="preserve">Листинг А.3 </w:t>
      </w:r>
      <w:r>
        <w:t>– prng/stat_tests.py</w:t>
      </w:r>
    </w:p>
    <w:p w14:paraId="7D8465C8" w14:textId="77777777" w:rsidR="00451E61" w:rsidRDefault="00CF1032">
      <w:pPr>
        <w:pStyle w:val="Code"/>
      </w:pPr>
      <w:r>
        <w:t>"""Статистические тесты качества последовательности.</w:t>
      </w:r>
    </w:p>
    <w:p w14:paraId="5B41AD01" w14:textId="77777777" w:rsidR="00451E61" w:rsidRDefault="00CF1032">
      <w:pPr>
        <w:pStyle w:val="Code"/>
      </w:pPr>
      <w:r>
        <w:t xml:space="preserve"> </w:t>
      </w:r>
    </w:p>
    <w:p w14:paraId="0196E93E" w14:textId="77777777" w:rsidR="00451E61" w:rsidRDefault="00CF1032">
      <w:pPr>
        <w:pStyle w:val="Code"/>
      </w:pPr>
      <w:r>
        <w:t>Схема любого теста (проверка гипотезы):</w:t>
      </w:r>
    </w:p>
    <w:p w14:paraId="157E95E4" w14:textId="77777777" w:rsidR="00451E61" w:rsidRDefault="00CF1032">
      <w:pPr>
        <w:pStyle w:val="Code"/>
      </w:pPr>
      <w:r>
        <w:t xml:space="preserve">    H₀: последовательность случайна (биты независимы и равновероятны, числа равномерны на [0, 1));</w:t>
      </w:r>
    </w:p>
    <w:p w14:paraId="3448FF4E" w14:textId="77777777" w:rsidR="00451E61" w:rsidRDefault="00CF1032">
      <w:pPr>
        <w:pStyle w:val="Code"/>
      </w:pPr>
      <w:r>
        <w:t xml:space="preserve">    по выборке считается статистика (S, χ</w:t>
      </w:r>
      <w:r>
        <w:t>², D…), распределение которой при H₀ известно;</w:t>
      </w:r>
    </w:p>
    <w:p w14:paraId="6F773082" w14:textId="77777777" w:rsidR="00451E61" w:rsidRDefault="00CF1032">
      <w:pPr>
        <w:pStyle w:val="Code"/>
      </w:pPr>
      <w:r>
        <w:t xml:space="preserve">    p-значение = P(статистика не меньше наблюдаемой | H₀);</w:t>
      </w:r>
    </w:p>
    <w:p w14:paraId="4A8CD344" w14:textId="77777777" w:rsidR="00451E61" w:rsidRDefault="00CF1032">
      <w:pPr>
        <w:pStyle w:val="Code"/>
      </w:pPr>
      <w:r>
        <w:t xml:space="preserve">    если p &lt; α (у нас α = 0,01), H₀ отвергается — тест «не пройден».</w:t>
      </w:r>
    </w:p>
    <w:p w14:paraId="1791A675" w14:textId="77777777" w:rsidR="00451E61" w:rsidRDefault="00CF1032">
      <w:pPr>
        <w:pStyle w:val="Code"/>
      </w:pPr>
      <w:r>
        <w:t>Даже идеальный генератор не проходит тест с вероятностью α, поэтому одиночный про</w:t>
      </w:r>
      <w:r>
        <w:t>вал</w:t>
      </w:r>
    </w:p>
    <w:p w14:paraId="49AB864F" w14:textId="77777777" w:rsidR="00451E61" w:rsidRDefault="00CF1032">
      <w:pPr>
        <w:pStyle w:val="Code"/>
      </w:pPr>
      <w:r>
        <w:t>с p ≈ 0,005 — не приговор, а повод проверить ещё раз; p ≈ 10⁻¹⁰ — явный дефект.</w:t>
      </w:r>
    </w:p>
    <w:p w14:paraId="544C5A31" w14:textId="77777777" w:rsidR="00451E61" w:rsidRDefault="00CF1032">
      <w:pPr>
        <w:pStyle w:val="Code"/>
      </w:pPr>
      <w:r>
        <w:t xml:space="preserve"> </w:t>
      </w:r>
    </w:p>
    <w:p w14:paraId="102CED4F" w14:textId="77777777" w:rsidR="00451E61" w:rsidRDefault="00CF1032">
      <w:pPr>
        <w:pStyle w:val="Code"/>
      </w:pPr>
      <w:r>
        <w:t>Тесты по битам взяты из NIST SP 800-22 (стандарт для генераторов в криптографии),</w:t>
      </w:r>
    </w:p>
    <w:p w14:paraId="2698AB92" w14:textId="77777777" w:rsidR="00451E61" w:rsidRDefault="00CF1032">
      <w:pPr>
        <w:pStyle w:val="Code"/>
      </w:pPr>
      <w:r>
        <w:t>тесты по числам — классические, из книги Д. Кнута «Искусство программирования», т. 2.</w:t>
      </w:r>
    </w:p>
    <w:p w14:paraId="49FAB889" w14:textId="77777777" w:rsidR="00451E61" w:rsidRDefault="00CF1032">
      <w:pPr>
        <w:pStyle w:val="Code"/>
      </w:pPr>
      <w:r>
        <w:t>"""</w:t>
      </w:r>
    </w:p>
    <w:p w14:paraId="328637F6" w14:textId="77777777" w:rsidR="00451E61" w:rsidRDefault="00CF1032">
      <w:pPr>
        <w:pStyle w:val="Code"/>
      </w:pPr>
      <w:r>
        <w:t>from __future__ import annotations</w:t>
      </w:r>
    </w:p>
    <w:p w14:paraId="621DAA30" w14:textId="77777777" w:rsidR="00451E61" w:rsidRDefault="00CF1032">
      <w:pPr>
        <w:pStyle w:val="Code"/>
      </w:pPr>
      <w:r>
        <w:t xml:space="preserve"> </w:t>
      </w:r>
    </w:p>
    <w:p w14:paraId="2716DAC4" w14:textId="77777777" w:rsidR="00451E61" w:rsidRDefault="00CF1032">
      <w:pPr>
        <w:pStyle w:val="Code"/>
      </w:pPr>
      <w:r>
        <w:t>from dataclasses import dataclass</w:t>
      </w:r>
    </w:p>
    <w:p w14:paraId="32D35730" w14:textId="77777777" w:rsidR="00451E61" w:rsidRDefault="00CF1032">
      <w:pPr>
        <w:pStyle w:val="Code"/>
      </w:pPr>
      <w:r>
        <w:t>from math import comb, erfc, factorial, fabs, log, pi, sqrt</w:t>
      </w:r>
    </w:p>
    <w:p w14:paraId="70C498F0" w14:textId="77777777" w:rsidR="00451E61" w:rsidRDefault="00CF1032">
      <w:pPr>
        <w:pStyle w:val="Code"/>
      </w:pPr>
      <w:r>
        <w:t xml:space="preserve"> </w:t>
      </w:r>
    </w:p>
    <w:p w14:paraId="412C1A7C" w14:textId="77777777" w:rsidR="00451E61" w:rsidRDefault="00CF1032">
      <w:pPr>
        <w:pStyle w:val="Code"/>
      </w:pPr>
      <w:r>
        <w:t>import numpy as np</w:t>
      </w:r>
    </w:p>
    <w:p w14:paraId="5400E515" w14:textId="77777777" w:rsidR="00451E61" w:rsidRDefault="00CF1032">
      <w:pPr>
        <w:pStyle w:val="Code"/>
      </w:pPr>
      <w:r>
        <w:t xml:space="preserve"> </w:t>
      </w:r>
    </w:p>
    <w:p w14:paraId="41612EE5" w14:textId="77777777" w:rsidR="00451E61" w:rsidRDefault="00CF1032">
      <w:pPr>
        <w:pStyle w:val="Code"/>
      </w:pPr>
      <w:r>
        <w:t>from .specia</w:t>
      </w:r>
      <w:r>
        <w:t>l import chi2_sf, igamc, kolmogorov, normal_cdf</w:t>
      </w:r>
    </w:p>
    <w:p w14:paraId="4850DFFB" w14:textId="77777777" w:rsidR="00451E61" w:rsidRDefault="00CF1032">
      <w:pPr>
        <w:pStyle w:val="Code"/>
      </w:pPr>
      <w:r>
        <w:t xml:space="preserve"> </w:t>
      </w:r>
    </w:p>
    <w:p w14:paraId="61AD8363" w14:textId="77777777" w:rsidR="00451E61" w:rsidRDefault="00CF1032">
      <w:pPr>
        <w:pStyle w:val="Code"/>
      </w:pPr>
      <w:r>
        <w:t>ALPHA = 0.01</w:t>
      </w:r>
    </w:p>
    <w:p w14:paraId="589659AF" w14:textId="77777777" w:rsidR="00451E61" w:rsidRDefault="00CF1032">
      <w:pPr>
        <w:pStyle w:val="Code"/>
      </w:pPr>
      <w:r>
        <w:t xml:space="preserve"> </w:t>
      </w:r>
    </w:p>
    <w:p w14:paraId="1AFB7DEC" w14:textId="77777777" w:rsidR="00451E61" w:rsidRDefault="00CF1032">
      <w:pPr>
        <w:pStyle w:val="Code"/>
      </w:pPr>
      <w:r>
        <w:t xml:space="preserve"> </w:t>
      </w:r>
    </w:p>
    <w:p w14:paraId="3D1A7710" w14:textId="77777777" w:rsidR="00451E61" w:rsidRDefault="00CF1032">
      <w:pPr>
        <w:pStyle w:val="Code"/>
      </w:pPr>
      <w:r>
        <w:t>@dataclass</w:t>
      </w:r>
    </w:p>
    <w:p w14:paraId="3B5680B9" w14:textId="77777777" w:rsidR="00451E61" w:rsidRDefault="00CF1032">
      <w:pPr>
        <w:pStyle w:val="Code"/>
      </w:pPr>
      <w:r>
        <w:t>class Result:</w:t>
      </w:r>
    </w:p>
    <w:p w14:paraId="0094FFDE" w14:textId="77777777" w:rsidR="00451E61" w:rsidRDefault="00CF1032">
      <w:pPr>
        <w:pStyle w:val="Code"/>
      </w:pPr>
      <w:r>
        <w:t xml:space="preserve">    key: str</w:t>
      </w:r>
    </w:p>
    <w:p w14:paraId="6F28A623" w14:textId="77777777" w:rsidR="00451E61" w:rsidRDefault="00CF1032">
      <w:pPr>
        <w:pStyle w:val="Code"/>
      </w:pPr>
      <w:r>
        <w:t xml:space="preserve">    name: str</w:t>
      </w:r>
    </w:p>
    <w:p w14:paraId="057A794B" w14:textId="77777777" w:rsidR="00451E61" w:rsidRDefault="00CF1032">
      <w:pPr>
        <w:pStyle w:val="Code"/>
      </w:pPr>
      <w:r>
        <w:t xml:space="preserve">    statistic: str               # значение статистики с обозначением, например «χ² = 61,3»</w:t>
      </w:r>
    </w:p>
    <w:p w14:paraId="468BD28A" w14:textId="77777777" w:rsidR="00451E61" w:rsidRDefault="00CF1032">
      <w:pPr>
        <w:pStyle w:val="Code"/>
      </w:pPr>
      <w:r>
        <w:t xml:space="preserve">    p_value: float</w:t>
      </w:r>
    </w:p>
    <w:p w14:paraId="7D18DCFC" w14:textId="77777777" w:rsidR="00451E61" w:rsidRDefault="00CF1032">
      <w:pPr>
        <w:pStyle w:val="Code"/>
      </w:pPr>
      <w:r>
        <w:t xml:space="preserve">    details: str = ''</w:t>
      </w:r>
    </w:p>
    <w:p w14:paraId="3DE29C1E" w14:textId="77777777" w:rsidR="00451E61" w:rsidRDefault="00CF1032">
      <w:pPr>
        <w:pStyle w:val="Code"/>
      </w:pPr>
      <w:r>
        <w:t xml:space="preserve"> </w:t>
      </w:r>
    </w:p>
    <w:p w14:paraId="398C0C62" w14:textId="77777777" w:rsidR="00451E61" w:rsidRDefault="00CF1032">
      <w:pPr>
        <w:pStyle w:val="Code"/>
      </w:pPr>
      <w:r>
        <w:t xml:space="preserve">  </w:t>
      </w:r>
      <w:r>
        <w:t xml:space="preserve">  @property</w:t>
      </w:r>
    </w:p>
    <w:p w14:paraId="4CC3CB24" w14:textId="77777777" w:rsidR="00451E61" w:rsidRDefault="00CF1032">
      <w:pPr>
        <w:pStyle w:val="Code"/>
      </w:pPr>
      <w:r>
        <w:t xml:space="preserve">    def passed(self) -&gt; bool:</w:t>
      </w:r>
    </w:p>
    <w:p w14:paraId="0E54FF1F" w14:textId="77777777" w:rsidR="00451E61" w:rsidRDefault="00CF1032">
      <w:pPr>
        <w:pStyle w:val="Code"/>
      </w:pPr>
      <w:r>
        <w:t xml:space="preserve">        return self.p_value &gt;= ALPHA</w:t>
      </w:r>
    </w:p>
    <w:p w14:paraId="6DCBEFF9" w14:textId="77777777" w:rsidR="00451E61" w:rsidRDefault="00CF1032">
      <w:pPr>
        <w:pStyle w:val="Code"/>
      </w:pPr>
      <w:r>
        <w:t xml:space="preserve"> </w:t>
      </w:r>
    </w:p>
    <w:p w14:paraId="43C207A3" w14:textId="77777777" w:rsidR="00451E61" w:rsidRDefault="00CF1032">
      <w:pPr>
        <w:pStyle w:val="Code"/>
      </w:pPr>
      <w:r>
        <w:t xml:space="preserve"> </w:t>
      </w:r>
    </w:p>
    <w:p w14:paraId="05ABCC83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2AD17E54" w14:textId="77777777" w:rsidR="00451E61" w:rsidRDefault="00CF1032">
      <w:pPr>
        <w:pStyle w:val="Code"/>
      </w:pPr>
      <w:r>
        <w:t># Тесты по битам (NIST SP 800-22)</w:t>
      </w:r>
    </w:p>
    <w:p w14:paraId="41E833F5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041E16DF" w14:textId="77777777" w:rsidR="00451E61" w:rsidRDefault="00CF1032">
      <w:pPr>
        <w:pStyle w:val="Code"/>
      </w:pPr>
      <w:r>
        <w:t xml:space="preserve"> </w:t>
      </w:r>
    </w:p>
    <w:p w14:paraId="11602CD3" w14:textId="77777777" w:rsidR="00451E61" w:rsidRDefault="00CF1032">
      <w:pPr>
        <w:pStyle w:val="Code"/>
      </w:pPr>
      <w:r>
        <w:t>def frequency(bits: np.ndarray) -&gt; Result:</w:t>
      </w:r>
    </w:p>
    <w:p w14:paraId="31A45CE4" w14:textId="77777777" w:rsidR="00451E61" w:rsidRDefault="00CF1032">
      <w:pPr>
        <w:pStyle w:val="Code"/>
      </w:pPr>
      <w:r>
        <w:t xml:space="preserve">    """Частотный (монобитный): единиц должно быть около половины.</w:t>
      </w:r>
    </w:p>
    <w:p w14:paraId="098C6030" w14:textId="77777777" w:rsidR="00451E61" w:rsidRDefault="00CF1032">
      <w:pPr>
        <w:pStyle w:val="Code"/>
      </w:pPr>
      <w:r>
        <w:t xml:space="preserve">    S = Σ(2ε</w:t>
      </w:r>
      <w:r>
        <w:t>ᵢ</w:t>
      </w:r>
      <w:r>
        <w:t xml:space="preserve"> − 1), s = |S|/√n ≈ |N(0,1)|, p = erfc(s/√2)."""</w:t>
      </w:r>
    </w:p>
    <w:p w14:paraId="6952BE3E" w14:textId="77777777" w:rsidR="00451E61" w:rsidRDefault="00CF1032">
      <w:pPr>
        <w:pStyle w:val="Code"/>
      </w:pPr>
      <w:r>
        <w:t xml:space="preserve">    n </w:t>
      </w:r>
      <w:r>
        <w:t>= len(bits)</w:t>
      </w:r>
    </w:p>
    <w:p w14:paraId="26594231" w14:textId="77777777" w:rsidR="00451E61" w:rsidRDefault="00CF1032">
      <w:pPr>
        <w:pStyle w:val="Code"/>
      </w:pPr>
      <w:r>
        <w:t xml:space="preserve">    s = int(2 * bits.sum() - n)</w:t>
      </w:r>
    </w:p>
    <w:p w14:paraId="494D1A55" w14:textId="77777777" w:rsidR="00451E61" w:rsidRDefault="00CF1032">
      <w:pPr>
        <w:pStyle w:val="Code"/>
      </w:pPr>
      <w:r>
        <w:t xml:space="preserve">    stat = abs(s) / sqrt(n)</w:t>
      </w:r>
    </w:p>
    <w:p w14:paraId="2DF80220" w14:textId="77777777" w:rsidR="00451E61" w:rsidRDefault="00CF1032">
      <w:pPr>
        <w:pStyle w:val="Code"/>
      </w:pPr>
      <w:r>
        <w:t xml:space="preserve">    return Result('frequency', 'Частотный (монобитный)', f'S = {s}, |S|/√n = {stat:.3f}', erfc(stat / sqrt(2)),</w:t>
      </w:r>
    </w:p>
    <w:p w14:paraId="1E7657E6" w14:textId="77777777" w:rsidR="00451E61" w:rsidRDefault="00CF1032">
      <w:pPr>
        <w:pStyle w:val="Code"/>
      </w:pPr>
      <w:r>
        <w:t xml:space="preserve">                  f'единиц {int(bits.sum())} из {n} ({bits.mean() * 100:</w:t>
      </w:r>
      <w:r>
        <w:t>.3f} %)')</w:t>
      </w:r>
    </w:p>
    <w:p w14:paraId="3D16D6F7" w14:textId="77777777" w:rsidR="00451E61" w:rsidRDefault="00CF1032">
      <w:pPr>
        <w:pStyle w:val="Code"/>
      </w:pPr>
      <w:r>
        <w:t xml:space="preserve"> </w:t>
      </w:r>
    </w:p>
    <w:p w14:paraId="3041955A" w14:textId="77777777" w:rsidR="00451E61" w:rsidRDefault="00CF1032">
      <w:pPr>
        <w:pStyle w:val="Code"/>
      </w:pPr>
      <w:r>
        <w:t xml:space="preserve"> </w:t>
      </w:r>
    </w:p>
    <w:p w14:paraId="5F0B6C72" w14:textId="77777777" w:rsidR="00451E61" w:rsidRDefault="00CF1032">
      <w:pPr>
        <w:pStyle w:val="Code"/>
      </w:pPr>
      <w:r>
        <w:t>def block_frequency(bits: np.ndarray, m: int = 128) -&gt; Result:</w:t>
      </w:r>
    </w:p>
    <w:p w14:paraId="544C2795" w14:textId="77777777" w:rsidR="00451E61" w:rsidRDefault="00CF1032">
      <w:pPr>
        <w:pStyle w:val="Code"/>
      </w:pPr>
      <w:r>
        <w:t xml:space="preserve">    """Частотный в блоках: в каждом блоке из M бит доля единиц π</w:t>
      </w:r>
      <w:r>
        <w:t>ᵢ</w:t>
      </w:r>
      <w:r>
        <w:t xml:space="preserve"> ≈ 1/2.</w:t>
      </w:r>
    </w:p>
    <w:p w14:paraId="089754A0" w14:textId="77777777" w:rsidR="00451E61" w:rsidRDefault="00CF1032">
      <w:pPr>
        <w:pStyle w:val="Code"/>
      </w:pPr>
      <w:r>
        <w:t xml:space="preserve">    χ² = 4M·Σ(π</w:t>
      </w:r>
      <w:r>
        <w:t>ᵢ</w:t>
      </w:r>
      <w:r>
        <w:t xml:space="preserve"> − 1/2)², N = n/M блоков, p = Q(N/2, χ²/2)."""</w:t>
      </w:r>
    </w:p>
    <w:p w14:paraId="30963B45" w14:textId="77777777" w:rsidR="00451E61" w:rsidRDefault="00CF1032">
      <w:pPr>
        <w:pStyle w:val="Code"/>
      </w:pPr>
      <w:r>
        <w:t xml:space="preserve">    n_blocks = len(bits) // m</w:t>
      </w:r>
    </w:p>
    <w:p w14:paraId="0E6C81F0" w14:textId="77777777" w:rsidR="00451E61" w:rsidRDefault="00CF1032">
      <w:pPr>
        <w:pStyle w:val="Code"/>
      </w:pPr>
      <w:r>
        <w:t xml:space="preserve">    pis = bit</w:t>
      </w:r>
      <w:r>
        <w:t>s[:n_blocks * m].reshape(n_blocks, m).mean(axis=1)</w:t>
      </w:r>
    </w:p>
    <w:p w14:paraId="73C18CAE" w14:textId="77777777" w:rsidR="00451E61" w:rsidRDefault="00CF1032">
      <w:pPr>
        <w:pStyle w:val="Code"/>
      </w:pPr>
      <w:r>
        <w:t xml:space="preserve">    chi2 = 4 * m * float(((pis - 0.5) ** 2).sum())</w:t>
      </w:r>
    </w:p>
    <w:p w14:paraId="633EEDC3" w14:textId="77777777" w:rsidR="00451E61" w:rsidRDefault="00CF1032">
      <w:pPr>
        <w:pStyle w:val="Code"/>
      </w:pPr>
      <w:r>
        <w:t xml:space="preserve">    return Result('block', f'Частотный в блоках (M = {m})', f'χ² = {chi2:.1f} (N = {n_blocks})',</w:t>
      </w:r>
    </w:p>
    <w:p w14:paraId="00344A1B" w14:textId="77777777" w:rsidR="00451E61" w:rsidRDefault="00CF1032">
      <w:pPr>
        <w:pStyle w:val="Code"/>
      </w:pPr>
      <w:r>
        <w:t xml:space="preserve">                  igamc(n_blocks / 2, chi2 / 2))</w:t>
      </w:r>
    </w:p>
    <w:p w14:paraId="710B8F60" w14:textId="77777777" w:rsidR="00451E61" w:rsidRDefault="00CF1032">
      <w:pPr>
        <w:pStyle w:val="Code"/>
      </w:pPr>
      <w:r>
        <w:t xml:space="preserve"> </w:t>
      </w:r>
    </w:p>
    <w:p w14:paraId="63883E1A" w14:textId="77777777" w:rsidR="00451E61" w:rsidRDefault="00CF1032">
      <w:pPr>
        <w:pStyle w:val="Code"/>
      </w:pPr>
      <w:r>
        <w:lastRenderedPageBreak/>
        <w:t xml:space="preserve"> </w:t>
      </w:r>
    </w:p>
    <w:p w14:paraId="7CC346C8" w14:textId="77777777" w:rsidR="00451E61" w:rsidRDefault="00CF1032">
      <w:pPr>
        <w:pStyle w:val="Code"/>
      </w:pPr>
      <w:r>
        <w:t>def runs(bits: np.ndarray) -&gt; Result:</w:t>
      </w:r>
    </w:p>
    <w:p w14:paraId="6A7F509A" w14:textId="77777777" w:rsidR="00451E61" w:rsidRDefault="00CF1032">
      <w:pPr>
        <w:pStyle w:val="Code"/>
      </w:pPr>
      <w:r>
        <w:t xml:space="preserve">    """Серии: число V участков из одинаковых бит. При случайности V </w:t>
      </w:r>
      <w:r>
        <w:t>≈ 2nπ(1 − π).</w:t>
      </w:r>
    </w:p>
    <w:p w14:paraId="31441E28" w14:textId="77777777" w:rsidR="00451E61" w:rsidRDefault="00CF1032">
      <w:pPr>
        <w:pStyle w:val="Code"/>
      </w:pPr>
      <w:r>
        <w:t xml:space="preserve">    p = erfc(|V − 2nπ(1−π)| / (2√(2n)·π(1−π)))."""</w:t>
      </w:r>
    </w:p>
    <w:p w14:paraId="1D45A1D3" w14:textId="77777777" w:rsidR="00451E61" w:rsidRDefault="00CF1032">
      <w:pPr>
        <w:pStyle w:val="Code"/>
      </w:pPr>
      <w:r>
        <w:t xml:space="preserve">    n = len(bits)</w:t>
      </w:r>
    </w:p>
    <w:p w14:paraId="135DE576" w14:textId="77777777" w:rsidR="00451E61" w:rsidRDefault="00CF1032">
      <w:pPr>
        <w:pStyle w:val="Code"/>
      </w:pPr>
      <w:r>
        <w:t xml:space="preserve">    p1 = float(bits.mean())</w:t>
      </w:r>
    </w:p>
    <w:p w14:paraId="14389020" w14:textId="77777777" w:rsidR="00451E61" w:rsidRDefault="00CF1032">
      <w:pPr>
        <w:pStyle w:val="Code"/>
      </w:pPr>
      <w:r>
        <w:t xml:space="preserve">    if abs(p1 - 0.5) &gt;= 2 / sqrt(n):</w:t>
      </w:r>
    </w:p>
    <w:p w14:paraId="58FDCE33" w14:textId="77777777" w:rsidR="00451E61" w:rsidRDefault="00CF1032">
      <w:pPr>
        <w:pStyle w:val="Code"/>
      </w:pPr>
      <w:r>
        <w:t xml:space="preserve">        return Result('runs', 'Серии', f'π = {p1:.4f}', 0.0, 'не выполнено предварительное условие |π − 1/2| &lt; 2/√n')</w:t>
      </w:r>
    </w:p>
    <w:p w14:paraId="1BDC6BAC" w14:textId="77777777" w:rsidR="00451E61" w:rsidRDefault="00CF1032">
      <w:pPr>
        <w:pStyle w:val="Code"/>
      </w:pPr>
      <w:r>
        <w:t xml:space="preserve">    v = int(np.count_nonzero(bits[1:] != bits[:-1])) + 1</w:t>
      </w:r>
    </w:p>
    <w:p w14:paraId="721B6399" w14:textId="77777777" w:rsidR="00451E61" w:rsidRDefault="00CF1032">
      <w:pPr>
        <w:pStyle w:val="Code"/>
      </w:pPr>
      <w:r>
        <w:t xml:space="preserve">    expected = 2 * n * p1 * (1 - p1)</w:t>
      </w:r>
    </w:p>
    <w:p w14:paraId="1FC8D4AD" w14:textId="77777777" w:rsidR="00451E61" w:rsidRDefault="00CF1032">
      <w:pPr>
        <w:pStyle w:val="Code"/>
      </w:pPr>
      <w:r>
        <w:t xml:space="preserve">    p = erfc(abs(v - expected) / (2 * sqrt(2</w:t>
      </w:r>
      <w:r>
        <w:t xml:space="preserve"> * n) * p1 * (1 - p1)))</w:t>
      </w:r>
    </w:p>
    <w:p w14:paraId="7693C07E" w14:textId="77777777" w:rsidR="00451E61" w:rsidRDefault="00CF1032">
      <w:pPr>
        <w:pStyle w:val="Code"/>
      </w:pPr>
      <w:r>
        <w:t xml:space="preserve">    return Result('runs', 'Серии', f'V = {v} (ожидалось {expected:.0f})', p)</w:t>
      </w:r>
    </w:p>
    <w:p w14:paraId="1D4CA533" w14:textId="77777777" w:rsidR="00451E61" w:rsidRDefault="00CF1032">
      <w:pPr>
        <w:pStyle w:val="Code"/>
      </w:pPr>
      <w:r>
        <w:t xml:space="preserve"> </w:t>
      </w:r>
    </w:p>
    <w:p w14:paraId="206A6015" w14:textId="77777777" w:rsidR="00451E61" w:rsidRDefault="00CF1032">
      <w:pPr>
        <w:pStyle w:val="Code"/>
      </w:pPr>
      <w:r>
        <w:t xml:space="preserve"> </w:t>
      </w:r>
    </w:p>
    <w:p w14:paraId="2BF4D534" w14:textId="77777777" w:rsidR="00451E61" w:rsidRDefault="00CF1032">
      <w:pPr>
        <w:pStyle w:val="Code"/>
      </w:pPr>
      <w:r>
        <w:t>LONGEST = {          # M, K, границы классов, вероятности классов (NIST SP 800-22, табл. 2.4)</w:t>
      </w:r>
    </w:p>
    <w:p w14:paraId="6AA401FB" w14:textId="77777777" w:rsidR="00451E61" w:rsidRDefault="00CF1032">
      <w:pPr>
        <w:pStyle w:val="Code"/>
      </w:pPr>
      <w:r>
        <w:t xml:space="preserve">    8: (3, [1, 2, 3, 4], [0.2148, 0.3672, 0.2305, 0.1875]</w:t>
      </w:r>
      <w:r>
        <w:t>),</w:t>
      </w:r>
    </w:p>
    <w:p w14:paraId="30ECEF13" w14:textId="77777777" w:rsidR="00451E61" w:rsidRDefault="00CF1032">
      <w:pPr>
        <w:pStyle w:val="Code"/>
      </w:pPr>
      <w:r>
        <w:t xml:space="preserve">    128: (5, [4, 5, 6, 7, 8, 9], [0.1174, 0.2430, 0.2493, 0.1752, 0.1027, 0.1124]),</w:t>
      </w:r>
    </w:p>
    <w:p w14:paraId="0C9C6D2B" w14:textId="77777777" w:rsidR="00451E61" w:rsidRDefault="00CF1032">
      <w:pPr>
        <w:pStyle w:val="Code"/>
      </w:pPr>
      <w:r>
        <w:t xml:space="preserve">    10000: (6, [10, 11, 12, 13, 14, 15, 16], [0.0882, 0.2092, 0.2483, 0.1933, 0.1208, 0.0675, 0.0727]),</w:t>
      </w:r>
    </w:p>
    <w:p w14:paraId="6814C61D" w14:textId="77777777" w:rsidR="00451E61" w:rsidRDefault="00CF1032">
      <w:pPr>
        <w:pStyle w:val="Code"/>
      </w:pPr>
      <w:r>
        <w:t>}</w:t>
      </w:r>
    </w:p>
    <w:p w14:paraId="000128EC" w14:textId="77777777" w:rsidR="00451E61" w:rsidRDefault="00CF1032">
      <w:pPr>
        <w:pStyle w:val="Code"/>
      </w:pPr>
      <w:r>
        <w:t xml:space="preserve"> </w:t>
      </w:r>
    </w:p>
    <w:p w14:paraId="478B85CE" w14:textId="77777777" w:rsidR="00451E61" w:rsidRDefault="00CF1032">
      <w:pPr>
        <w:pStyle w:val="Code"/>
      </w:pPr>
      <w:r>
        <w:t xml:space="preserve"> </w:t>
      </w:r>
    </w:p>
    <w:p w14:paraId="4E98FFC9" w14:textId="77777777" w:rsidR="00451E61" w:rsidRDefault="00CF1032">
      <w:pPr>
        <w:pStyle w:val="Code"/>
      </w:pPr>
      <w:r>
        <w:t>def longest_run(bits: np.ndarray) -&gt; Result:</w:t>
      </w:r>
    </w:p>
    <w:p w14:paraId="5E99A273" w14:textId="77777777" w:rsidR="00451E61" w:rsidRDefault="00CF1032">
      <w:pPr>
        <w:pStyle w:val="Code"/>
      </w:pPr>
      <w:r>
        <w:t xml:space="preserve">    """Самая д</w:t>
      </w:r>
      <w:r>
        <w:t>линная серия единиц в блоке: распределение длины самой длинной серии в блоках из M бит."""</w:t>
      </w:r>
    </w:p>
    <w:p w14:paraId="46FA0D37" w14:textId="77777777" w:rsidR="00451E61" w:rsidRDefault="00CF1032">
      <w:pPr>
        <w:pStyle w:val="Code"/>
      </w:pPr>
      <w:r>
        <w:t xml:space="preserve">    n = len(bits)</w:t>
      </w:r>
    </w:p>
    <w:p w14:paraId="01D9BEFE" w14:textId="77777777" w:rsidR="00451E61" w:rsidRDefault="00CF1032">
      <w:pPr>
        <w:pStyle w:val="Code"/>
      </w:pPr>
      <w:r>
        <w:t xml:space="preserve">    m = 10000 if n &gt;= 750000 else 128 if n &gt;= 6272 else 8</w:t>
      </w:r>
    </w:p>
    <w:p w14:paraId="1980B8BE" w14:textId="77777777" w:rsidR="00451E61" w:rsidRDefault="00CF1032">
      <w:pPr>
        <w:pStyle w:val="Code"/>
      </w:pPr>
      <w:r>
        <w:t xml:space="preserve">    k, edges, probs = LONGEST[m]</w:t>
      </w:r>
    </w:p>
    <w:p w14:paraId="7A3C19C7" w14:textId="77777777" w:rsidR="00451E61" w:rsidRDefault="00CF1032">
      <w:pPr>
        <w:pStyle w:val="Code"/>
      </w:pPr>
      <w:r>
        <w:t xml:space="preserve">    n_blocks = n // m</w:t>
      </w:r>
    </w:p>
    <w:p w14:paraId="6EB5E672" w14:textId="77777777" w:rsidR="00451E61" w:rsidRDefault="00CF1032">
      <w:pPr>
        <w:pStyle w:val="Code"/>
      </w:pPr>
      <w:r>
        <w:t xml:space="preserve">    counts = [0] * (k + 1)</w:t>
      </w:r>
    </w:p>
    <w:p w14:paraId="535686B1" w14:textId="77777777" w:rsidR="00451E61" w:rsidRDefault="00CF1032">
      <w:pPr>
        <w:pStyle w:val="Code"/>
      </w:pPr>
      <w:r>
        <w:t xml:space="preserve">    for</w:t>
      </w:r>
      <w:r>
        <w:t xml:space="preserve"> block in bits[:n_blocks * m].reshape(n_blocks, m):</w:t>
      </w:r>
    </w:p>
    <w:p w14:paraId="397A2811" w14:textId="77777777" w:rsidR="00451E61" w:rsidRDefault="00CF1032">
      <w:pPr>
        <w:pStyle w:val="Code"/>
      </w:pPr>
      <w:r>
        <w:t xml:space="preserve">        padded = np.concatenate(([0], block, [0]))</w:t>
      </w:r>
    </w:p>
    <w:p w14:paraId="1E5FE001" w14:textId="77777777" w:rsidR="00451E61" w:rsidRDefault="00CF1032">
      <w:pPr>
        <w:pStyle w:val="Code"/>
      </w:pPr>
      <w:r>
        <w:t xml:space="preserve">        d = np.diff(padded)</w:t>
      </w:r>
    </w:p>
    <w:p w14:paraId="5F21594F" w14:textId="77777777" w:rsidR="00451E61" w:rsidRDefault="00CF1032">
      <w:pPr>
        <w:pStyle w:val="Code"/>
      </w:pPr>
      <w:r>
        <w:t xml:space="preserve">        starts, ends = np.flatnonzero(d == 1), np.flatnonzero(d == -1)</w:t>
      </w:r>
    </w:p>
    <w:p w14:paraId="1D6C0876" w14:textId="77777777" w:rsidR="00451E61" w:rsidRDefault="00CF1032">
      <w:pPr>
        <w:pStyle w:val="Code"/>
      </w:pPr>
      <w:r>
        <w:t xml:space="preserve">        longest = int((ends - starts).max()) if len(st</w:t>
      </w:r>
      <w:r>
        <w:t>arts) else 0</w:t>
      </w:r>
    </w:p>
    <w:p w14:paraId="548D6BC3" w14:textId="77777777" w:rsidR="00451E61" w:rsidRDefault="00CF1032">
      <w:pPr>
        <w:pStyle w:val="Code"/>
      </w:pPr>
      <w:r>
        <w:t xml:space="preserve">        idx = 0 if longest &lt;= edges[0] else k if longest &gt;= edges[-1] else longest - edges[0]</w:t>
      </w:r>
    </w:p>
    <w:p w14:paraId="506BE9F6" w14:textId="77777777" w:rsidR="00451E61" w:rsidRDefault="00CF1032">
      <w:pPr>
        <w:pStyle w:val="Code"/>
      </w:pPr>
      <w:r>
        <w:t xml:space="preserve">        counts[idx] += 1</w:t>
      </w:r>
    </w:p>
    <w:p w14:paraId="56FB5F34" w14:textId="77777777" w:rsidR="00451E61" w:rsidRDefault="00CF1032">
      <w:pPr>
        <w:pStyle w:val="Code"/>
      </w:pPr>
      <w:r>
        <w:t xml:space="preserve">    chi2 = sum((c - n_blocks * p) ** 2 / (n_blocks * p) for c, p in zip(counts, probs))</w:t>
      </w:r>
    </w:p>
    <w:p w14:paraId="048029C2" w14:textId="77777777" w:rsidR="00451E61" w:rsidRDefault="00CF1032">
      <w:pPr>
        <w:pStyle w:val="Code"/>
      </w:pPr>
      <w:r>
        <w:t xml:space="preserve">    return Result('longest', f'Самая длинная серия единиц (M = {m})', f'χ² = {chi2:.2f}', igamc(k / 2, chi2 / 2),</w:t>
      </w:r>
    </w:p>
    <w:p w14:paraId="43CE9F1D" w14:textId="77777777" w:rsidR="00451E61" w:rsidRDefault="00CF1032">
      <w:pPr>
        <w:pStyle w:val="Code"/>
      </w:pPr>
      <w:r>
        <w:t xml:space="preserve">                  'классы: ' + ', '.join(map(str, coun</w:t>
      </w:r>
      <w:r>
        <w:t>ts)))</w:t>
      </w:r>
    </w:p>
    <w:p w14:paraId="68BAF8BE" w14:textId="77777777" w:rsidR="00451E61" w:rsidRDefault="00CF1032">
      <w:pPr>
        <w:pStyle w:val="Code"/>
      </w:pPr>
      <w:r>
        <w:t xml:space="preserve"> </w:t>
      </w:r>
    </w:p>
    <w:p w14:paraId="67E58FBA" w14:textId="77777777" w:rsidR="00451E61" w:rsidRDefault="00CF1032">
      <w:pPr>
        <w:pStyle w:val="Code"/>
      </w:pPr>
      <w:r>
        <w:t xml:space="preserve"> </w:t>
      </w:r>
    </w:p>
    <w:p w14:paraId="6CC7B254" w14:textId="77777777" w:rsidR="00451E61" w:rsidRDefault="00CF1032">
      <w:pPr>
        <w:pStyle w:val="Code"/>
      </w:pPr>
      <w:r>
        <w:t>def cumulative_sums(bits: np.ndarray) -&gt; Result:</w:t>
      </w:r>
    </w:p>
    <w:p w14:paraId="44111F9A" w14:textId="77777777" w:rsidR="00451E61" w:rsidRDefault="00CF1032">
      <w:pPr>
        <w:pStyle w:val="Code"/>
      </w:pPr>
      <w:r>
        <w:t xml:space="preserve">    """Кумулятивные суммы: случайное блуждание Sₖ = Σ(2ε</w:t>
      </w:r>
      <w:r>
        <w:t>ᵢ</w:t>
      </w:r>
      <w:r>
        <w:t xml:space="preserve"> − 1) не должно уходить далеко от нуля.</w:t>
      </w:r>
    </w:p>
    <w:p w14:paraId="5FF61DC0" w14:textId="77777777" w:rsidR="00451E61" w:rsidRDefault="00CF1032">
      <w:pPr>
        <w:pStyle w:val="Code"/>
      </w:pPr>
      <w:r>
        <w:t xml:space="preserve">    z = max|Sₖ|; p — по формуле для максимума блуждания (NIST 2.13)."""</w:t>
      </w:r>
    </w:p>
    <w:p w14:paraId="7FE04189" w14:textId="77777777" w:rsidR="00451E61" w:rsidRDefault="00CF1032">
      <w:pPr>
        <w:pStyle w:val="Code"/>
      </w:pPr>
      <w:r>
        <w:t xml:space="preserve">    n = len(bits)</w:t>
      </w:r>
    </w:p>
    <w:p w14:paraId="593F2F76" w14:textId="77777777" w:rsidR="00451E61" w:rsidRDefault="00CF1032">
      <w:pPr>
        <w:pStyle w:val="Code"/>
      </w:pPr>
      <w:r>
        <w:t xml:space="preserve">    walk =</w:t>
      </w:r>
      <w:r>
        <w:t xml:space="preserve"> np.cumsum(2 * bits.astype(np.int64) - 1)</w:t>
      </w:r>
    </w:p>
    <w:p w14:paraId="680CA419" w14:textId="77777777" w:rsidR="00451E61" w:rsidRDefault="00CF1032">
      <w:pPr>
        <w:pStyle w:val="Code"/>
      </w:pPr>
      <w:r>
        <w:t xml:space="preserve">    z = int(np.abs(walk).max())</w:t>
      </w:r>
    </w:p>
    <w:p w14:paraId="480031F1" w14:textId="77777777" w:rsidR="00451E61" w:rsidRDefault="00CF1032">
      <w:pPr>
        <w:pStyle w:val="Code"/>
      </w:pPr>
      <w:r>
        <w:t xml:space="preserve">    total = 0.0</w:t>
      </w:r>
    </w:p>
    <w:p w14:paraId="4A88C2BE" w14:textId="77777777" w:rsidR="00451E61" w:rsidRDefault="00CF1032">
      <w:pPr>
        <w:pStyle w:val="Code"/>
      </w:pPr>
      <w:r>
        <w:t xml:space="preserve">    for k in range(int((-n / z + 1) / 4), int((n / z - 1) / 4) + 1):</w:t>
      </w:r>
    </w:p>
    <w:p w14:paraId="7BA3C4D8" w14:textId="77777777" w:rsidR="00451E61" w:rsidRDefault="00CF1032">
      <w:pPr>
        <w:pStyle w:val="Code"/>
      </w:pPr>
      <w:r>
        <w:t xml:space="preserve">        total += normal_cdf((4 * k + 1) * z / sqrt(n)) - normal_cdf((4 * k - 1) * z / sqrt(n))</w:t>
      </w:r>
    </w:p>
    <w:p w14:paraId="54C379CB" w14:textId="77777777" w:rsidR="00451E61" w:rsidRDefault="00CF1032">
      <w:pPr>
        <w:pStyle w:val="Code"/>
      </w:pPr>
      <w:r>
        <w:t xml:space="preserve">    total2 = 0.0</w:t>
      </w:r>
    </w:p>
    <w:p w14:paraId="6A244D2A" w14:textId="77777777" w:rsidR="00451E61" w:rsidRDefault="00CF1032">
      <w:pPr>
        <w:pStyle w:val="Code"/>
      </w:pPr>
      <w:r>
        <w:t xml:space="preserve">    for k in range(int((-n / z - 3) / 4), int((n / z - 1) / 4) + 1):</w:t>
      </w:r>
    </w:p>
    <w:p w14:paraId="0DB13E18" w14:textId="77777777" w:rsidR="00451E61" w:rsidRDefault="00CF1032">
      <w:pPr>
        <w:pStyle w:val="Code"/>
      </w:pPr>
      <w:r>
        <w:t xml:space="preserve">        total2 += normal_cdf((4 * k + 3) * z / sqrt(n)) - normal_cdf((4 * k</w:t>
      </w:r>
      <w:r>
        <w:t xml:space="preserve"> + 1) * z / sqrt(n))</w:t>
      </w:r>
    </w:p>
    <w:p w14:paraId="63A7DF88" w14:textId="77777777" w:rsidR="00451E61" w:rsidRDefault="00CF1032">
      <w:pPr>
        <w:pStyle w:val="Code"/>
      </w:pPr>
      <w:r>
        <w:t xml:space="preserve">    p = 1 - total + total2</w:t>
      </w:r>
    </w:p>
    <w:p w14:paraId="3A3742D1" w14:textId="77777777" w:rsidR="00451E61" w:rsidRDefault="00CF1032">
      <w:pPr>
        <w:pStyle w:val="Code"/>
      </w:pPr>
      <w:r>
        <w:t xml:space="preserve">    return Result('cusum', 'Кумулятивные суммы', f'max|Sₖ| = {z} (√n = {sqrt(n):.0f})', max(0.0, min(1.0, p)))</w:t>
      </w:r>
    </w:p>
    <w:p w14:paraId="750B20AB" w14:textId="77777777" w:rsidR="00451E61" w:rsidRDefault="00CF1032">
      <w:pPr>
        <w:pStyle w:val="Code"/>
      </w:pPr>
      <w:r>
        <w:t xml:space="preserve"> </w:t>
      </w:r>
    </w:p>
    <w:p w14:paraId="46F12AAB" w14:textId="77777777" w:rsidR="00451E61" w:rsidRDefault="00CF1032">
      <w:pPr>
        <w:pStyle w:val="Code"/>
      </w:pPr>
      <w:r>
        <w:t xml:space="preserve"> </w:t>
      </w:r>
    </w:p>
    <w:p w14:paraId="2CFEC75A" w14:textId="77777777" w:rsidR="00451E61" w:rsidRDefault="00CF1032">
      <w:pPr>
        <w:pStyle w:val="Code"/>
      </w:pPr>
      <w:r>
        <w:t>def approximate_entropy(bits: np.ndarray, m: int = 2) -&gt; Result:</w:t>
      </w:r>
    </w:p>
    <w:p w14:paraId="45328A62" w14:textId="77777777" w:rsidR="00451E61" w:rsidRDefault="00CF1032">
      <w:pPr>
        <w:pStyle w:val="Code"/>
      </w:pPr>
      <w:r>
        <w:t xml:space="preserve">    """Приближённая энтропия</w:t>
      </w:r>
      <w:r>
        <w:t>: частоты всех m- и (m+1)-битных шаблонов должны быть близки к равным.</w:t>
      </w:r>
    </w:p>
    <w:p w14:paraId="3EF39E67" w14:textId="77777777" w:rsidR="00451E61" w:rsidRDefault="00CF1032">
      <w:pPr>
        <w:pStyle w:val="Code"/>
      </w:pPr>
      <w:r>
        <w:t xml:space="preserve">    ApEn = φ(m) − φ(m+1), χ² = 2n(ln 2 − ApEn), p = Q(2^(m−1), χ²/2)."""</w:t>
      </w:r>
    </w:p>
    <w:p w14:paraId="2310B63A" w14:textId="77777777" w:rsidR="00451E61" w:rsidRDefault="00CF1032">
      <w:pPr>
        <w:pStyle w:val="Code"/>
      </w:pPr>
      <w:r>
        <w:t xml:space="preserve">    n = len(bits)</w:t>
      </w:r>
    </w:p>
    <w:p w14:paraId="532B9C9F" w14:textId="77777777" w:rsidR="00451E61" w:rsidRDefault="00CF1032">
      <w:pPr>
        <w:pStyle w:val="Code"/>
      </w:pPr>
      <w:r>
        <w:t xml:space="preserve"> </w:t>
      </w:r>
    </w:p>
    <w:p w14:paraId="4B245987" w14:textId="77777777" w:rsidR="00451E61" w:rsidRDefault="00CF1032">
      <w:pPr>
        <w:pStyle w:val="Code"/>
      </w:pPr>
      <w:r>
        <w:t xml:space="preserve">    def phi(mm: int) -&gt; float:</w:t>
      </w:r>
    </w:p>
    <w:p w14:paraId="4C8B5ABF" w14:textId="77777777" w:rsidR="00451E61" w:rsidRDefault="00CF1032">
      <w:pPr>
        <w:pStyle w:val="Code"/>
      </w:pPr>
      <w:r>
        <w:t xml:space="preserve">        ext = np.concatenate((bits, bits[:mm - 1])) if mm &gt; 1</w:t>
      </w:r>
      <w:r>
        <w:t xml:space="preserve"> else bits</w:t>
      </w:r>
    </w:p>
    <w:p w14:paraId="19252EE6" w14:textId="77777777" w:rsidR="00451E61" w:rsidRDefault="00CF1032">
      <w:pPr>
        <w:pStyle w:val="Code"/>
      </w:pPr>
      <w:r>
        <w:t xml:space="preserve">        codes = np.zeros(n, dtype=np.int64)</w:t>
      </w:r>
    </w:p>
    <w:p w14:paraId="4284FB68" w14:textId="77777777" w:rsidR="00451E61" w:rsidRDefault="00CF1032">
      <w:pPr>
        <w:pStyle w:val="Code"/>
      </w:pPr>
      <w:r>
        <w:t xml:space="preserve">        for j in range(mm):</w:t>
      </w:r>
    </w:p>
    <w:p w14:paraId="02AD940F" w14:textId="77777777" w:rsidR="00451E61" w:rsidRDefault="00CF1032">
      <w:pPr>
        <w:pStyle w:val="Code"/>
      </w:pPr>
      <w:r>
        <w:t xml:space="preserve">            codes = codes * 2 + ext[j:j + n]</w:t>
      </w:r>
    </w:p>
    <w:p w14:paraId="5815BDAB" w14:textId="77777777" w:rsidR="00451E61" w:rsidRDefault="00CF1032">
      <w:pPr>
        <w:pStyle w:val="Code"/>
      </w:pPr>
      <w:r>
        <w:t xml:space="preserve">        c = np.bincount(codes, minlength=2 ** mm) / n</w:t>
      </w:r>
    </w:p>
    <w:p w14:paraId="551A2822" w14:textId="77777777" w:rsidR="00451E61" w:rsidRDefault="00CF1032">
      <w:pPr>
        <w:pStyle w:val="Code"/>
      </w:pPr>
      <w:r>
        <w:t xml:space="preserve">        c = c[c &gt; 0]</w:t>
      </w:r>
    </w:p>
    <w:p w14:paraId="6782771E" w14:textId="77777777" w:rsidR="00451E61" w:rsidRDefault="00CF1032">
      <w:pPr>
        <w:pStyle w:val="Code"/>
      </w:pPr>
      <w:r>
        <w:t xml:space="preserve">        return float((c * np.log(c)).sum())</w:t>
      </w:r>
    </w:p>
    <w:p w14:paraId="1320A0C7" w14:textId="77777777" w:rsidR="00451E61" w:rsidRDefault="00CF1032">
      <w:pPr>
        <w:pStyle w:val="Code"/>
      </w:pPr>
      <w:r>
        <w:t xml:space="preserve"> </w:t>
      </w:r>
    </w:p>
    <w:p w14:paraId="65C4B4D4" w14:textId="77777777" w:rsidR="00451E61" w:rsidRDefault="00CF1032">
      <w:pPr>
        <w:pStyle w:val="Code"/>
      </w:pPr>
      <w:r>
        <w:t xml:space="preserve">    apen = phi(m) - phi(m + 1)</w:t>
      </w:r>
    </w:p>
    <w:p w14:paraId="465A0E3E" w14:textId="77777777" w:rsidR="00451E61" w:rsidRDefault="00CF1032">
      <w:pPr>
        <w:pStyle w:val="Code"/>
      </w:pPr>
      <w:r>
        <w:t xml:space="preserve">    chi2 = 2 * n * (log(2) - apen)</w:t>
      </w:r>
    </w:p>
    <w:p w14:paraId="07E14994" w14:textId="77777777" w:rsidR="00451E61" w:rsidRDefault="00CF1032">
      <w:pPr>
        <w:pStyle w:val="Code"/>
      </w:pPr>
      <w:r>
        <w:t xml:space="preserve">    return Result('apen', f'Приближённая энтропия (m = {m})', f'ApEn = {apen:.6f} (идеал ln 2 = 0.693147)',</w:t>
      </w:r>
    </w:p>
    <w:p w14:paraId="68D05934" w14:textId="77777777" w:rsidR="00451E61" w:rsidRDefault="00CF1032">
      <w:pPr>
        <w:pStyle w:val="Code"/>
      </w:pPr>
      <w:r>
        <w:lastRenderedPageBreak/>
        <w:t xml:space="preserve">                  igamc(2 ** (m - 1)</w:t>
      </w:r>
      <w:r>
        <w:t>, chi2 / 2))</w:t>
      </w:r>
    </w:p>
    <w:p w14:paraId="1BFB00B3" w14:textId="77777777" w:rsidR="00451E61" w:rsidRDefault="00CF1032">
      <w:pPr>
        <w:pStyle w:val="Code"/>
      </w:pPr>
      <w:r>
        <w:t xml:space="preserve"> </w:t>
      </w:r>
    </w:p>
    <w:p w14:paraId="0756A095" w14:textId="77777777" w:rsidR="00451E61" w:rsidRDefault="00CF1032">
      <w:pPr>
        <w:pStyle w:val="Code"/>
      </w:pPr>
      <w:r>
        <w:t xml:space="preserve"> </w:t>
      </w:r>
    </w:p>
    <w:p w14:paraId="215B2788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4108571C" w14:textId="77777777" w:rsidR="00451E61" w:rsidRDefault="00CF1032">
      <w:pPr>
        <w:pStyle w:val="Code"/>
      </w:pPr>
      <w:r>
        <w:t># Тесты по числам (Кнут)</w:t>
      </w:r>
    </w:p>
    <w:p w14:paraId="7802AAAE" w14:textId="77777777" w:rsidR="00451E61" w:rsidRDefault="00CF1032">
      <w:pPr>
        <w:pStyle w:val="Code"/>
      </w:pPr>
      <w:r>
        <w:t># ==========================================================================</w:t>
      </w:r>
    </w:p>
    <w:p w14:paraId="195AC96D" w14:textId="77777777" w:rsidR="00451E61" w:rsidRDefault="00CF1032">
      <w:pPr>
        <w:pStyle w:val="Code"/>
      </w:pPr>
      <w:r>
        <w:t xml:space="preserve"> </w:t>
      </w:r>
    </w:p>
    <w:p w14:paraId="4AEE29F2" w14:textId="77777777" w:rsidR="00451E61" w:rsidRDefault="00CF1032">
      <w:pPr>
        <w:pStyle w:val="Code"/>
      </w:pPr>
      <w:r>
        <w:t>def chi_square_uniform(u: np.ndarray, k: int = 64) -&gt; Resu</w:t>
      </w:r>
      <w:r>
        <w:t>lt:</w:t>
      </w:r>
    </w:p>
    <w:p w14:paraId="2DCC1077" w14:textId="77777777" w:rsidR="00451E61" w:rsidRDefault="00CF1032">
      <w:pPr>
        <w:pStyle w:val="Code"/>
      </w:pPr>
      <w:r>
        <w:t xml:space="preserve">    """Критерий χ² Пирсона: числа разбиты на k равных интервалов, в каждом ожидается n/k.</w:t>
      </w:r>
    </w:p>
    <w:p w14:paraId="08A0801F" w14:textId="77777777" w:rsidR="00451E61" w:rsidRDefault="00CF1032">
      <w:pPr>
        <w:pStyle w:val="Code"/>
      </w:pPr>
      <w:r>
        <w:t xml:space="preserve">    χ² = Σ(O</w:t>
      </w:r>
      <w:r>
        <w:t>ᵢ</w:t>
      </w:r>
      <w:r>
        <w:t xml:space="preserve"> − E</w:t>
      </w:r>
      <w:r>
        <w:t>ᵢ</w:t>
      </w:r>
      <w:r>
        <w:t>)²/E</w:t>
      </w:r>
      <w:r>
        <w:t>ᵢ</w:t>
      </w:r>
      <w:r>
        <w:t>, степеней свободы k − 1."""</w:t>
      </w:r>
    </w:p>
    <w:p w14:paraId="105FE567" w14:textId="77777777" w:rsidR="00451E61" w:rsidRDefault="00CF1032">
      <w:pPr>
        <w:pStyle w:val="Code"/>
      </w:pPr>
      <w:r>
        <w:t xml:space="preserve">    counts = np.bincount(np.minimum((u * k).astype(int), k - 1), minlength=k)</w:t>
      </w:r>
    </w:p>
    <w:p w14:paraId="49F0667A" w14:textId="77777777" w:rsidR="00451E61" w:rsidRDefault="00CF1032">
      <w:pPr>
        <w:pStyle w:val="Code"/>
      </w:pPr>
      <w:r>
        <w:t xml:space="preserve">    e = len(u) / k</w:t>
      </w:r>
    </w:p>
    <w:p w14:paraId="269829CB" w14:textId="77777777" w:rsidR="00451E61" w:rsidRDefault="00CF1032">
      <w:pPr>
        <w:pStyle w:val="Code"/>
      </w:pPr>
      <w:r>
        <w:t xml:space="preserve">    chi2 = fl</w:t>
      </w:r>
      <w:r>
        <w:t>oat(((counts - e) ** 2).sum() / e)</w:t>
      </w:r>
    </w:p>
    <w:p w14:paraId="3688118F" w14:textId="77777777" w:rsidR="00451E61" w:rsidRDefault="00CF1032">
      <w:pPr>
        <w:pStyle w:val="Code"/>
      </w:pPr>
      <w:r>
        <w:t xml:space="preserve">    return Result('chi2', f'χ² Пирсона: равномерность ({k} интервалов)', f'χ² = {chi2:.1f} (ст. свободы {k - 1})',</w:t>
      </w:r>
    </w:p>
    <w:p w14:paraId="1D16795C" w14:textId="77777777" w:rsidR="00451E61" w:rsidRDefault="00CF1032">
      <w:pPr>
        <w:pStyle w:val="Code"/>
      </w:pPr>
      <w:r>
        <w:t xml:space="preserve">                  chi2_sf(chi2, k - 1))</w:t>
      </w:r>
    </w:p>
    <w:p w14:paraId="023A932B" w14:textId="77777777" w:rsidR="00451E61" w:rsidRDefault="00CF1032">
      <w:pPr>
        <w:pStyle w:val="Code"/>
      </w:pPr>
      <w:r>
        <w:t xml:space="preserve"> </w:t>
      </w:r>
    </w:p>
    <w:p w14:paraId="1C2C9CCF" w14:textId="77777777" w:rsidR="00451E61" w:rsidRDefault="00CF1032">
      <w:pPr>
        <w:pStyle w:val="Code"/>
      </w:pPr>
      <w:r>
        <w:t xml:space="preserve"> </w:t>
      </w:r>
    </w:p>
    <w:p w14:paraId="76886FEA" w14:textId="77777777" w:rsidR="00451E61" w:rsidRDefault="00CF1032">
      <w:pPr>
        <w:pStyle w:val="Code"/>
      </w:pPr>
      <w:r>
        <w:t>def kolmogorov_smirnov(u: np.ndarray) -&gt; Result:</w:t>
      </w:r>
    </w:p>
    <w:p w14:paraId="6B3A561F" w14:textId="77777777" w:rsidR="00451E61" w:rsidRDefault="00CF1032">
      <w:pPr>
        <w:pStyle w:val="Code"/>
      </w:pPr>
      <w:r>
        <w:t xml:space="preserve">    """Колмог</w:t>
      </w:r>
      <w:r>
        <w:t>оров–Смирнов: наибольшее расхождение D эмпирической функции распределения с прямой F(x) = x.</w:t>
      </w:r>
    </w:p>
    <w:p w14:paraId="3806D5AE" w14:textId="77777777" w:rsidR="00451E61" w:rsidRDefault="00CF1032">
      <w:pPr>
        <w:pStyle w:val="Code"/>
      </w:pPr>
      <w:r>
        <w:t xml:space="preserve">    p = Q((√n + 0,12 + 0,11/√n)·D)."""</w:t>
      </w:r>
    </w:p>
    <w:p w14:paraId="794035C5" w14:textId="77777777" w:rsidR="00451E61" w:rsidRDefault="00CF1032">
      <w:pPr>
        <w:pStyle w:val="Code"/>
      </w:pPr>
      <w:r>
        <w:t xml:space="preserve">    n = len(u)</w:t>
      </w:r>
    </w:p>
    <w:p w14:paraId="2F5BC44C" w14:textId="77777777" w:rsidR="00451E61" w:rsidRDefault="00CF1032">
      <w:pPr>
        <w:pStyle w:val="Code"/>
      </w:pPr>
      <w:r>
        <w:t xml:space="preserve">    s = np.sort(u)</w:t>
      </w:r>
    </w:p>
    <w:p w14:paraId="6E8669A7" w14:textId="77777777" w:rsidR="00451E61" w:rsidRDefault="00CF1032">
      <w:pPr>
        <w:pStyle w:val="Code"/>
      </w:pPr>
      <w:r>
        <w:t xml:space="preserve">    i = np.arange(1, n + 1)</w:t>
      </w:r>
    </w:p>
    <w:p w14:paraId="359027E6" w14:textId="77777777" w:rsidR="00451E61" w:rsidRDefault="00CF1032">
      <w:pPr>
        <w:pStyle w:val="Code"/>
      </w:pPr>
      <w:r>
        <w:t xml:space="preserve">    d = float(max((i / n - s).max(), (s - (i - 1) / n).max()))</w:t>
      </w:r>
    </w:p>
    <w:p w14:paraId="765782AF" w14:textId="77777777" w:rsidR="00451E61" w:rsidRDefault="00CF1032">
      <w:pPr>
        <w:pStyle w:val="Code"/>
      </w:pPr>
      <w:r>
        <w:t xml:space="preserve">    lam = (sqrt(n) + 0.12 + 0.11 / sqrt(n)) * d</w:t>
      </w:r>
    </w:p>
    <w:p w14:paraId="163D7581" w14:textId="77777777" w:rsidR="00451E61" w:rsidRDefault="00CF1032">
      <w:pPr>
        <w:pStyle w:val="Code"/>
      </w:pPr>
      <w:r>
        <w:t xml:space="preserve">    return Result('ks', 'Колмогоров–Смирнов', f'D = {d:.5f}, √n·D = {sqrt(n) * d:.3f}', kolmogorov(lam))</w:t>
      </w:r>
    </w:p>
    <w:p w14:paraId="4ED18824" w14:textId="77777777" w:rsidR="00451E61" w:rsidRDefault="00CF1032">
      <w:pPr>
        <w:pStyle w:val="Code"/>
      </w:pPr>
      <w:r>
        <w:t xml:space="preserve"> </w:t>
      </w:r>
    </w:p>
    <w:p w14:paraId="5760A258" w14:textId="77777777" w:rsidR="00451E61" w:rsidRDefault="00CF1032">
      <w:pPr>
        <w:pStyle w:val="Code"/>
      </w:pPr>
      <w:r>
        <w:t xml:space="preserve"> </w:t>
      </w:r>
    </w:p>
    <w:p w14:paraId="3140FEEF" w14:textId="77777777" w:rsidR="00451E61" w:rsidRDefault="00CF1032">
      <w:pPr>
        <w:pStyle w:val="Code"/>
      </w:pPr>
      <w:r>
        <w:t>def serial_pairs(u: np.ndarray, d: int = 16) -&gt; Result:</w:t>
      </w:r>
    </w:p>
    <w:p w14:paraId="2580DF0F" w14:textId="77777777" w:rsidR="00451E61" w:rsidRDefault="00CF1032">
      <w:pPr>
        <w:pStyle w:val="Code"/>
      </w:pPr>
      <w:r>
        <w:t xml:space="preserve">    """Сериальный тест: неперекрывающиеся пары (u₂</w:t>
      </w:r>
      <w:r>
        <w:t>ᵢ</w:t>
      </w:r>
      <w:r>
        <w:t>, u₂</w:t>
      </w:r>
      <w:r>
        <w:t>ᵢ</w:t>
      </w:r>
      <w:r>
        <w:t>₊₁</w:t>
      </w:r>
      <w:r>
        <w:t>) равномерно заполняют квадрат d×</w:t>
      </w:r>
      <w:r>
        <w:t>d.</w:t>
      </w:r>
    </w:p>
    <w:p w14:paraId="5BF9F9D2" w14:textId="77777777" w:rsidR="00451E61" w:rsidRDefault="00CF1032">
      <w:pPr>
        <w:pStyle w:val="Code"/>
      </w:pPr>
      <w:r>
        <w:t xml:space="preserve">    χ² по d² клеткам, степеней свободы d² − 1."""</w:t>
      </w:r>
    </w:p>
    <w:p w14:paraId="1FF1D00C" w14:textId="77777777" w:rsidR="00451E61" w:rsidRDefault="00CF1032">
      <w:pPr>
        <w:pStyle w:val="Code"/>
      </w:pPr>
      <w:r>
        <w:t xml:space="preserve">    x = np.minimum((u * d).astype(int), d - 1)</w:t>
      </w:r>
    </w:p>
    <w:p w14:paraId="1AC71F46" w14:textId="77777777" w:rsidR="00451E61" w:rsidRDefault="00CF1032">
      <w:pPr>
        <w:pStyle w:val="Code"/>
      </w:pPr>
      <w:r>
        <w:t xml:space="preserve">    pairs = x[: len(x) // 2 * 2].reshape(-1, 2)</w:t>
      </w:r>
    </w:p>
    <w:p w14:paraId="64077BC5" w14:textId="77777777" w:rsidR="00451E61" w:rsidRDefault="00CF1032">
      <w:pPr>
        <w:pStyle w:val="Code"/>
      </w:pPr>
      <w:r>
        <w:t xml:space="preserve">    cells = np.bincount(pairs[:, 0] * d + pairs[:, 1], minlength=d * d)</w:t>
      </w:r>
    </w:p>
    <w:p w14:paraId="0E242F61" w14:textId="77777777" w:rsidR="00451E61" w:rsidRDefault="00CF1032">
      <w:pPr>
        <w:pStyle w:val="Code"/>
      </w:pPr>
      <w:r>
        <w:t xml:space="preserve">    e = len(pairs) / (d * d)</w:t>
      </w:r>
    </w:p>
    <w:p w14:paraId="1D3A448D" w14:textId="77777777" w:rsidR="00451E61" w:rsidRDefault="00CF1032">
      <w:pPr>
        <w:pStyle w:val="Code"/>
      </w:pPr>
      <w:r>
        <w:t xml:space="preserve">    chi</w:t>
      </w:r>
      <w:r>
        <w:t>2 = float(((cells - e) ** 2).sum() / e)</w:t>
      </w:r>
    </w:p>
    <w:p w14:paraId="5F64A46C" w14:textId="77777777" w:rsidR="00451E61" w:rsidRDefault="00CF1032">
      <w:pPr>
        <w:pStyle w:val="Code"/>
      </w:pPr>
      <w:r>
        <w:t xml:space="preserve">    return Result('serial', f'Сериальный (пары, {d}×{d} клеток)', f'χ² = {chi2:.1f} (ст. свободы {d * d - 1})',</w:t>
      </w:r>
    </w:p>
    <w:p w14:paraId="33049CDA" w14:textId="77777777" w:rsidR="00451E61" w:rsidRDefault="00CF1032">
      <w:pPr>
        <w:pStyle w:val="Code"/>
      </w:pPr>
      <w:r>
        <w:t xml:space="preserve">                  chi2_sf(chi2, d * d - 1))</w:t>
      </w:r>
    </w:p>
    <w:p w14:paraId="530213F6" w14:textId="77777777" w:rsidR="00451E61" w:rsidRDefault="00CF1032">
      <w:pPr>
        <w:pStyle w:val="Code"/>
      </w:pPr>
      <w:r>
        <w:t xml:space="preserve"> </w:t>
      </w:r>
    </w:p>
    <w:p w14:paraId="11C4AA1F" w14:textId="77777777" w:rsidR="00451E61" w:rsidRDefault="00CF1032">
      <w:pPr>
        <w:pStyle w:val="Code"/>
      </w:pPr>
      <w:r>
        <w:t xml:space="preserve"> </w:t>
      </w:r>
    </w:p>
    <w:p w14:paraId="40BF345D" w14:textId="77777777" w:rsidR="00451E61" w:rsidRDefault="00CF1032">
      <w:pPr>
        <w:pStyle w:val="Code"/>
      </w:pPr>
      <w:r>
        <w:t>def triples(u: np.ndarray, d: int = 8) -&gt; Result:</w:t>
      </w:r>
    </w:p>
    <w:p w14:paraId="0248AA1B" w14:textId="77777777" w:rsidR="00451E61" w:rsidRDefault="00CF1032">
      <w:pPr>
        <w:pStyle w:val="Code"/>
      </w:pPr>
      <w:r>
        <w:t xml:space="preserve">    ""</w:t>
      </w:r>
      <w:r>
        <w:t>"То же для троек (u₃</w:t>
      </w:r>
      <w:r>
        <w:t>ᵢ</w:t>
      </w:r>
      <w:r>
        <w:t>, u₃</w:t>
      </w:r>
      <w:r>
        <w:t>ᵢ</w:t>
      </w:r>
      <w:r>
        <w:t>₊₁</w:t>
      </w:r>
      <w:r>
        <w:t>, u₃</w:t>
      </w:r>
      <w:r>
        <w:t>ᵢ</w:t>
      </w:r>
      <w:r>
        <w:t>₊₂</w:t>
      </w:r>
      <w:r>
        <w:t>) в кубе d×d×d — ловит «плоскости» ЛКГ."""</w:t>
      </w:r>
    </w:p>
    <w:p w14:paraId="38B28AE0" w14:textId="77777777" w:rsidR="00451E61" w:rsidRDefault="00CF1032">
      <w:pPr>
        <w:pStyle w:val="Code"/>
      </w:pPr>
      <w:r>
        <w:t xml:space="preserve">    x = np.minimum((u * d).astype(int), d - 1)</w:t>
      </w:r>
    </w:p>
    <w:p w14:paraId="34868EA4" w14:textId="77777777" w:rsidR="00451E61" w:rsidRDefault="00CF1032">
      <w:pPr>
        <w:pStyle w:val="Code"/>
      </w:pPr>
      <w:r>
        <w:t xml:space="preserve">    t = x[: len(x) // 3 * 3].reshape(-1, 3)</w:t>
      </w:r>
    </w:p>
    <w:p w14:paraId="291AFD33" w14:textId="77777777" w:rsidR="00451E61" w:rsidRDefault="00CF1032">
      <w:pPr>
        <w:pStyle w:val="Code"/>
      </w:pPr>
      <w:r>
        <w:t xml:space="preserve">    cells = np.bincount((t[:, 0] * d + t[:, 1]) * d + t[:, 2], minlength=d ** 3)</w:t>
      </w:r>
    </w:p>
    <w:p w14:paraId="0B705C48" w14:textId="77777777" w:rsidR="00451E61" w:rsidRDefault="00CF1032">
      <w:pPr>
        <w:pStyle w:val="Code"/>
      </w:pPr>
      <w:r>
        <w:t xml:space="preserve">    e </w:t>
      </w:r>
      <w:r>
        <w:t>= len(t) / d ** 3</w:t>
      </w:r>
    </w:p>
    <w:p w14:paraId="7090E5F5" w14:textId="77777777" w:rsidR="00451E61" w:rsidRDefault="00CF1032">
      <w:pPr>
        <w:pStyle w:val="Code"/>
      </w:pPr>
      <w:r>
        <w:t xml:space="preserve">    chi2 = float(((cells - e) ** 2).sum() / e)</w:t>
      </w:r>
    </w:p>
    <w:p w14:paraId="01D2E3DD" w14:textId="77777777" w:rsidR="00451E61" w:rsidRDefault="00CF1032">
      <w:pPr>
        <w:pStyle w:val="Code"/>
      </w:pPr>
      <w:r>
        <w:t xml:space="preserve">    return Result('triples', f'Сериальный (тройки, {d}×{d}×{d})', f'χ² = {chi2:.1f} (ст. свободы {d ** 3 - 1})',</w:t>
      </w:r>
    </w:p>
    <w:p w14:paraId="127C5281" w14:textId="77777777" w:rsidR="00451E61" w:rsidRDefault="00CF1032">
      <w:pPr>
        <w:pStyle w:val="Code"/>
      </w:pPr>
      <w:r>
        <w:t xml:space="preserve">                  chi2_sf(chi2, d ** 3 - 1))</w:t>
      </w:r>
    </w:p>
    <w:p w14:paraId="4675E1B4" w14:textId="77777777" w:rsidR="00451E61" w:rsidRDefault="00CF1032">
      <w:pPr>
        <w:pStyle w:val="Code"/>
      </w:pPr>
      <w:r>
        <w:t xml:space="preserve"> </w:t>
      </w:r>
    </w:p>
    <w:p w14:paraId="336081C5" w14:textId="77777777" w:rsidR="00451E61" w:rsidRDefault="00CF1032">
      <w:pPr>
        <w:pStyle w:val="Code"/>
      </w:pPr>
      <w:r>
        <w:t xml:space="preserve"> </w:t>
      </w:r>
    </w:p>
    <w:p w14:paraId="185F3211" w14:textId="77777777" w:rsidR="00451E61" w:rsidRDefault="00CF1032">
      <w:pPr>
        <w:pStyle w:val="Code"/>
      </w:pPr>
      <w:r>
        <w:t>def _stirling2(n: int, k: int) -&gt; int:</w:t>
      </w:r>
    </w:p>
    <w:p w14:paraId="1710854E" w14:textId="77777777" w:rsidR="00451E61" w:rsidRDefault="00CF1032">
      <w:pPr>
        <w:pStyle w:val="Code"/>
      </w:pPr>
      <w:r>
        <w:t xml:space="preserve">    """Число Стирлинга 2-го рода — сколькими способами разбить n элементов на k непустых групп."""</w:t>
      </w:r>
    </w:p>
    <w:p w14:paraId="6FD6AD9E" w14:textId="77777777" w:rsidR="00451E61" w:rsidRDefault="00CF1032">
      <w:pPr>
        <w:pStyle w:val="Code"/>
      </w:pPr>
      <w:r>
        <w:t xml:space="preserve">    return sum((-1) ** i * comb(k, i) * (k - i) ** n for i in range(k + 1)) // factorial(k)</w:t>
      </w:r>
    </w:p>
    <w:p w14:paraId="19CF6DA7" w14:textId="77777777" w:rsidR="00451E61" w:rsidRDefault="00CF1032">
      <w:pPr>
        <w:pStyle w:val="Code"/>
      </w:pPr>
      <w:r>
        <w:t xml:space="preserve"> </w:t>
      </w:r>
    </w:p>
    <w:p w14:paraId="45AE5ED5" w14:textId="77777777" w:rsidR="00451E61" w:rsidRDefault="00CF1032">
      <w:pPr>
        <w:pStyle w:val="Code"/>
      </w:pPr>
      <w:r>
        <w:t xml:space="preserve"> </w:t>
      </w:r>
    </w:p>
    <w:p w14:paraId="4D78EFF0" w14:textId="77777777" w:rsidR="00451E61" w:rsidRDefault="00CF1032">
      <w:pPr>
        <w:pStyle w:val="Code"/>
      </w:pPr>
      <w:r>
        <w:t>def poker(u: np.ndarra</w:t>
      </w:r>
      <w:r>
        <w:t>y, d: int = 10, hand: int = 5) -&gt; Result:</w:t>
      </w:r>
    </w:p>
    <w:p w14:paraId="3399ACDF" w14:textId="77777777" w:rsidR="00451E61" w:rsidRDefault="00CF1032">
      <w:pPr>
        <w:pStyle w:val="Code"/>
      </w:pPr>
      <w:r>
        <w:t xml:space="preserve">    """Покер-тест (тест разбиений): в «руке» из 5 чисел, переведённых в цифры 0–9, считаем число</w:t>
      </w:r>
    </w:p>
    <w:p w14:paraId="2989A2F5" w14:textId="77777777" w:rsidR="00451E61" w:rsidRDefault="00CF1032">
      <w:pPr>
        <w:pStyle w:val="Code"/>
      </w:pPr>
      <w:r>
        <w:t xml:space="preserve">    различных цифр r. P(r) = d(d−1)…(d−r+1)·S(5, r) / d⁵. Классы r ≤ 2 объединены."""</w:t>
      </w:r>
    </w:p>
    <w:p w14:paraId="203D5078" w14:textId="77777777" w:rsidR="00451E61" w:rsidRDefault="00CF1032">
      <w:pPr>
        <w:pStyle w:val="Code"/>
      </w:pPr>
      <w:r>
        <w:t xml:space="preserve">    x = np.minimum((u * d).asty</w:t>
      </w:r>
      <w:r>
        <w:t>pe(int), d - 1)</w:t>
      </w:r>
    </w:p>
    <w:p w14:paraId="6B44DFA9" w14:textId="77777777" w:rsidR="00451E61" w:rsidRDefault="00CF1032">
      <w:pPr>
        <w:pStyle w:val="Code"/>
      </w:pPr>
      <w:r>
        <w:t xml:space="preserve">    hands = x[: len(x) // hand * hand].reshape(-1, hand)</w:t>
      </w:r>
    </w:p>
    <w:p w14:paraId="4C454EF4" w14:textId="77777777" w:rsidR="00451E61" w:rsidRDefault="00CF1032">
      <w:pPr>
        <w:pStyle w:val="Code"/>
      </w:pPr>
      <w:r>
        <w:t xml:space="preserve">    distinct = np.array([len(set(h)) for h in hands.tolist()])</w:t>
      </w:r>
    </w:p>
    <w:p w14:paraId="19F2CA86" w14:textId="77777777" w:rsidR="00451E61" w:rsidRDefault="00CF1032">
      <w:pPr>
        <w:pStyle w:val="Code"/>
      </w:pPr>
      <w:r>
        <w:t xml:space="preserve">    probs = {}</w:t>
      </w:r>
    </w:p>
    <w:p w14:paraId="12502F07" w14:textId="77777777" w:rsidR="00451E61" w:rsidRDefault="00CF1032">
      <w:pPr>
        <w:pStyle w:val="Code"/>
      </w:pPr>
      <w:r>
        <w:t xml:space="preserve">    for r in range(1, hand + 1):</w:t>
      </w:r>
    </w:p>
    <w:p w14:paraId="2928E9CC" w14:textId="77777777" w:rsidR="00451E61" w:rsidRDefault="00CF1032">
      <w:pPr>
        <w:pStyle w:val="Code"/>
      </w:pPr>
      <w:r>
        <w:t xml:space="preserve">        falling = 1</w:t>
      </w:r>
    </w:p>
    <w:p w14:paraId="219E112D" w14:textId="77777777" w:rsidR="00451E61" w:rsidRDefault="00CF1032">
      <w:pPr>
        <w:pStyle w:val="Code"/>
      </w:pPr>
      <w:r>
        <w:t xml:space="preserve">        for j in range(r):</w:t>
      </w:r>
    </w:p>
    <w:p w14:paraId="4805AB90" w14:textId="77777777" w:rsidR="00451E61" w:rsidRDefault="00CF1032">
      <w:pPr>
        <w:pStyle w:val="Code"/>
      </w:pPr>
      <w:r>
        <w:t xml:space="preserve">            falling *= d </w:t>
      </w:r>
      <w:r>
        <w:t>- j</w:t>
      </w:r>
    </w:p>
    <w:p w14:paraId="1C938057" w14:textId="77777777" w:rsidR="00451E61" w:rsidRDefault="00CF1032">
      <w:pPr>
        <w:pStyle w:val="Code"/>
      </w:pPr>
      <w:r>
        <w:t xml:space="preserve">        probs[r] = falling * _stirling2(hand, r) / d ** hand</w:t>
      </w:r>
    </w:p>
    <w:p w14:paraId="61AF58F4" w14:textId="77777777" w:rsidR="00451E61" w:rsidRDefault="00CF1032">
      <w:pPr>
        <w:pStyle w:val="Code"/>
      </w:pPr>
      <w:r>
        <w:t xml:space="preserve">    classes = [(1, 2), (3,), (4,), (5,)]</w:t>
      </w:r>
    </w:p>
    <w:p w14:paraId="1EF47032" w14:textId="77777777" w:rsidR="00451E61" w:rsidRDefault="00CF1032">
      <w:pPr>
        <w:pStyle w:val="Code"/>
      </w:pPr>
      <w:r>
        <w:t xml:space="preserve">    obs = [int(np.isin(distinct, c).sum()) for c in classes]</w:t>
      </w:r>
    </w:p>
    <w:p w14:paraId="2280E2B1" w14:textId="77777777" w:rsidR="00451E61" w:rsidRDefault="00CF1032">
      <w:pPr>
        <w:pStyle w:val="Code"/>
      </w:pPr>
      <w:r>
        <w:t xml:space="preserve">    exp_ = [len(hands) * sum(probs[r] for r in c) for c in classes]</w:t>
      </w:r>
    </w:p>
    <w:p w14:paraId="45856070" w14:textId="77777777" w:rsidR="00451E61" w:rsidRDefault="00CF1032">
      <w:pPr>
        <w:pStyle w:val="Code"/>
      </w:pPr>
      <w:r>
        <w:t xml:space="preserve">    chi2 = sum((o - e</w:t>
      </w:r>
      <w:r>
        <w:t>) ** 2 / e for o, e in zip(obs, exp_))</w:t>
      </w:r>
    </w:p>
    <w:p w14:paraId="28D1951C" w14:textId="77777777" w:rsidR="00451E61" w:rsidRDefault="00CF1032">
      <w:pPr>
        <w:pStyle w:val="Code"/>
      </w:pPr>
      <w:r>
        <w:t xml:space="preserve">    names = ['≤ 2 разных', '3 разных', '4 разных', '5 разных']</w:t>
      </w:r>
    </w:p>
    <w:p w14:paraId="0B5226A5" w14:textId="77777777" w:rsidR="00451E61" w:rsidRDefault="00CF1032">
      <w:pPr>
        <w:pStyle w:val="Code"/>
      </w:pPr>
      <w:r>
        <w:t xml:space="preserve">    return Result('poker', 'Покер-тест (руки по 5 цифр)', f'χ² = {chi2:.2f} (ст. свободы 3)', </w:t>
      </w:r>
      <w:r>
        <w:lastRenderedPageBreak/>
        <w:t>chi2_sf(chi2, 3),</w:t>
      </w:r>
    </w:p>
    <w:p w14:paraId="69A148C1" w14:textId="77777777" w:rsidR="00451E61" w:rsidRDefault="00CF1032">
      <w:pPr>
        <w:pStyle w:val="Code"/>
      </w:pPr>
      <w:r>
        <w:t xml:space="preserve">                  '; '.join(f'{nm}: {o} (ожид. {e:.0f})' for nm, o, e in zip(names, obs, exp_)))</w:t>
      </w:r>
    </w:p>
    <w:p w14:paraId="6B70F285" w14:textId="77777777" w:rsidR="00451E61" w:rsidRDefault="00CF1032">
      <w:pPr>
        <w:pStyle w:val="Code"/>
      </w:pPr>
      <w:r>
        <w:t xml:space="preserve"> </w:t>
      </w:r>
    </w:p>
    <w:p w14:paraId="6714D36C" w14:textId="77777777" w:rsidR="00451E61" w:rsidRDefault="00CF1032">
      <w:pPr>
        <w:pStyle w:val="Code"/>
      </w:pPr>
      <w:r>
        <w:t xml:space="preserve"> </w:t>
      </w:r>
    </w:p>
    <w:p w14:paraId="24FFC0DC" w14:textId="77777777" w:rsidR="00451E61" w:rsidRDefault="00CF1032">
      <w:pPr>
        <w:pStyle w:val="Code"/>
      </w:pPr>
      <w:r>
        <w:t>def autocorrelation(u: np.ndarray, lag: int = 1) -&gt; Result:</w:t>
      </w:r>
    </w:p>
    <w:p w14:paraId="02967D9C" w14:textId="77777777" w:rsidR="00451E61" w:rsidRDefault="00CF1032">
      <w:pPr>
        <w:pStyle w:val="Code"/>
      </w:pPr>
      <w:r>
        <w:t xml:space="preserve">    """Автокорреляция: соседние числа не должны быть связаны. r ≈ N(0, 1/n), z = r·√n."""</w:t>
      </w:r>
    </w:p>
    <w:p w14:paraId="625D7A4C" w14:textId="77777777" w:rsidR="00451E61" w:rsidRDefault="00CF1032">
      <w:pPr>
        <w:pStyle w:val="Code"/>
      </w:pPr>
      <w:r>
        <w:t xml:space="preserve">    a = u - u.mean()</w:t>
      </w:r>
    </w:p>
    <w:p w14:paraId="3729B165" w14:textId="77777777" w:rsidR="00451E61" w:rsidRDefault="00CF1032">
      <w:pPr>
        <w:pStyle w:val="Code"/>
      </w:pPr>
      <w:r>
        <w:t xml:space="preserve">    r = float((a[:-lag] * a[lag:]).sum() / (a * a).sum())</w:t>
      </w:r>
    </w:p>
    <w:p w14:paraId="55873CDE" w14:textId="77777777" w:rsidR="00451E61" w:rsidRDefault="00CF1032">
      <w:pPr>
        <w:pStyle w:val="Code"/>
      </w:pPr>
      <w:r>
        <w:t xml:space="preserve">    z = r * sqrt(len(u))</w:t>
      </w:r>
    </w:p>
    <w:p w14:paraId="4036EDEF" w14:textId="77777777" w:rsidR="00451E61" w:rsidRDefault="00CF1032">
      <w:pPr>
        <w:pStyle w:val="Code"/>
      </w:pPr>
      <w:r>
        <w:t xml:space="preserve">    return Result('autocorr', f'Автокорреляция (сдвиг {lag})',</w:t>
      </w:r>
      <w:r>
        <w:t xml:space="preserve"> f'r = {r:.5f}, z = {z:.2f}', erfc(abs(z) / sqrt(2)))</w:t>
      </w:r>
    </w:p>
    <w:p w14:paraId="1652C923" w14:textId="77777777" w:rsidR="00451E61" w:rsidRDefault="00CF1032">
      <w:pPr>
        <w:pStyle w:val="Code"/>
      </w:pPr>
      <w:r>
        <w:t xml:space="preserve"> </w:t>
      </w:r>
    </w:p>
    <w:p w14:paraId="00FAF8FE" w14:textId="77777777" w:rsidR="00451E61" w:rsidRDefault="00CF1032">
      <w:pPr>
        <w:pStyle w:val="Code"/>
      </w:pPr>
      <w:r>
        <w:t xml:space="preserve"> </w:t>
      </w:r>
    </w:p>
    <w:p w14:paraId="372EE15F" w14:textId="77777777" w:rsidR="00451E61" w:rsidRDefault="00CF1032">
      <w:pPr>
        <w:pStyle w:val="Code"/>
      </w:pPr>
      <w:r>
        <w:t>def monte_carlo_pi(u: np.ndarray) -&gt; Result:</w:t>
      </w:r>
    </w:p>
    <w:p w14:paraId="1C88BCBA" w14:textId="77777777" w:rsidR="00451E61" w:rsidRDefault="00CF1032">
      <w:pPr>
        <w:pStyle w:val="Code"/>
      </w:pPr>
      <w:r>
        <w:t xml:space="preserve">    """Метод Монте-Карло: доля точек (x, y) внутри четверти круга ≈ π/4.</w:t>
      </w:r>
    </w:p>
    <w:p w14:paraId="44BCE7E3" w14:textId="77777777" w:rsidR="00451E61" w:rsidRDefault="00CF1032">
      <w:pPr>
        <w:pStyle w:val="Code"/>
      </w:pPr>
      <w:r>
        <w:t xml:space="preserve">    Число попаданий ~ Bin(N, π/4) ⇒ z = (k − Nπ/4)/√(N·π/4·(1 − π/4))."""</w:t>
      </w:r>
    </w:p>
    <w:p w14:paraId="1E18D1C6" w14:textId="77777777" w:rsidR="00451E61" w:rsidRDefault="00CF1032">
      <w:pPr>
        <w:pStyle w:val="Code"/>
      </w:pPr>
      <w:r>
        <w:t xml:space="preserve">    pt</w:t>
      </w:r>
      <w:r>
        <w:t>s = u[: len(u) // 2 * 2].reshape(-1, 2)</w:t>
      </w:r>
    </w:p>
    <w:p w14:paraId="39345865" w14:textId="77777777" w:rsidR="00451E61" w:rsidRDefault="00CF1032">
      <w:pPr>
        <w:pStyle w:val="Code"/>
      </w:pPr>
      <w:r>
        <w:t xml:space="preserve">    n = len(pts)</w:t>
      </w:r>
    </w:p>
    <w:p w14:paraId="282FEEC3" w14:textId="77777777" w:rsidR="00451E61" w:rsidRDefault="00CF1032">
      <w:pPr>
        <w:pStyle w:val="Code"/>
      </w:pPr>
      <w:r>
        <w:t xml:space="preserve">    inside = int(((pts ** 2).sum(axis=1) &lt; 1).sum())</w:t>
      </w:r>
    </w:p>
    <w:p w14:paraId="51E78109" w14:textId="77777777" w:rsidR="00451E61" w:rsidRDefault="00CF1032">
      <w:pPr>
        <w:pStyle w:val="Code"/>
      </w:pPr>
      <w:r>
        <w:t xml:space="preserve">    q = pi / 4</w:t>
      </w:r>
    </w:p>
    <w:p w14:paraId="394E1A13" w14:textId="77777777" w:rsidR="00451E61" w:rsidRDefault="00CF1032">
      <w:pPr>
        <w:pStyle w:val="Code"/>
      </w:pPr>
      <w:r>
        <w:t xml:space="preserve">    z = (inside - n * q) / sqrt(n * q * (1 - q))</w:t>
      </w:r>
    </w:p>
    <w:p w14:paraId="044B22A6" w14:textId="77777777" w:rsidR="00451E61" w:rsidRDefault="00CF1032">
      <w:pPr>
        <w:pStyle w:val="Code"/>
      </w:pPr>
      <w:r>
        <w:t xml:space="preserve">    return Result('pi', 'Монте-Карло: оценка числа π', f'π ≈ {4 * inside / n:.5f} </w:t>
      </w:r>
      <w:r>
        <w:t>(ошибка {4 * inside / n - pi:+.5f})',</w:t>
      </w:r>
    </w:p>
    <w:p w14:paraId="517CE251" w14:textId="77777777" w:rsidR="00451E61" w:rsidRDefault="00CF1032">
      <w:pPr>
        <w:pStyle w:val="Code"/>
      </w:pPr>
      <w:r>
        <w:t xml:space="preserve">                  erfc(fabs(z) / sqrt(2)))</w:t>
      </w:r>
    </w:p>
    <w:p w14:paraId="3F03171E" w14:textId="77777777" w:rsidR="00451E61" w:rsidRDefault="00CF1032">
      <w:pPr>
        <w:pStyle w:val="Code"/>
      </w:pPr>
      <w:r>
        <w:t xml:space="preserve"> </w:t>
      </w:r>
    </w:p>
    <w:p w14:paraId="749A9DA1" w14:textId="77777777" w:rsidR="00451E61" w:rsidRDefault="00CF1032">
      <w:pPr>
        <w:pStyle w:val="Code"/>
      </w:pPr>
      <w:r>
        <w:t xml:space="preserve"> </w:t>
      </w:r>
    </w:p>
    <w:p w14:paraId="6A9E317B" w14:textId="77777777" w:rsidR="00451E61" w:rsidRDefault="00CF1032">
      <w:pPr>
        <w:pStyle w:val="Code"/>
      </w:pPr>
      <w:r>
        <w:t>def low_bit(low: np.ndarray) -&gt; Result:</w:t>
      </w:r>
    </w:p>
    <w:p w14:paraId="51DD2F99" w14:textId="77777777" w:rsidR="00451E61" w:rsidRDefault="00CF1032">
      <w:pPr>
        <w:pStyle w:val="Code"/>
      </w:pPr>
      <w:r>
        <w:t xml:space="preserve">    """Младший бит чисел: последовательность x₁ mod 2, x₂ mod 2, … проверяется тестом серий.</w:t>
      </w:r>
    </w:p>
    <w:p w14:paraId="2D77DA59" w14:textId="77777777" w:rsidR="00451E61" w:rsidRDefault="00CF1032">
      <w:pPr>
        <w:pStyle w:val="Code"/>
      </w:pPr>
      <w:r>
        <w:t xml:space="preserve">    У ЛКГ с модулем m = 2</w:t>
      </w:r>
      <w:r>
        <w:t>ᵏ</w:t>
      </w:r>
      <w:r>
        <w:t xml:space="preserve"> младший бит</w:t>
      </w:r>
      <w:r>
        <w:t xml:space="preserve"> имеет период 2 (чередуется) или вообще постоянен."""</w:t>
      </w:r>
    </w:p>
    <w:p w14:paraId="6A005309" w14:textId="77777777" w:rsidR="00451E61" w:rsidRDefault="00CF1032">
      <w:pPr>
        <w:pStyle w:val="Code"/>
      </w:pPr>
      <w:r>
        <w:t xml:space="preserve">    r = runs(low)</w:t>
      </w:r>
    </w:p>
    <w:p w14:paraId="297E5DC8" w14:textId="77777777" w:rsidR="00451E61" w:rsidRDefault="00CF1032">
      <w:pPr>
        <w:pStyle w:val="Code"/>
      </w:pPr>
      <w:r>
        <w:t xml:space="preserve">    ones = float(low.mean())</w:t>
      </w:r>
    </w:p>
    <w:p w14:paraId="6FE08F81" w14:textId="77777777" w:rsidR="00451E61" w:rsidRDefault="00CF1032">
      <w:pPr>
        <w:pStyle w:val="Code"/>
      </w:pPr>
      <w:r>
        <w:t xml:space="preserve">    return Result('lowbit', 'Младший бит чисел (серии)', r.statistic, r.p_value,</w:t>
      </w:r>
    </w:p>
    <w:p w14:paraId="14EE3D81" w14:textId="77777777" w:rsidR="00451E61" w:rsidRDefault="00CF1032">
      <w:pPr>
        <w:pStyle w:val="Code"/>
      </w:pPr>
      <w:r>
        <w:t xml:space="preserve">                  f'доля единиц {ones * 100:.1f} %; первые биты: ' + ''.jo</w:t>
      </w:r>
      <w:r>
        <w:t>in(map(str, low[:24].tolist())))</w:t>
      </w:r>
    </w:p>
    <w:p w14:paraId="12BA383C" w14:textId="77777777" w:rsidR="00451E61" w:rsidRDefault="00CF1032">
      <w:pPr>
        <w:pStyle w:val="Code"/>
      </w:pPr>
      <w:r>
        <w:t xml:space="preserve"> </w:t>
      </w:r>
    </w:p>
    <w:p w14:paraId="0D0C1C62" w14:textId="77777777" w:rsidR="00451E61" w:rsidRDefault="00CF1032">
      <w:pPr>
        <w:pStyle w:val="Code"/>
      </w:pPr>
      <w:r>
        <w:t xml:space="preserve"> </w:t>
      </w:r>
    </w:p>
    <w:p w14:paraId="24A99320" w14:textId="77777777" w:rsidR="00451E61" w:rsidRDefault="00CF1032">
      <w:pPr>
        <w:pStyle w:val="Code"/>
      </w:pPr>
      <w:r>
        <w:t>BIT_TESTS = [frequency, block_frequency, runs, longest_run, cumulative_sums, approximate_entropy]</w:t>
      </w:r>
    </w:p>
    <w:p w14:paraId="187DFCF5" w14:textId="77777777" w:rsidR="00451E61" w:rsidRDefault="00CF1032">
      <w:pPr>
        <w:pStyle w:val="Code"/>
      </w:pPr>
      <w:r>
        <w:t>NUMBER_TESTS = [chi_square_uniform, kolmogorov_smirnov, serial_pairs, triples, poker, autocorrelation, monte_carlo_pi]</w:t>
      </w:r>
    </w:p>
    <w:p w14:paraId="345DFDAC" w14:textId="77777777" w:rsidR="00451E61" w:rsidRDefault="00CF1032">
      <w:pPr>
        <w:pStyle w:val="Code"/>
      </w:pPr>
      <w:r>
        <w:t xml:space="preserve"> </w:t>
      </w:r>
    </w:p>
    <w:p w14:paraId="14D991F1" w14:textId="77777777" w:rsidR="00451E61" w:rsidRDefault="00CF1032">
      <w:pPr>
        <w:pStyle w:val="Code"/>
      </w:pPr>
      <w:r>
        <w:t xml:space="preserve"> </w:t>
      </w:r>
    </w:p>
    <w:p w14:paraId="79C097F3" w14:textId="77777777" w:rsidR="00451E61" w:rsidRDefault="00CF1032">
      <w:pPr>
        <w:pStyle w:val="Code"/>
      </w:pPr>
      <w:r>
        <w:t>def run_battery(gen, n_numbers: int = 100_000, n_bits: int = 1_000_000) -&gt; list[Result]:</w:t>
      </w:r>
    </w:p>
    <w:p w14:paraId="6C923777" w14:textId="77777777" w:rsidR="00451E61" w:rsidRDefault="00CF1032">
      <w:pPr>
        <w:pStyle w:val="Code"/>
      </w:pPr>
      <w:r>
        <w:t xml:space="preserve">    """Прогнать все тесты: сначала n_numbers</w:t>
      </w:r>
      <w:r>
        <w:t xml:space="preserve"> чисел, потом n_bits бит (последовательность продолжается)."""</w:t>
      </w:r>
    </w:p>
    <w:p w14:paraId="4066C98A" w14:textId="77777777" w:rsidR="00451E61" w:rsidRDefault="00CF1032">
      <w:pPr>
        <w:pStyle w:val="Code"/>
      </w:pPr>
      <w:r>
        <w:t xml:space="preserve">    m, k = gen.modulus, gen.word_bits</w:t>
      </w:r>
    </w:p>
    <w:p w14:paraId="424E8FF8" w14:textId="77777777" w:rsidR="00451E61" w:rsidRDefault="00CF1032">
      <w:pPr>
        <w:pStyle w:val="Code"/>
      </w:pPr>
      <w:r>
        <w:t xml:space="preserve">    nums = gen.numbers(n_numbers)</w:t>
      </w:r>
    </w:p>
    <w:p w14:paraId="5AF5F8F4" w14:textId="77777777" w:rsidR="00451E61" w:rsidRDefault="00CF1032">
      <w:pPr>
        <w:pStyle w:val="Code"/>
      </w:pPr>
      <w:r>
        <w:t xml:space="preserve">    u = np.array(nums, dtype=np.float64) / m</w:t>
      </w:r>
    </w:p>
    <w:p w14:paraId="295C9D02" w14:textId="77777777" w:rsidR="00451E61" w:rsidRDefault="00CF1032">
      <w:pPr>
        <w:pStyle w:val="Code"/>
      </w:pPr>
      <w:r>
        <w:t xml:space="preserve">    low = np.array([((x &lt;&lt; k) // m) &amp; 1 for x in nums], dtype=np.int8)</w:t>
      </w:r>
    </w:p>
    <w:p w14:paraId="61000C93" w14:textId="77777777" w:rsidR="00451E61" w:rsidRDefault="00CF1032">
      <w:pPr>
        <w:pStyle w:val="Code"/>
      </w:pPr>
      <w:r>
        <w:t xml:space="preserve">    b</w:t>
      </w:r>
      <w:r>
        <w:t>its = np.array(gen.bits(n_bits), dtype=np.int8)</w:t>
      </w:r>
    </w:p>
    <w:p w14:paraId="59EF3BBE" w14:textId="77777777" w:rsidR="00451E61" w:rsidRDefault="00CF1032">
      <w:pPr>
        <w:pStyle w:val="Code"/>
      </w:pPr>
      <w:r>
        <w:t xml:space="preserve">    return [t(bits) for t in BIT_TESTS] + [t(u) for t in NUMBER_TESTS] + [low_bit(low)]</w:t>
      </w:r>
    </w:p>
    <w:p w14:paraId="49D3C7C8" w14:textId="77777777" w:rsidR="00451E61" w:rsidRDefault="00CF1032">
      <w:pPr>
        <w:pStyle w:val="CodeTitle"/>
      </w:pPr>
      <w:r>
        <w:t>Листинг А.4 – prng/properties.py</w:t>
      </w:r>
    </w:p>
    <w:p w14:paraId="5CA422BD" w14:textId="77777777" w:rsidR="00451E61" w:rsidRDefault="00CF1032">
      <w:pPr>
        <w:pStyle w:val="Code"/>
      </w:pPr>
      <w:r>
        <w:t>"""Свойства датчиков, которые не сводятся к p-значению: период, линейная сложность, «пл</w:t>
      </w:r>
      <w:r>
        <w:t>оскости».</w:t>
      </w:r>
    </w:p>
    <w:p w14:paraId="1FD599C2" w14:textId="77777777" w:rsidR="00451E61" w:rsidRDefault="00CF1032">
      <w:pPr>
        <w:pStyle w:val="Code"/>
      </w:pPr>
      <w:r>
        <w:t xml:space="preserve"> </w:t>
      </w:r>
    </w:p>
    <w:p w14:paraId="60786CEF" w14:textId="77777777" w:rsidR="00451E61" w:rsidRDefault="00CF1032">
      <w:pPr>
        <w:pStyle w:val="Code"/>
      </w:pPr>
      <w:r>
        <w:t xml:space="preserve">    period_brent    — длина цикла и длина «хвоста» до него (алгоритм Брента, память O(1));</w:t>
      </w:r>
    </w:p>
    <w:p w14:paraId="06F7F547" w14:textId="77777777" w:rsidR="00451E61" w:rsidRDefault="00CF1032">
      <w:pPr>
        <w:pStyle w:val="Code"/>
      </w:pPr>
      <w:r>
        <w:t xml:space="preserve">    hull_dobell     — условия максимального периода ЛКГ (теорема Халла–Добелла);</w:t>
      </w:r>
    </w:p>
    <w:p w14:paraId="71896035" w14:textId="77777777" w:rsidR="00451E61" w:rsidRDefault="00CF1032">
      <w:pPr>
        <w:pStyle w:val="Code"/>
      </w:pPr>
      <w:r>
        <w:t xml:space="preserve">    linear_complexity — длина кратчайшего РСЛОС, порождающего биты (алго</w:t>
      </w:r>
      <w:r>
        <w:t>ритм Берлекэмпа–Мэсси):</w:t>
      </w:r>
    </w:p>
    <w:p w14:paraId="3E3CD308" w14:textId="77777777" w:rsidR="00451E61" w:rsidRDefault="00CF1032">
      <w:pPr>
        <w:pStyle w:val="Code"/>
      </w:pPr>
      <w:r>
        <w:t xml:space="preserve">                      у случайной последовательности ≈ n/2, у РСЛОС — степень его многочлена;</w:t>
      </w:r>
    </w:p>
    <w:p w14:paraId="3E78A476" w14:textId="77777777" w:rsidR="00451E61" w:rsidRDefault="00CF1032">
      <w:pPr>
        <w:pStyle w:val="Code"/>
      </w:pPr>
      <w:r>
        <w:t xml:space="preserve">    randu_planes    — у RANDU 9xₖ − 6xₖ₊₁ + xₖ₊₂ ≡ 0 (mod 2³¹): тройки лежат на 15 плоскостях.</w:t>
      </w:r>
    </w:p>
    <w:p w14:paraId="354A1271" w14:textId="77777777" w:rsidR="00451E61" w:rsidRDefault="00CF1032">
      <w:pPr>
        <w:pStyle w:val="Code"/>
      </w:pPr>
      <w:r>
        <w:t>"""</w:t>
      </w:r>
    </w:p>
    <w:p w14:paraId="75B24F24" w14:textId="77777777" w:rsidR="00451E61" w:rsidRDefault="00CF1032">
      <w:pPr>
        <w:pStyle w:val="Code"/>
      </w:pPr>
      <w:r>
        <w:t>from __future__ import annotations</w:t>
      </w:r>
    </w:p>
    <w:p w14:paraId="54930CF7" w14:textId="77777777" w:rsidR="00451E61" w:rsidRDefault="00CF1032">
      <w:pPr>
        <w:pStyle w:val="Code"/>
      </w:pPr>
      <w:r>
        <w:t xml:space="preserve"> </w:t>
      </w:r>
    </w:p>
    <w:p w14:paraId="2865475C" w14:textId="77777777" w:rsidR="00451E61" w:rsidRDefault="00CF1032">
      <w:pPr>
        <w:pStyle w:val="Code"/>
      </w:pPr>
      <w:r>
        <w:t>from dataclasses import dataclass</w:t>
      </w:r>
    </w:p>
    <w:p w14:paraId="506F4FEA" w14:textId="77777777" w:rsidR="00451E61" w:rsidRDefault="00CF1032">
      <w:pPr>
        <w:pStyle w:val="Code"/>
      </w:pPr>
      <w:r>
        <w:t>from math import gcd</w:t>
      </w:r>
    </w:p>
    <w:p w14:paraId="5959A663" w14:textId="77777777" w:rsidR="00451E61" w:rsidRDefault="00CF1032">
      <w:pPr>
        <w:pStyle w:val="Code"/>
      </w:pPr>
      <w:r>
        <w:t xml:space="preserve"> </w:t>
      </w:r>
    </w:p>
    <w:p w14:paraId="5F5110C2" w14:textId="77777777" w:rsidR="00451E61" w:rsidRDefault="00CF1032">
      <w:pPr>
        <w:pStyle w:val="Code"/>
      </w:pPr>
      <w:r>
        <w:t>import numpy as np</w:t>
      </w:r>
    </w:p>
    <w:p w14:paraId="43FCD8CA" w14:textId="77777777" w:rsidR="00451E61" w:rsidRDefault="00CF1032">
      <w:pPr>
        <w:pStyle w:val="Code"/>
      </w:pPr>
      <w:r>
        <w:t xml:space="preserve"> </w:t>
      </w:r>
    </w:p>
    <w:p w14:paraId="56158FF4" w14:textId="77777777" w:rsidR="00451E61" w:rsidRDefault="00CF1032">
      <w:pPr>
        <w:pStyle w:val="Code"/>
      </w:pPr>
      <w:r>
        <w:t xml:space="preserve"> </w:t>
      </w:r>
    </w:p>
    <w:p w14:paraId="144063ED" w14:textId="77777777" w:rsidR="00451E61" w:rsidRDefault="00CF1032">
      <w:pPr>
        <w:pStyle w:val="Code"/>
      </w:pPr>
      <w:r>
        <w:t>@dataclass</w:t>
      </w:r>
    </w:p>
    <w:p w14:paraId="05463E3D" w14:textId="77777777" w:rsidR="00451E61" w:rsidRDefault="00CF1032">
      <w:pPr>
        <w:pStyle w:val="Code"/>
      </w:pPr>
      <w:r>
        <w:t>class Period:</w:t>
      </w:r>
    </w:p>
    <w:p w14:paraId="72CE540B" w14:textId="77777777" w:rsidR="00451E61" w:rsidRDefault="00CF1032">
      <w:pPr>
        <w:pStyle w:val="Code"/>
      </w:pPr>
      <w:r>
        <w:t xml:space="preserve">    length: int | None           # длина цикла (None — не найден за max_steps)</w:t>
      </w:r>
    </w:p>
    <w:p w14:paraId="707B1870" w14:textId="77777777" w:rsidR="00451E61" w:rsidRDefault="00CF1032">
      <w:pPr>
        <w:pStyle w:val="Code"/>
      </w:pPr>
      <w:r>
        <w:t xml:space="preserve">    tail: int | None             # сколько шагов до входа в цикл</w:t>
      </w:r>
    </w:p>
    <w:p w14:paraId="3D657700" w14:textId="77777777" w:rsidR="00451E61" w:rsidRDefault="00CF1032">
      <w:pPr>
        <w:pStyle w:val="Code"/>
      </w:pPr>
      <w:r>
        <w:t xml:space="preserve">    steps: int</w:t>
      </w:r>
    </w:p>
    <w:p w14:paraId="78930DA5" w14:textId="77777777" w:rsidR="00451E61" w:rsidRDefault="00CF1032">
      <w:pPr>
        <w:pStyle w:val="Code"/>
      </w:pPr>
      <w:r>
        <w:t xml:space="preserve"> </w:t>
      </w:r>
    </w:p>
    <w:p w14:paraId="3C7F5A31" w14:textId="77777777" w:rsidR="00451E61" w:rsidRDefault="00CF1032">
      <w:pPr>
        <w:pStyle w:val="Code"/>
      </w:pPr>
      <w:r>
        <w:t xml:space="preserve"> </w:t>
      </w:r>
    </w:p>
    <w:p w14:paraId="7CB3EF53" w14:textId="77777777" w:rsidR="00451E61" w:rsidRDefault="00CF1032">
      <w:pPr>
        <w:pStyle w:val="Code"/>
      </w:pPr>
      <w:r>
        <w:t>def period_brent(step, x0, max_steps: int = 2_000_000) -&gt; Period:</w:t>
      </w:r>
    </w:p>
    <w:p w14:paraId="1DF14814" w14:textId="77777777" w:rsidR="00451E61" w:rsidRDefault="00CF1032">
      <w:pPr>
        <w:pStyle w:val="Code"/>
      </w:pPr>
      <w:r>
        <w:t xml:space="preserve">    """Алгоритм Брента: «че</w:t>
      </w:r>
      <w:r>
        <w:t>репаха» стоит на месте, «заяц» уходит на 1, 2, 4, 8… шагов,</w:t>
      </w:r>
    </w:p>
    <w:p w14:paraId="4C66E3BB" w14:textId="77777777" w:rsidR="00451E61" w:rsidRDefault="00CF1032">
      <w:pPr>
        <w:pStyle w:val="Code"/>
      </w:pPr>
      <w:r>
        <w:t xml:space="preserve">    пока не встретит черепаху; тогда длина цикла λ известна. Затем ищется начало цикла μ."""</w:t>
      </w:r>
    </w:p>
    <w:p w14:paraId="223B6D2E" w14:textId="77777777" w:rsidR="00451E61" w:rsidRDefault="00CF1032">
      <w:pPr>
        <w:pStyle w:val="Code"/>
      </w:pPr>
      <w:r>
        <w:t xml:space="preserve">    power = lam = 1</w:t>
      </w:r>
    </w:p>
    <w:p w14:paraId="5CD834EF" w14:textId="77777777" w:rsidR="00451E61" w:rsidRDefault="00CF1032">
      <w:pPr>
        <w:pStyle w:val="Code"/>
      </w:pPr>
      <w:r>
        <w:lastRenderedPageBreak/>
        <w:t xml:space="preserve">    tortoise, hare = x0, step(x0)</w:t>
      </w:r>
    </w:p>
    <w:p w14:paraId="6D7389A4" w14:textId="77777777" w:rsidR="00451E61" w:rsidRDefault="00CF1032">
      <w:pPr>
        <w:pStyle w:val="Code"/>
      </w:pPr>
      <w:r>
        <w:t xml:space="preserve">    steps = 1</w:t>
      </w:r>
    </w:p>
    <w:p w14:paraId="04744A19" w14:textId="77777777" w:rsidR="00451E61" w:rsidRDefault="00CF1032">
      <w:pPr>
        <w:pStyle w:val="Code"/>
      </w:pPr>
      <w:r>
        <w:t xml:space="preserve">    while tortoise != hare:</w:t>
      </w:r>
    </w:p>
    <w:p w14:paraId="7C4B5BBF" w14:textId="77777777" w:rsidR="00451E61" w:rsidRDefault="00CF1032">
      <w:pPr>
        <w:pStyle w:val="Code"/>
      </w:pPr>
      <w:r>
        <w:t xml:space="preserve">       </w:t>
      </w:r>
      <w:r>
        <w:t xml:space="preserve"> if power == lam:</w:t>
      </w:r>
    </w:p>
    <w:p w14:paraId="720BB734" w14:textId="77777777" w:rsidR="00451E61" w:rsidRDefault="00CF1032">
      <w:pPr>
        <w:pStyle w:val="Code"/>
      </w:pPr>
      <w:r>
        <w:t xml:space="preserve">            tortoise = hare</w:t>
      </w:r>
    </w:p>
    <w:p w14:paraId="468039CE" w14:textId="77777777" w:rsidR="00451E61" w:rsidRDefault="00CF1032">
      <w:pPr>
        <w:pStyle w:val="Code"/>
      </w:pPr>
      <w:r>
        <w:t xml:space="preserve">            power *= 2</w:t>
      </w:r>
    </w:p>
    <w:p w14:paraId="40366DAD" w14:textId="77777777" w:rsidR="00451E61" w:rsidRDefault="00CF1032">
      <w:pPr>
        <w:pStyle w:val="Code"/>
      </w:pPr>
      <w:r>
        <w:t xml:space="preserve">            lam = 0</w:t>
      </w:r>
    </w:p>
    <w:p w14:paraId="031A5786" w14:textId="77777777" w:rsidR="00451E61" w:rsidRDefault="00CF1032">
      <w:pPr>
        <w:pStyle w:val="Code"/>
      </w:pPr>
      <w:r>
        <w:t xml:space="preserve">        hare = step(hare)</w:t>
      </w:r>
    </w:p>
    <w:p w14:paraId="249C62B5" w14:textId="77777777" w:rsidR="00451E61" w:rsidRDefault="00CF1032">
      <w:pPr>
        <w:pStyle w:val="Code"/>
      </w:pPr>
      <w:r>
        <w:t xml:space="preserve">        lam += 1</w:t>
      </w:r>
    </w:p>
    <w:p w14:paraId="1E8387FC" w14:textId="77777777" w:rsidR="00451E61" w:rsidRDefault="00CF1032">
      <w:pPr>
        <w:pStyle w:val="Code"/>
      </w:pPr>
      <w:r>
        <w:t xml:space="preserve">        steps += 1</w:t>
      </w:r>
    </w:p>
    <w:p w14:paraId="37048AF1" w14:textId="77777777" w:rsidR="00451E61" w:rsidRDefault="00CF1032">
      <w:pPr>
        <w:pStyle w:val="Code"/>
      </w:pPr>
      <w:r>
        <w:t xml:space="preserve">        if steps &gt; max_steps:</w:t>
      </w:r>
    </w:p>
    <w:p w14:paraId="44530276" w14:textId="77777777" w:rsidR="00451E61" w:rsidRDefault="00CF1032">
      <w:pPr>
        <w:pStyle w:val="Code"/>
      </w:pPr>
      <w:r>
        <w:t xml:space="preserve">            return Period(None, None, steps)</w:t>
      </w:r>
    </w:p>
    <w:p w14:paraId="3F924A93" w14:textId="77777777" w:rsidR="00451E61" w:rsidRDefault="00CF1032">
      <w:pPr>
        <w:pStyle w:val="Code"/>
      </w:pPr>
      <w:r>
        <w:t xml:space="preserve">    tortoise = hare = x0</w:t>
      </w:r>
    </w:p>
    <w:p w14:paraId="6A43BDD8" w14:textId="77777777" w:rsidR="00451E61" w:rsidRDefault="00CF1032">
      <w:pPr>
        <w:pStyle w:val="Code"/>
      </w:pPr>
      <w:r>
        <w:t xml:space="preserve">    f</w:t>
      </w:r>
      <w:r>
        <w:t>or _ in range(lam):</w:t>
      </w:r>
    </w:p>
    <w:p w14:paraId="43D6FC82" w14:textId="77777777" w:rsidR="00451E61" w:rsidRDefault="00CF1032">
      <w:pPr>
        <w:pStyle w:val="Code"/>
      </w:pPr>
      <w:r>
        <w:t xml:space="preserve">        hare = step(hare)</w:t>
      </w:r>
    </w:p>
    <w:p w14:paraId="29A1D66D" w14:textId="77777777" w:rsidR="00451E61" w:rsidRDefault="00CF1032">
      <w:pPr>
        <w:pStyle w:val="Code"/>
      </w:pPr>
      <w:r>
        <w:t xml:space="preserve">    mu = 0</w:t>
      </w:r>
    </w:p>
    <w:p w14:paraId="40ABED36" w14:textId="77777777" w:rsidR="00451E61" w:rsidRDefault="00CF1032">
      <w:pPr>
        <w:pStyle w:val="Code"/>
      </w:pPr>
      <w:r>
        <w:t xml:space="preserve">    while tortoise != hare:</w:t>
      </w:r>
    </w:p>
    <w:p w14:paraId="1EB813C0" w14:textId="77777777" w:rsidR="00451E61" w:rsidRDefault="00CF1032">
      <w:pPr>
        <w:pStyle w:val="Code"/>
      </w:pPr>
      <w:r>
        <w:t xml:space="preserve">        tortoise, hare = step(tortoise), step(hare)</w:t>
      </w:r>
    </w:p>
    <w:p w14:paraId="16DA6C24" w14:textId="77777777" w:rsidR="00451E61" w:rsidRDefault="00CF1032">
      <w:pPr>
        <w:pStyle w:val="Code"/>
      </w:pPr>
      <w:r>
        <w:t xml:space="preserve">        mu += 1</w:t>
      </w:r>
    </w:p>
    <w:p w14:paraId="54736E2E" w14:textId="77777777" w:rsidR="00451E61" w:rsidRDefault="00CF1032">
      <w:pPr>
        <w:pStyle w:val="Code"/>
      </w:pPr>
      <w:r>
        <w:t xml:space="preserve">    return Period(lam, mu, steps)</w:t>
      </w:r>
    </w:p>
    <w:p w14:paraId="6B56B107" w14:textId="77777777" w:rsidR="00451E61" w:rsidRDefault="00CF1032">
      <w:pPr>
        <w:pStyle w:val="Code"/>
      </w:pPr>
      <w:r>
        <w:t xml:space="preserve"> </w:t>
      </w:r>
    </w:p>
    <w:p w14:paraId="77D23CF8" w14:textId="77777777" w:rsidR="00451E61" w:rsidRDefault="00CF1032">
      <w:pPr>
        <w:pStyle w:val="Code"/>
      </w:pPr>
      <w:r>
        <w:t xml:space="preserve"> </w:t>
      </w:r>
    </w:p>
    <w:p w14:paraId="5779F7CB" w14:textId="77777777" w:rsidR="00451E61" w:rsidRDefault="00CF1032">
      <w:pPr>
        <w:pStyle w:val="Code"/>
      </w:pPr>
      <w:r>
        <w:t>def _prime_factors(n: int) -&gt; set[int]:</w:t>
      </w:r>
    </w:p>
    <w:p w14:paraId="7D2410C4" w14:textId="77777777" w:rsidR="00451E61" w:rsidRDefault="00CF1032">
      <w:pPr>
        <w:pStyle w:val="Code"/>
      </w:pPr>
      <w:r>
        <w:t xml:space="preserve">    out, d = set(), 2</w:t>
      </w:r>
    </w:p>
    <w:p w14:paraId="6BA4303A" w14:textId="77777777" w:rsidR="00451E61" w:rsidRDefault="00CF1032">
      <w:pPr>
        <w:pStyle w:val="Code"/>
      </w:pPr>
      <w:r>
        <w:t xml:space="preserve">    while d * d &lt;= n:</w:t>
      </w:r>
    </w:p>
    <w:p w14:paraId="14DB192F" w14:textId="77777777" w:rsidR="00451E61" w:rsidRDefault="00CF1032">
      <w:pPr>
        <w:pStyle w:val="Code"/>
      </w:pPr>
      <w:r>
        <w:t xml:space="preserve">        while n % d == 0:</w:t>
      </w:r>
    </w:p>
    <w:p w14:paraId="3461DA25" w14:textId="77777777" w:rsidR="00451E61" w:rsidRDefault="00CF1032">
      <w:pPr>
        <w:pStyle w:val="Code"/>
      </w:pPr>
      <w:r>
        <w:t xml:space="preserve">            out.add(d)</w:t>
      </w:r>
    </w:p>
    <w:p w14:paraId="28FA8E84" w14:textId="77777777" w:rsidR="00451E61" w:rsidRDefault="00CF1032">
      <w:pPr>
        <w:pStyle w:val="Code"/>
      </w:pPr>
      <w:r>
        <w:t xml:space="preserve">            n //= d</w:t>
      </w:r>
    </w:p>
    <w:p w14:paraId="2F3A25F6" w14:textId="77777777" w:rsidR="00451E61" w:rsidRDefault="00CF1032">
      <w:pPr>
        <w:pStyle w:val="Code"/>
      </w:pPr>
      <w:r>
        <w:t xml:space="preserve">        d += 1</w:t>
      </w:r>
    </w:p>
    <w:p w14:paraId="64CF1732" w14:textId="77777777" w:rsidR="00451E61" w:rsidRDefault="00CF1032">
      <w:pPr>
        <w:pStyle w:val="Code"/>
      </w:pPr>
      <w:r>
        <w:t xml:space="preserve">    if n &gt; 1:</w:t>
      </w:r>
    </w:p>
    <w:p w14:paraId="77B9C848" w14:textId="77777777" w:rsidR="00451E61" w:rsidRDefault="00CF1032">
      <w:pPr>
        <w:pStyle w:val="Code"/>
      </w:pPr>
      <w:r>
        <w:t xml:space="preserve">        out.add(n)</w:t>
      </w:r>
    </w:p>
    <w:p w14:paraId="2D455A4F" w14:textId="77777777" w:rsidR="00451E61" w:rsidRDefault="00CF1032">
      <w:pPr>
        <w:pStyle w:val="Code"/>
      </w:pPr>
      <w:r>
        <w:t xml:space="preserve">    return out</w:t>
      </w:r>
    </w:p>
    <w:p w14:paraId="58A64EC2" w14:textId="77777777" w:rsidR="00451E61" w:rsidRDefault="00CF1032">
      <w:pPr>
        <w:pStyle w:val="Code"/>
      </w:pPr>
      <w:r>
        <w:t xml:space="preserve"> </w:t>
      </w:r>
    </w:p>
    <w:p w14:paraId="7F283BF1" w14:textId="77777777" w:rsidR="00451E61" w:rsidRDefault="00CF1032">
      <w:pPr>
        <w:pStyle w:val="Code"/>
      </w:pPr>
      <w:r>
        <w:t xml:space="preserve"> </w:t>
      </w:r>
    </w:p>
    <w:p w14:paraId="45909A17" w14:textId="77777777" w:rsidR="00451E61" w:rsidRDefault="00CF1032">
      <w:pPr>
        <w:pStyle w:val="Code"/>
      </w:pPr>
      <w:r>
        <w:t>def hull_dobell(a: int, c: int, m: int) -&gt; list[tuple[str, bool]]:</w:t>
      </w:r>
    </w:p>
    <w:p w14:paraId="577442D7" w14:textId="77777777" w:rsidR="00451E61" w:rsidRDefault="00CF1032">
      <w:pPr>
        <w:pStyle w:val="Code"/>
      </w:pPr>
      <w:r>
        <w:t xml:space="preserve">    """Теорема Халла–Добелла: период ЛКГ равен m тогда и только тогда, когда</w:t>
      </w:r>
    </w:p>
    <w:p w14:paraId="22350DD2" w14:textId="77777777" w:rsidR="00451E61" w:rsidRDefault="00CF1032">
      <w:pPr>
        <w:pStyle w:val="Code"/>
      </w:pPr>
      <w:r>
        <w:t xml:space="preserve">    1) c и m взаимно просты; 2) a − 1 делится на все простые делители m; 3) если 4 | m, то 4 | (a − 1)."""</w:t>
      </w:r>
    </w:p>
    <w:p w14:paraId="685FF15A" w14:textId="77777777" w:rsidR="00451E61" w:rsidRDefault="00CF1032">
      <w:pPr>
        <w:pStyle w:val="Code"/>
      </w:pPr>
      <w:r>
        <w:t xml:space="preserve">    c</w:t>
      </w:r>
      <w:r>
        <w:t>hecks = [(f'НОД(c, m) = НОД({c}, {m}) = {gcd(c, m)} = 1', gcd(c, m) == 1)]</w:t>
      </w:r>
    </w:p>
    <w:p w14:paraId="43BAEF26" w14:textId="77777777" w:rsidR="00451E61" w:rsidRDefault="00CF1032">
      <w:pPr>
        <w:pStyle w:val="Code"/>
      </w:pPr>
      <w:r>
        <w:t xml:space="preserve">    primes = sorted(_prime_factors(m)) if m &lt; 10 ** 12 else []</w:t>
      </w:r>
    </w:p>
    <w:p w14:paraId="75755C65" w14:textId="77777777" w:rsidR="00451E61" w:rsidRDefault="00CF1032">
      <w:pPr>
        <w:pStyle w:val="Code"/>
      </w:pPr>
      <w:r>
        <w:t xml:space="preserve">    checks.append((f'a − 1 = {a - 1} делится на все простые делители m ({", ".join(map(str, primes))})',</w:t>
      </w:r>
    </w:p>
    <w:p w14:paraId="3266757F" w14:textId="77777777" w:rsidR="00451E61" w:rsidRDefault="00CF1032">
      <w:pPr>
        <w:pStyle w:val="Code"/>
      </w:pPr>
      <w:r>
        <w:t xml:space="preserve">             </w:t>
      </w:r>
      <w:r>
        <w:t xml:space="preserve">      all((a - 1) % p == 0 for p in primes)))</w:t>
      </w:r>
    </w:p>
    <w:p w14:paraId="1FB644B5" w14:textId="77777777" w:rsidR="00451E61" w:rsidRDefault="00CF1032">
      <w:pPr>
        <w:pStyle w:val="Code"/>
      </w:pPr>
      <w:r>
        <w:t xml:space="preserve">    if m % 4 == 0:</w:t>
      </w:r>
    </w:p>
    <w:p w14:paraId="2E7696BE" w14:textId="77777777" w:rsidR="00451E61" w:rsidRDefault="00CF1032">
      <w:pPr>
        <w:pStyle w:val="Code"/>
      </w:pPr>
      <w:r>
        <w:t xml:space="preserve">        checks.append((f'm делится на 4 ⇒ a − 1 = {a - 1} тоже делится на 4', (a - 1) % 4 == 0))</w:t>
      </w:r>
    </w:p>
    <w:p w14:paraId="1681B956" w14:textId="77777777" w:rsidR="00451E61" w:rsidRDefault="00CF1032">
      <w:pPr>
        <w:pStyle w:val="Code"/>
      </w:pPr>
      <w:r>
        <w:t xml:space="preserve">    return checks</w:t>
      </w:r>
    </w:p>
    <w:p w14:paraId="09AFE892" w14:textId="77777777" w:rsidR="00451E61" w:rsidRDefault="00CF1032">
      <w:pPr>
        <w:pStyle w:val="Code"/>
      </w:pPr>
      <w:r>
        <w:t xml:space="preserve"> </w:t>
      </w:r>
    </w:p>
    <w:p w14:paraId="3C79D1BA" w14:textId="77777777" w:rsidR="00451E61" w:rsidRDefault="00CF1032">
      <w:pPr>
        <w:pStyle w:val="Code"/>
      </w:pPr>
      <w:r>
        <w:t xml:space="preserve"> </w:t>
      </w:r>
    </w:p>
    <w:p w14:paraId="286F9840" w14:textId="77777777" w:rsidR="00451E61" w:rsidRDefault="00CF1032">
      <w:pPr>
        <w:pStyle w:val="Code"/>
      </w:pPr>
      <w:r>
        <w:t>def linear_complexity(bits) -&gt; int:</w:t>
      </w:r>
    </w:p>
    <w:p w14:paraId="5C309442" w14:textId="77777777" w:rsidR="00451E61" w:rsidRDefault="00CF1032">
      <w:pPr>
        <w:pStyle w:val="Code"/>
      </w:pPr>
      <w:r>
        <w:t xml:space="preserve">    """Алгоритм Берлекэмпа–Мэсси над</w:t>
      </w:r>
      <w:r>
        <w:t xml:space="preserve"> GF(2): длина L кратчайшего РСЛОС, порождающего последовательность."""</w:t>
      </w:r>
    </w:p>
    <w:p w14:paraId="4EB48CFB" w14:textId="77777777" w:rsidR="00451E61" w:rsidRDefault="00CF1032">
      <w:pPr>
        <w:pStyle w:val="Code"/>
      </w:pPr>
      <w:r>
        <w:t xml:space="preserve">    s = [int(b) for b in bits]</w:t>
      </w:r>
    </w:p>
    <w:p w14:paraId="7F914D53" w14:textId="77777777" w:rsidR="00451E61" w:rsidRDefault="00CF1032">
      <w:pPr>
        <w:pStyle w:val="Code"/>
      </w:pPr>
      <w:r>
        <w:t xml:space="preserve">    n = len(s)</w:t>
      </w:r>
    </w:p>
    <w:p w14:paraId="045068AF" w14:textId="77777777" w:rsidR="00451E61" w:rsidRDefault="00CF1032">
      <w:pPr>
        <w:pStyle w:val="Code"/>
      </w:pPr>
      <w:r>
        <w:t xml:space="preserve">    c, b = [0] * (n + 1), [0] * (n + 1)</w:t>
      </w:r>
    </w:p>
    <w:p w14:paraId="1BCCBB0C" w14:textId="77777777" w:rsidR="00451E61" w:rsidRDefault="00CF1032">
      <w:pPr>
        <w:pStyle w:val="Code"/>
      </w:pPr>
      <w:r>
        <w:t xml:space="preserve">    c[0] = b[0] = 1</w:t>
      </w:r>
    </w:p>
    <w:p w14:paraId="18307B0D" w14:textId="77777777" w:rsidR="00451E61" w:rsidRDefault="00CF1032">
      <w:pPr>
        <w:pStyle w:val="Code"/>
      </w:pPr>
      <w:r>
        <w:t xml:space="preserve">    length, m = 0, -1</w:t>
      </w:r>
    </w:p>
    <w:p w14:paraId="16ED6456" w14:textId="77777777" w:rsidR="00451E61" w:rsidRDefault="00CF1032">
      <w:pPr>
        <w:pStyle w:val="Code"/>
      </w:pPr>
      <w:r>
        <w:t xml:space="preserve">    for i in range(n):</w:t>
      </w:r>
    </w:p>
    <w:p w14:paraId="2C2EFD14" w14:textId="77777777" w:rsidR="00451E61" w:rsidRDefault="00CF1032">
      <w:pPr>
        <w:pStyle w:val="Code"/>
      </w:pPr>
      <w:r>
        <w:t xml:space="preserve">        d = s[i]</w:t>
      </w:r>
    </w:p>
    <w:p w14:paraId="21AFA6D5" w14:textId="77777777" w:rsidR="00451E61" w:rsidRDefault="00CF1032">
      <w:pPr>
        <w:pStyle w:val="Code"/>
      </w:pPr>
      <w:r>
        <w:t xml:space="preserve">        for j in range(1, length + 1):</w:t>
      </w:r>
    </w:p>
    <w:p w14:paraId="6AA0068E" w14:textId="77777777" w:rsidR="00451E61" w:rsidRDefault="00CF1032">
      <w:pPr>
        <w:pStyle w:val="Code"/>
      </w:pPr>
      <w:r>
        <w:t xml:space="preserve">            d ^= c[j] &amp; s[i - j]</w:t>
      </w:r>
    </w:p>
    <w:p w14:paraId="182852E0" w14:textId="77777777" w:rsidR="00451E61" w:rsidRDefault="00CF1032">
      <w:pPr>
        <w:pStyle w:val="Code"/>
      </w:pPr>
      <w:r>
        <w:t xml:space="preserve">        if d:</w:t>
      </w:r>
    </w:p>
    <w:p w14:paraId="5E001452" w14:textId="77777777" w:rsidR="00451E61" w:rsidRDefault="00CF1032">
      <w:pPr>
        <w:pStyle w:val="Code"/>
      </w:pPr>
      <w:r>
        <w:t xml:space="preserve">            t = c[:]</w:t>
      </w:r>
    </w:p>
    <w:p w14:paraId="4418696D" w14:textId="77777777" w:rsidR="00451E61" w:rsidRDefault="00CF1032">
      <w:pPr>
        <w:pStyle w:val="Code"/>
      </w:pPr>
      <w:r>
        <w:t xml:space="preserve">            shift = i - m</w:t>
      </w:r>
    </w:p>
    <w:p w14:paraId="77915A0E" w14:textId="77777777" w:rsidR="00451E61" w:rsidRDefault="00CF1032">
      <w:pPr>
        <w:pStyle w:val="Code"/>
      </w:pPr>
      <w:r>
        <w:t xml:space="preserve">            for j in range(n - shift + 1):</w:t>
      </w:r>
    </w:p>
    <w:p w14:paraId="1E38B4AA" w14:textId="77777777" w:rsidR="00451E61" w:rsidRDefault="00CF1032">
      <w:pPr>
        <w:pStyle w:val="Code"/>
      </w:pPr>
      <w:r>
        <w:t xml:space="preserve">                c[j + shift] ^= b[j]</w:t>
      </w:r>
    </w:p>
    <w:p w14:paraId="00778EB1" w14:textId="77777777" w:rsidR="00451E61" w:rsidRDefault="00CF1032">
      <w:pPr>
        <w:pStyle w:val="Code"/>
      </w:pPr>
      <w:r>
        <w:t xml:space="preserve">            if 2 * length &lt;= i:</w:t>
      </w:r>
    </w:p>
    <w:p w14:paraId="05A9C0DF" w14:textId="77777777" w:rsidR="00451E61" w:rsidRDefault="00CF1032">
      <w:pPr>
        <w:pStyle w:val="Code"/>
      </w:pPr>
      <w:r>
        <w:t xml:space="preserve">           </w:t>
      </w:r>
      <w:r>
        <w:t xml:space="preserve">     length, m, b = i + 1 - length, i, t</w:t>
      </w:r>
    </w:p>
    <w:p w14:paraId="5C58D0B3" w14:textId="77777777" w:rsidR="00451E61" w:rsidRDefault="00CF1032">
      <w:pPr>
        <w:pStyle w:val="Code"/>
      </w:pPr>
      <w:r>
        <w:t xml:space="preserve">    return length</w:t>
      </w:r>
    </w:p>
    <w:p w14:paraId="564B5660" w14:textId="77777777" w:rsidR="00451E61" w:rsidRDefault="00CF1032">
      <w:pPr>
        <w:pStyle w:val="Code"/>
      </w:pPr>
      <w:r>
        <w:t xml:space="preserve"> </w:t>
      </w:r>
    </w:p>
    <w:p w14:paraId="233D7852" w14:textId="77777777" w:rsidR="00451E61" w:rsidRDefault="00CF1032">
      <w:pPr>
        <w:pStyle w:val="Code"/>
      </w:pPr>
      <w:r>
        <w:t xml:space="preserve"> </w:t>
      </w:r>
    </w:p>
    <w:p w14:paraId="083D944B" w14:textId="77777777" w:rsidR="00451E61" w:rsidRDefault="00CF1032">
      <w:pPr>
        <w:pStyle w:val="Code"/>
      </w:pPr>
      <w:r>
        <w:t>def randu_planes(u: np.ndarray) -&gt; np.ndarray:</w:t>
      </w:r>
    </w:p>
    <w:p w14:paraId="3D6EC50F" w14:textId="77777777" w:rsidR="00451E61" w:rsidRDefault="00CF1032">
      <w:pPr>
        <w:pStyle w:val="Code"/>
      </w:pPr>
      <w:r>
        <w:t xml:space="preserve">    """Значения 9uₖ − 6uₖ₊₁ + uₖ₊₂ для троек подряд. У RANDU это почти целые числа (≤ 15 значений)."""</w:t>
      </w:r>
    </w:p>
    <w:p w14:paraId="5D8A92AF" w14:textId="77777777" w:rsidR="00451E61" w:rsidRDefault="00CF1032">
      <w:pPr>
        <w:pStyle w:val="Code"/>
      </w:pPr>
      <w:r>
        <w:t xml:space="preserve">    return 9 * u[:-2] - 6 * u[1:-1] + u[2:]</w:t>
      </w:r>
    </w:p>
    <w:p w14:paraId="282A334B" w14:textId="77777777" w:rsidR="00451E61" w:rsidRDefault="00CF1032">
      <w:pPr>
        <w:pStyle w:val="Code"/>
      </w:pPr>
      <w:r>
        <w:t xml:space="preserve"> </w:t>
      </w:r>
    </w:p>
    <w:p w14:paraId="75FE976A" w14:textId="77777777" w:rsidR="00451E61" w:rsidRDefault="00CF1032">
      <w:pPr>
        <w:pStyle w:val="Code"/>
      </w:pPr>
      <w:r>
        <w:t xml:space="preserve"> </w:t>
      </w:r>
    </w:p>
    <w:p w14:paraId="4303AF2D" w14:textId="77777777" w:rsidR="00451E61" w:rsidRDefault="00CF1032">
      <w:pPr>
        <w:pStyle w:val="Code"/>
      </w:pPr>
      <w:r>
        <w:t>def lcg_low_bit_period(gen, bit: int = 0, n: int = 64) -&gt; list[int]:</w:t>
      </w:r>
    </w:p>
    <w:p w14:paraId="7F6419F3" w14:textId="77777777" w:rsidR="00451E61" w:rsidRDefault="00CF1032">
      <w:pPr>
        <w:pStyle w:val="Code"/>
      </w:pPr>
      <w:r>
        <w:t xml:space="preserve">    """Первые n значений младшего бита ЛКГ: при m = 2</w:t>
      </w:r>
      <w:r>
        <w:t>ᵏ</w:t>
      </w:r>
      <w:r>
        <w:t xml:space="preserve"> бит номер j имеет период не больше 2^(j+1)."""</w:t>
      </w:r>
    </w:p>
    <w:p w14:paraId="3E447FDB" w14:textId="77777777" w:rsidR="00451E61" w:rsidRDefault="00CF1032">
      <w:pPr>
        <w:pStyle w:val="Code"/>
      </w:pPr>
      <w:r>
        <w:t xml:space="preserve">    return [(gen.next() &gt;&gt; bit) &amp; 1 for _ in range(n)]</w:t>
      </w:r>
    </w:p>
    <w:sectPr w:rsidR="00451E61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21D1B" w14:textId="77777777" w:rsidR="00D62E39" w:rsidRDefault="00E073F4">
      <w:pPr>
        <w:spacing w:line="240" w:lineRule="auto"/>
      </w:pPr>
      <w:r>
        <w:separator/>
      </w:r>
    </w:p>
  </w:endnote>
  <w:endnote w:type="continuationSeparator" w:id="0">
    <w:p w14:paraId="0D4536ED" w14:textId="77777777" w:rsidR="00D62E39" w:rsidRDefault="00E073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C5B3C" w14:textId="77777777" w:rsidR="00CB2B89" w:rsidRDefault="00E073F4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F9455" w14:textId="77777777" w:rsidR="00D62E39" w:rsidRDefault="00E073F4">
      <w:pPr>
        <w:spacing w:line="240" w:lineRule="auto"/>
      </w:pPr>
      <w:r>
        <w:separator/>
      </w:r>
    </w:p>
  </w:footnote>
  <w:footnote w:type="continuationSeparator" w:id="0">
    <w:p w14:paraId="7A70AEE2" w14:textId="77777777" w:rsidR="00D62E39" w:rsidRDefault="00E073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E61"/>
    <w:rsid w:val="00AA1D8D"/>
    <w:rsid w:val="00AA2579"/>
    <w:rsid w:val="00B47730"/>
    <w:rsid w:val="00C81273"/>
    <w:rsid w:val="00CB0664"/>
    <w:rsid w:val="00CB2B89"/>
    <w:rsid w:val="00CF1032"/>
    <w:rsid w:val="00D62E39"/>
    <w:rsid w:val="00E073F4"/>
    <w:rsid w:val="00E80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C347F1"/>
  <w14:defaultImageDpi w14:val="300"/>
  <w15:docId w15:val="{952FF859-268B-4F6B-8511-A8816456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a1"/>
    <w:pPr>
      <w:spacing w:line="240" w:lineRule="auto"/>
      <w:ind w:firstLine="0"/>
      <w:jc w:val="left"/>
    </w:pPr>
    <w:rPr>
      <w:sz w:val="24"/>
    </w:rPr>
  </w:style>
  <w:style w:type="paragraph" w:customStyle="1" w:styleId="TableCaption">
    <w:name w:val="Table Caption"/>
    <w:basedOn w:val="a1"/>
    <w:pPr>
      <w:keepNext/>
      <w:spacing w:before="120"/>
      <w:ind w:firstLine="0"/>
      <w:jc w:val="left"/>
    </w:pPr>
  </w:style>
  <w:style w:type="paragraph" w:customStyle="1" w:styleId="FigureCaption">
    <w:name w:val="Figure Caption"/>
    <w:basedOn w:val="a1"/>
    <w:pPr>
      <w:spacing w:after="120"/>
      <w:ind w:firstLine="0"/>
      <w:jc w:val="center"/>
    </w:pPr>
  </w:style>
  <w:style w:type="paragraph" w:customStyle="1" w:styleId="Picture">
    <w:name w:val="Picture"/>
    <w:basedOn w:val="a1"/>
    <w:pPr>
      <w:keepNext/>
      <w:spacing w:before="120" w:line="240" w:lineRule="auto"/>
      <w:ind w:firstLine="0"/>
      <w:jc w:val="center"/>
    </w:pPr>
  </w:style>
  <w:style w:type="paragraph" w:customStyle="1" w:styleId="Code">
    <w:name w:val="Code"/>
    <w:basedOn w:val="a1"/>
    <w:pPr>
      <w:widowControl w:val="0"/>
      <w:spacing w:line="240" w:lineRule="auto"/>
      <w:ind w:firstLine="0"/>
      <w:jc w:val="left"/>
    </w:pPr>
    <w:rPr>
      <w:rFonts w:ascii="Courier New" w:eastAsia="Courier New" w:hAnsi="Courier New" w:cs="Courier New"/>
      <w:sz w:val="16"/>
    </w:rPr>
  </w:style>
  <w:style w:type="paragraph" w:customStyle="1" w:styleId="CodeTitle">
    <w:name w:val="Code Title"/>
    <w:basedOn w:val="a1"/>
    <w:pPr>
      <w:spacing w:before="200" w:after="80" w:line="240" w:lineRule="auto"/>
      <w:ind w:firstLine="0"/>
      <w:jc w:val="left"/>
    </w:pPr>
    <w:rPr>
      <w:b/>
      <w:sz w:val="24"/>
    </w:rPr>
  </w:style>
  <w:style w:type="paragraph" w:customStyle="1" w:styleId="TitlePage">
    <w:name w:val="Title Page"/>
    <w:basedOn w:val="a1"/>
    <w:pPr>
      <w:widowControl w:val="0"/>
      <w:spacing w:line="276" w:lineRule="auto"/>
      <w:ind w:firstLine="0"/>
      <w:jc w:val="center"/>
    </w:pPr>
  </w:style>
  <w:style w:type="paragraph" w:customStyle="1" w:styleId="FormulaCell">
    <w:name w:val="Formula Cell"/>
    <w:basedOn w:val="a1"/>
    <w:pPr>
      <w:spacing w:before="80" w:after="80" w:line="240" w:lineRule="auto"/>
      <w:ind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E073F4"/>
    <w:pPr>
      <w:spacing w:after="100" w:line="240" w:lineRule="auto"/>
      <w:ind w:firstLine="0"/>
    </w:pPr>
  </w:style>
  <w:style w:type="paragraph" w:styleId="2c">
    <w:name w:val="toc 2"/>
    <w:basedOn w:val="a1"/>
    <w:next w:val="a1"/>
    <w:autoRedefine/>
    <w:uiPriority w:val="39"/>
    <w:unhideWhenUsed/>
    <w:rsid w:val="00E073F4"/>
    <w:pPr>
      <w:spacing w:after="100" w:line="240" w:lineRule="auto"/>
      <w:ind w:left="340" w:firstLine="0"/>
    </w:pPr>
  </w:style>
  <w:style w:type="character" w:styleId="aff8">
    <w:name w:val="Hyperlink"/>
    <w:basedOn w:val="a2"/>
    <w:uiPriority w:val="99"/>
    <w:unhideWhenUsed/>
    <w:rsid w:val="00E073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7577</Words>
  <Characters>43190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5</dc:title>
  <dc:subject/>
  <dc:creator>Патрин Арсений</dc:creator>
  <cp:keywords/>
  <dc:description/>
  <cp:lastModifiedBy>User</cp:lastModifiedBy>
  <cp:revision>3</cp:revision>
  <dcterms:created xsi:type="dcterms:W3CDTF">2026-10-19T10:43:00Z</dcterms:created>
  <dcterms:modified xsi:type="dcterms:W3CDTF">2026-10-19T10:43:00Z</dcterms:modified>
  <cp:category/>
</cp:coreProperties>
</file>