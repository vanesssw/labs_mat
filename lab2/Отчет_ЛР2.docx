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71A77" w14:textId="77777777" w:rsidR="00CB2B89" w:rsidRDefault="00E073F4">
      <w:pPr>
        <w:pStyle w:val="TitlePage"/>
      </w:pPr>
      <w:r>
        <w:rPr>
          <w:sz w:val="26"/>
        </w:rPr>
        <w:t>МИНИСТЕРСТВО НАУКИ И ВЫСШЕГО ОБРАЗОВАНИЯ РОССИЙСКОЙ ФЕДЕРАЦИИ</w:t>
      </w:r>
    </w:p>
    <w:p w14:paraId="226F1947" w14:textId="77777777" w:rsidR="00CB2B89" w:rsidRDefault="00E073F4">
      <w:pPr>
        <w:pStyle w:val="TitlePage"/>
        <w:spacing w:before="120"/>
      </w:pPr>
      <w:r>
        <w:rPr>
          <w:highlight w:val="yellow"/>
        </w:rPr>
        <w:t>[Полное наименование образовательного учреждения]</w:t>
      </w:r>
    </w:p>
    <w:p w14:paraId="1B298EAA" w14:textId="77777777" w:rsidR="00CB2B89" w:rsidRDefault="00E073F4">
      <w:pPr>
        <w:pStyle w:val="TitlePage"/>
        <w:spacing w:before="120"/>
      </w:pPr>
      <w:r>
        <w:rPr>
          <w:highlight w:val="yellow"/>
        </w:rPr>
        <w:t>[Институт / факультет]</w:t>
      </w:r>
    </w:p>
    <w:p w14:paraId="2452C961" w14:textId="77777777" w:rsidR="00CB2B89" w:rsidRDefault="00E073F4">
      <w:pPr>
        <w:pStyle w:val="TitlePage"/>
        <w:spacing w:before="120"/>
      </w:pPr>
      <w:r>
        <w:t>Кафедра «</w:t>
      </w:r>
      <w:r>
        <w:rPr>
          <w:highlight w:val="yellow"/>
        </w:rPr>
        <w:t>[наименование кафедры]</w:t>
      </w:r>
      <w:r>
        <w:t>»</w:t>
      </w:r>
    </w:p>
    <w:p w14:paraId="17045BDE" w14:textId="77777777" w:rsidR="00CB2B89" w:rsidRDefault="00E073F4">
      <w:pPr>
        <w:pStyle w:val="TitlePage"/>
        <w:spacing w:before="2600"/>
      </w:pPr>
      <w:r>
        <w:rPr>
          <w:b/>
          <w:sz w:val="32"/>
        </w:rPr>
        <w:t>ОТЧЁТ</w:t>
      </w:r>
    </w:p>
    <w:p w14:paraId="1D450E05" w14:textId="77777777" w:rsidR="00CB2B89" w:rsidRDefault="00E073F4">
      <w:pPr>
        <w:pStyle w:val="TitlePage"/>
        <w:spacing w:before="120"/>
      </w:pPr>
      <w:r>
        <w:t>по лабораторной работе № 2</w:t>
      </w:r>
    </w:p>
    <w:p w14:paraId="7D379C65" w14:textId="77777777" w:rsidR="00CB2B89" w:rsidRDefault="00E073F4">
      <w:pPr>
        <w:pStyle w:val="TitlePage"/>
        <w:spacing w:before="120"/>
      </w:pPr>
      <w:r>
        <w:rPr>
          <w:b/>
        </w:rPr>
        <w:t>«Методы упаковки данных»</w:t>
      </w:r>
    </w:p>
    <w:p w14:paraId="5977D2F0" w14:textId="77777777" w:rsidR="00CB2B89" w:rsidRDefault="00E073F4">
      <w:pPr>
        <w:pStyle w:val="TitlePage"/>
        <w:spacing w:before="120"/>
      </w:pPr>
      <w:r>
        <w:t xml:space="preserve">по дисциплине </w:t>
      </w:r>
      <w:r>
        <w:t>«Кодирование и шифрование информации»</w:t>
      </w:r>
    </w:p>
    <w:p w14:paraId="64E431F4" w14:textId="77777777" w:rsidR="00CB2B89" w:rsidRDefault="00E073F4">
      <w:pPr>
        <w:pStyle w:val="TitlePage"/>
        <w:spacing w:before="2200"/>
        <w:ind w:left="5386"/>
        <w:jc w:val="left"/>
      </w:pPr>
      <w:r>
        <w:t>Выполнил:</w:t>
      </w:r>
    </w:p>
    <w:p w14:paraId="215D45A5" w14:textId="77777777" w:rsidR="00CB2B89" w:rsidRDefault="00E073F4">
      <w:pPr>
        <w:pStyle w:val="TitlePage"/>
        <w:ind w:left="5386"/>
        <w:jc w:val="left"/>
      </w:pPr>
      <w:r>
        <w:t xml:space="preserve">студент группы РИ-430933</w:t>
      </w:r>
    </w:p>
    <w:p w14:paraId="124582EA" w14:textId="77777777" w:rsidR="00CB2B89" w:rsidRDefault="00E073F4">
      <w:pPr>
        <w:pStyle w:val="TitlePage"/>
        <w:ind w:left="5386"/>
        <w:jc w:val="left"/>
      </w:pPr>
      <w:r>
        <w:t>Патрин Арсений</w:t>
      </w:r>
    </w:p>
    <w:p w14:paraId="0FBC18C9" w14:textId="77777777" w:rsidR="00CB2B89" w:rsidRDefault="00E073F4">
      <w:pPr>
        <w:pStyle w:val="TitlePage"/>
        <w:spacing w:before="280"/>
        <w:ind w:left="5386"/>
        <w:jc w:val="left"/>
      </w:pPr>
      <w:r>
        <w:t>Проверил:</w:t>
      </w:r>
    </w:p>
    <w:p w14:paraId="3E0F9F53" w14:textId="77777777" w:rsidR="00CB2B89" w:rsidRDefault="00E073F4">
      <w:pPr>
        <w:pStyle w:val="TitlePage"/>
        <w:ind w:left="5386"/>
        <w:jc w:val="left"/>
      </w:pPr>
      <w:r>
        <w:rPr>
          <w:highlight w:val="yellow"/>
        </w:rPr>
        <w:t>[должность]</w:t>
      </w:r>
    </w:p>
    <w:p w14:paraId="786017DA" w14:textId="77777777" w:rsidR="00CB2B89" w:rsidRDefault="00E073F4">
      <w:pPr>
        <w:pStyle w:val="TitlePage"/>
        <w:ind w:left="5386"/>
        <w:jc w:val="left"/>
      </w:pPr>
      <w:r>
        <w:rPr>
          <w:highlight w:val="yellow"/>
        </w:rPr>
        <w:t>[Фамилия И. О.]</w:t>
      </w:r>
    </w:p>
    <w:p w14:paraId="19800B32" w14:textId="77777777" w:rsidR="00CB2B89" w:rsidRDefault="00E073F4">
      <w:pPr>
        <w:pStyle w:val="TitlePage"/>
        <w:spacing w:before="2400"/>
      </w:pPr>
      <w:r>
        <w:rPr>
          <w:highlight w:val="yellow"/>
        </w:rPr>
        <w:t>[Город]</w:t>
      </w:r>
      <w:r>
        <w:t xml:space="preserve"> 2026</w:t>
      </w:r>
    </w:p>
    <w:p w14:paraId="603A4086" w14:textId="77777777" w:rsidR="00CB2B89" w:rsidRDefault="00E073F4">
      <w:r>
        <w:br w:type="page"/>
      </w:r>
    </w:p>
    <w:p w14:paraId="35CA39D5" w14:textId="77777777" w:rsidR="00CB2B89" w:rsidRDefault="00E073F4">
      <w:pPr>
        <w:pStyle w:val="TitlePage"/>
        <w:spacing w:after="240"/>
      </w:pPr>
      <w:r>
        <w:rPr>
          <w:b/>
        </w:rPr>
        <w:lastRenderedPageBreak/>
        <w:t>СОДЕРЖАНИЕ</w:t>
      </w:r>
    </w:p>
    <w:p w14:paraId="5B1DB87D" w14:textId="138807B7" w:rsidR="00E073F4" w:rsidRDefault="00E073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717324" w:history="1">
        <w:r w:rsidRPr="006E695A">
          <w:rPr>
            <w:rStyle w:val="aff8"/>
            <w:rFonts w:eastAsiaTheme="majorEastAsia"/>
            <w:noProof/>
          </w:rPr>
          <w:t>1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B895A" w14:textId="6CB883BF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25" w:history="1">
        <w:r w:rsidRPr="006E695A">
          <w:rPr>
            <w:rStyle w:val="aff8"/>
            <w:rFonts w:eastAsiaTheme="majorEastAsia"/>
            <w:noProof/>
          </w:rPr>
          <w:t>1.1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10F16C" w14:textId="77754791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26" w:history="1">
        <w:r w:rsidRPr="006E695A">
          <w:rPr>
            <w:rStyle w:val="aff8"/>
            <w:rFonts w:eastAsiaTheme="majorEastAsia"/>
            <w:noProof/>
          </w:rPr>
          <w:t>1.2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0AB11F" w14:textId="74448462" w:rsidR="00E073F4" w:rsidRDefault="00E073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27" w:history="1">
        <w:r w:rsidRPr="006E695A">
          <w:rPr>
            <w:rStyle w:val="aff8"/>
            <w:rFonts w:eastAsiaTheme="majorEastAsia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39D9E3" w14:textId="6B4E8956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28" w:history="1">
        <w:r w:rsidRPr="006E695A">
          <w:rPr>
            <w:rStyle w:val="aff8"/>
            <w:rFonts w:eastAsiaTheme="majorEastAsia"/>
            <w:noProof/>
          </w:rPr>
          <w:t>2.1 Сжатие данных. Основные понятия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68BB52" w14:textId="3C931FEB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29" w:history="1">
        <w:r w:rsidRPr="006E695A">
          <w:rPr>
            <w:rStyle w:val="aff8"/>
            <w:rFonts w:eastAsiaTheme="majorEastAsia"/>
            <w:noProof/>
          </w:rPr>
          <w:t>2.2 Энтропия источника и предел сжатия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E71B2C" w14:textId="6DAAFF73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0" w:history="1">
        <w:r w:rsidRPr="006E695A">
          <w:rPr>
            <w:rStyle w:val="aff8"/>
            <w:rFonts w:eastAsiaTheme="majorEastAsia"/>
            <w:noProof/>
          </w:rPr>
          <w:t>2.3 Кодирование повторяющихся символов (RLE)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0A2D6A" w14:textId="098F764D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1" w:history="1">
        <w:r w:rsidRPr="006E695A">
          <w:rPr>
            <w:rStyle w:val="aff8"/>
            <w:rFonts w:eastAsiaTheme="majorEastAsia"/>
            <w:noProof/>
          </w:rPr>
          <w:t>2.4 Метод Хаффмана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7D31D1" w14:textId="01124415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2" w:history="1">
        <w:r w:rsidRPr="006E695A">
          <w:rPr>
            <w:rStyle w:val="aff8"/>
            <w:rFonts w:eastAsiaTheme="majorEastAsia"/>
            <w:noProof/>
          </w:rPr>
          <w:t>2.5 Метод Шеннона–Фано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ED17F0" w14:textId="5B7420E2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3" w:history="1">
        <w:r w:rsidRPr="006E695A">
          <w:rPr>
            <w:rStyle w:val="aff8"/>
            <w:rFonts w:eastAsiaTheme="majorEastAsia"/>
            <w:noProof/>
          </w:rPr>
          <w:t>2.6 Алгоритм LZW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BC1327" w14:textId="5621A319" w:rsidR="00E073F4" w:rsidRDefault="00E073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4" w:history="1">
        <w:r w:rsidRPr="006E695A">
          <w:rPr>
            <w:rStyle w:val="aff8"/>
            <w:rFonts w:eastAsiaTheme="majorEastAsia"/>
            <w:noProof/>
          </w:rPr>
          <w:t>3 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378527" w14:textId="7DAEF28D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5" w:history="1">
        <w:r w:rsidRPr="006E695A">
          <w:rPr>
            <w:rStyle w:val="aff8"/>
            <w:rFonts w:eastAsiaTheme="majorEastAsia"/>
            <w:noProof/>
          </w:rPr>
          <w:t>3.1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FC012D" w14:textId="6DD3964E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6" w:history="1">
        <w:r w:rsidRPr="006E695A">
          <w:rPr>
            <w:rStyle w:val="aff8"/>
            <w:rFonts w:eastAsiaTheme="majorEastAsia"/>
            <w:noProof/>
          </w:rPr>
          <w:t>3.2 Формат архивного файла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C5C891" w14:textId="773ADFE9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7" w:history="1">
        <w:r w:rsidRPr="006E695A">
          <w:rPr>
            <w:rStyle w:val="aff8"/>
            <w:rFonts w:eastAsiaTheme="majorEastAsia"/>
            <w:noProof/>
          </w:rPr>
          <w:t>3.3 Особенности реализации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AC411F" w14:textId="0B02A89E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8" w:history="1">
        <w:r w:rsidRPr="006E695A">
          <w:rPr>
            <w:rStyle w:val="aff8"/>
            <w:rFonts w:eastAsiaTheme="majorEastAsia"/>
            <w:noProof/>
          </w:rPr>
          <w:t>3.4 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4B392C" w14:textId="513EC57C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39" w:history="1">
        <w:r w:rsidRPr="006E695A">
          <w:rPr>
            <w:rStyle w:val="aff8"/>
            <w:rFonts w:eastAsiaTheme="majorEastAsia"/>
            <w:noProof/>
          </w:rPr>
          <w:t>3.5 Инструкция по использованию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DD30F0" w14:textId="3EC6CE55" w:rsidR="00E073F4" w:rsidRDefault="00E073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0" w:history="1">
        <w:r w:rsidRPr="006E695A">
          <w:rPr>
            <w:rStyle w:val="aff8"/>
            <w:rFonts w:eastAsiaTheme="majorEastAsia"/>
            <w:noProof/>
          </w:rPr>
          <w:t>4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AB4CDE" w14:textId="006FF155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1" w:history="1">
        <w:r w:rsidRPr="006E695A">
          <w:rPr>
            <w:rStyle w:val="aff8"/>
            <w:rFonts w:eastAsiaTheme="majorEastAsia"/>
            <w:noProof/>
          </w:rPr>
          <w:t>4.1 Проверка корректности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B0A6C9" w14:textId="058460D7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2" w:history="1">
        <w:r w:rsidRPr="006E695A">
          <w:rPr>
            <w:rStyle w:val="aff8"/>
            <w:rFonts w:eastAsiaTheme="majorEastAsia"/>
            <w:noProof/>
          </w:rPr>
          <w:t>4.2 Тестовый набор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FB2119" w14:textId="545F8DB9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3" w:history="1">
        <w:r w:rsidRPr="006E695A">
          <w:rPr>
            <w:rStyle w:val="aff8"/>
            <w:rFonts w:eastAsiaTheme="majorEastAsia"/>
            <w:noProof/>
          </w:rPr>
          <w:t>4.3 Результаты сжатия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3178C7" w14:textId="7E09FF84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4" w:history="1">
        <w:r w:rsidRPr="006E695A">
          <w:rPr>
            <w:rStyle w:val="aff8"/>
            <w:rFonts w:eastAsiaTheme="majorEastAsia"/>
            <w:noProof/>
          </w:rPr>
          <w:t>4.4 Пример работы на данных методических указаний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F322B7" w14:textId="6B99B158" w:rsidR="00E073F4" w:rsidRDefault="00E073F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5" w:history="1">
        <w:r w:rsidRPr="006E695A">
          <w:rPr>
            <w:rStyle w:val="aff8"/>
            <w:rFonts w:eastAsiaTheme="majorEastAsia"/>
            <w:noProof/>
          </w:rPr>
          <w:t>4.5 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8797B4" w14:textId="586BFA2D" w:rsidR="00E073F4" w:rsidRDefault="00E073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6" w:history="1">
        <w:r w:rsidRPr="006E695A">
          <w:rPr>
            <w:rStyle w:val="aff8"/>
            <w:rFonts w:eastAsiaTheme="majorEastAsia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D3AA55" w14:textId="06D61CB1" w:rsidR="00E073F4" w:rsidRDefault="00E073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7" w:history="1">
        <w:r w:rsidRPr="006E695A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3A65D5" w14:textId="1DA2EC3F" w:rsidR="00E073F4" w:rsidRDefault="00E073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717348" w:history="1">
        <w:r w:rsidRPr="006E695A">
          <w:rPr>
            <w:rStyle w:val="aff8"/>
            <w:rFonts w:eastAsiaTheme="majorEastAsia"/>
            <w:noProof/>
          </w:rPr>
          <w:t>Приложение А. 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A198276" w14:textId="4D616608" w:rsidR="00CB2B89" w:rsidRDefault="00E073F4">
      <w:r>
        <w:fldChar w:fldCharType="end"/>
      </w:r>
    </w:p>
    <w:p w14:paraId="2FAEB9CB" w14:textId="77777777" w:rsidR="00CB2B89" w:rsidRDefault="00E073F4">
      <w:pPr>
        <w:pStyle w:val="1"/>
      </w:pPr>
      <w:bookmarkStart w:id="0" w:name="_Toc242717324"/>
      <w:r>
        <w:lastRenderedPageBreak/>
        <w:t>1 Цель и задание</w:t>
      </w:r>
      <w:bookmarkEnd w:id="0"/>
    </w:p>
    <w:p w14:paraId="5D1A5AD0" w14:textId="77777777" w:rsidR="00CB2B89" w:rsidRDefault="00E073F4">
      <w:pPr>
        <w:pStyle w:val="21"/>
      </w:pPr>
      <w:bookmarkStart w:id="1" w:name="_Toc242717325"/>
      <w:r>
        <w:t>1.1 Цель работы</w:t>
      </w:r>
      <w:bookmarkEnd w:id="1"/>
    </w:p>
    <w:p w14:paraId="571AD4FF" w14:textId="77777777" w:rsidR="00CB2B89" w:rsidRDefault="00E073F4">
      <w:r>
        <w:t>Ознакомле</w:t>
      </w:r>
      <w:r>
        <w:t>ние с методами сжатия данных без потерь, их практическая реализация в виде программы-архиватора и исследование эффективности методов на различных наборах данных.</w:t>
      </w:r>
    </w:p>
    <w:p w14:paraId="3B6A2902" w14:textId="77777777" w:rsidR="00CB2B89" w:rsidRDefault="00E073F4">
      <w:pPr>
        <w:pStyle w:val="21"/>
      </w:pPr>
      <w:bookmarkStart w:id="2" w:name="_Toc242717326"/>
      <w:r>
        <w:t>1.2 Задание</w:t>
      </w:r>
      <w:bookmarkEnd w:id="2"/>
    </w:p>
    <w:p w14:paraId="72B3FA8E" w14:textId="77777777" w:rsidR="00CB2B89" w:rsidRDefault="00E073F4">
      <w:r>
        <w:t>Реализовать алгоритм сжатия данных без потерь. Создать программу – архиватор и дез</w:t>
      </w:r>
      <w:r>
        <w:t>архиватор файлов одним из методов, рассмотренных в методических указаниях. Входной алфавит – весь набор ASCII-символов. Протестировать программу на различных наборах данных (файлах), показать варианты сжатия и расширения размера файла. Продемонстрировать п</w:t>
      </w:r>
      <w:r>
        <w:t>рограмму с подробной инструкцией по использованию и её исходные тексты, сделать выводы.</w:t>
      </w:r>
    </w:p>
    <w:p w14:paraId="7DA008B3" w14:textId="77777777" w:rsidR="00CB2B89" w:rsidRDefault="00E073F4">
      <w:r>
        <w:t>Для более полного исследования в одной программе реализованы четыре метода из методических указаний:</w:t>
      </w:r>
    </w:p>
    <w:p w14:paraId="7F7AC99D" w14:textId="77777777" w:rsidR="00CB2B89" w:rsidRDefault="00E073F4">
      <w:r>
        <w:t>– кодирование повторяющихся символов (RLE, running);</w:t>
      </w:r>
    </w:p>
    <w:p w14:paraId="24957F5A" w14:textId="77777777" w:rsidR="00CB2B89" w:rsidRDefault="00E073F4">
      <w:r>
        <w:t xml:space="preserve">– метод </w:t>
      </w:r>
      <w:r>
        <w:t>Хаффмана;</w:t>
      </w:r>
    </w:p>
    <w:p w14:paraId="16436827" w14:textId="77777777" w:rsidR="00CB2B89" w:rsidRDefault="00E073F4">
      <w:r>
        <w:t>– метод Шеннона–Фано;</w:t>
      </w:r>
    </w:p>
    <w:p w14:paraId="32FF6C72" w14:textId="77777777" w:rsidR="00CB2B89" w:rsidRDefault="00E073F4">
      <w:r>
        <w:t>– словарный алгоритм LZW (Лемпеля – Зива – Велча).</w:t>
      </w:r>
    </w:p>
    <w:p w14:paraId="0BF027CF" w14:textId="77777777" w:rsidR="00CB2B89" w:rsidRDefault="00E073F4">
      <w:r>
        <w:t>Программа написана на языке Python 3 с использованием только стандартной библиотеки, имеет графический интерфейс и интерфейс командной строки, сохраняет архивы в собственном</w:t>
      </w:r>
      <w:r>
        <w:t xml:space="preserve"> формате .lab2 с контролем целостности по CRC-32.</w:t>
      </w:r>
    </w:p>
    <w:p w14:paraId="1733F43D" w14:textId="77777777" w:rsidR="00CB2B89" w:rsidRDefault="00E073F4">
      <w:pPr>
        <w:pStyle w:val="1"/>
      </w:pPr>
      <w:bookmarkStart w:id="3" w:name="_Toc242717327"/>
      <w:r>
        <w:lastRenderedPageBreak/>
        <w:t>2 Теоретические сведения</w:t>
      </w:r>
      <w:bookmarkEnd w:id="3"/>
    </w:p>
    <w:p w14:paraId="3F2D78F0" w14:textId="77777777" w:rsidR="00CB2B89" w:rsidRDefault="00E073F4">
      <w:pPr>
        <w:pStyle w:val="21"/>
      </w:pPr>
      <w:bookmarkStart w:id="4" w:name="_Toc242717328"/>
      <w:r>
        <w:t>2.1 Сжатие данных. Основные понятия</w:t>
      </w:r>
      <w:bookmarkEnd w:id="4"/>
    </w:p>
    <w:p w14:paraId="4E85728B" w14:textId="77777777" w:rsidR="00CB2B89" w:rsidRDefault="00E073F4">
      <w:r>
        <w:t>Сжатие информации является одним из способов её кодирования. Коды делятся на три большие группы: коды сжатия (эффективные коды), помехоустойчивые</w:t>
      </w:r>
      <w:r>
        <w:t xml:space="preserve"> коды и криптографические коды. Коды сжатия, в свою очередь, делятся на коды без потерь и коды с потерями. Кодирование без потерь подразумевает абсолютно точное восстановление данных после декодирования и может применяться для сжатия любой информации – тек</w:t>
      </w:r>
      <w:r>
        <w:t>стов, исполняемых файлов, таблиц. Кодирование с потерями допускает отклонения восстановленных данных от исходных и обеспечивает гораздо более высокую степень сжатия; оно применяется для изображений (JPEG), звука (MP3) и видео (MPEG), где небольшие искажени</w:t>
      </w:r>
      <w:r>
        <w:t>я незаметны.</w:t>
      </w:r>
    </w:p>
    <w:p w14:paraId="708812CA" w14:textId="77777777" w:rsidR="00CB2B89" w:rsidRDefault="00E073F4">
      <w:r>
        <w:t>Сжатие возможно благодаря избыточности данных. Выделяют два её источника: неравновероятность символов (одни символы встречаются чаще других) и статистическую зависимость между символами (повторяются слова, строки, фрагменты). Эффективность сжа</w:t>
      </w:r>
      <w:r>
        <w:t>тия характеризуется коэффициентом сжатия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1C7C859B" w14:textId="77777777">
        <w:trPr>
          <w:jc w:val="center"/>
        </w:trPr>
        <w:tc>
          <w:tcPr>
            <w:tcW w:w="850" w:type="dxa"/>
            <w:vAlign w:val="center"/>
          </w:tcPr>
          <w:p w14:paraId="2F45B67C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0768A7E" w14:textId="77777777" w:rsidR="00CB2B89" w:rsidRDefault="00E073F4">
            <w:pPr>
              <w:pStyle w:val="FormulaCell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исх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сж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EABB646" w14:textId="77777777" w:rsidR="00CB2B89" w:rsidRDefault="00E073F4">
            <w:pPr>
              <w:pStyle w:val="FormulaCell"/>
              <w:jc w:val="right"/>
            </w:pPr>
            <w:r>
              <w:t>(1)</w:t>
            </w:r>
          </w:p>
        </w:tc>
      </w:tr>
    </w:tbl>
    <w:p w14:paraId="701E4D9E" w14:textId="77777777" w:rsidR="00CB2B89" w:rsidRDefault="00E073F4">
      <w:pPr>
        <w:ind w:firstLine="0"/>
      </w:pPr>
      <w:r>
        <w:t xml:space="preserve">где </w:t>
      </w:r>
      <w:r>
        <w:rPr>
          <w:i/>
        </w:rPr>
        <w:t>V</w:t>
      </w:r>
      <w:r>
        <w:rPr>
          <w:vertAlign w:val="subscript"/>
        </w:rPr>
        <w:t>исх</w:t>
      </w:r>
      <w:r>
        <w:t xml:space="preserve"> и </w:t>
      </w:r>
      <w:r>
        <w:rPr>
          <w:i/>
        </w:rPr>
        <w:t>V</w:t>
      </w:r>
      <w:r>
        <w:rPr>
          <w:vertAlign w:val="subscript"/>
        </w:rPr>
        <w:t>сж</w:t>
      </w:r>
      <w:r>
        <w:t xml:space="preserve"> – объёмы исходного и сжатого файлов. При </w:t>
      </w:r>
      <w:r>
        <w:rPr>
          <w:i/>
        </w:rPr>
        <w:t>k</w:t>
      </w:r>
      <w:r>
        <w:t xml:space="preserve"> &gt; 1</w:t>
      </w:r>
      <w:r>
        <w:t xml:space="preserve"> файл уменьшился, при </w:t>
      </w:r>
      <w:r>
        <w:rPr>
          <w:i/>
        </w:rPr>
        <w:t>k</w:t>
      </w:r>
      <w:r>
        <w:t xml:space="preserve"> &lt; 1</w:t>
      </w:r>
      <w:r>
        <w:t xml:space="preserve"> – увеличился. В работе также используется размер архива в процентах от исходного файла.</w:t>
      </w:r>
    </w:p>
    <w:p w14:paraId="55949D15" w14:textId="77777777" w:rsidR="00CB2B89" w:rsidRDefault="00E073F4">
      <w:pPr>
        <w:pStyle w:val="21"/>
      </w:pPr>
      <w:bookmarkStart w:id="5" w:name="_Toc242717329"/>
      <w:r>
        <w:t>2.2 Энтропия источника и предел сжатия</w:t>
      </w:r>
      <w:bookmarkEnd w:id="5"/>
    </w:p>
    <w:p w14:paraId="415B240B" w14:textId="77777777" w:rsidR="00CB2B89" w:rsidRDefault="00E073F4">
      <w:r>
        <w:t xml:space="preserve">Количество информации, которое несёт символ </w:t>
      </w:r>
      <w:r>
        <w:rPr>
          <w:i/>
        </w:rPr>
        <w:t>x</w:t>
      </w:r>
      <w:r>
        <w:t xml:space="preserve">, появляющийся с вероятностью </w:t>
      </w:r>
      <w:r>
        <w:rPr>
          <w:i/>
        </w:rPr>
        <w:t>p</w:t>
      </w:r>
      <w:r>
        <w:t>(</w:t>
      </w:r>
      <w:r>
        <w:rPr>
          <w:i/>
        </w:rPr>
        <w:t>x</w:t>
      </w:r>
      <w:r>
        <w:t>)</w:t>
      </w:r>
      <w:r>
        <w:t>, определяется формулой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2E441875" w14:textId="77777777">
        <w:trPr>
          <w:jc w:val="center"/>
        </w:trPr>
        <w:tc>
          <w:tcPr>
            <w:tcW w:w="850" w:type="dxa"/>
            <w:vAlign w:val="center"/>
          </w:tcPr>
          <w:p w14:paraId="608285AC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0A4F02DC" w14:textId="77777777" w:rsidR="00CB2B89" w:rsidRDefault="00E073F4">
            <w:pPr>
              <w:pStyle w:val="FormulaCell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)=-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42D7091" w14:textId="77777777" w:rsidR="00CB2B89" w:rsidRDefault="00E073F4">
            <w:pPr>
              <w:pStyle w:val="FormulaCell"/>
              <w:jc w:val="right"/>
            </w:pPr>
            <w:r>
              <w:t>(2)</w:t>
            </w:r>
          </w:p>
        </w:tc>
      </w:tr>
    </w:tbl>
    <w:p w14:paraId="056B19AC" w14:textId="77777777" w:rsidR="00CB2B89" w:rsidRDefault="00E073F4">
      <w:pPr>
        <w:ind w:firstLine="0"/>
      </w:pPr>
      <w:r>
        <w:t>Чем реже символ, тем больше информации он несёт. Среднее количество информации на один символ сообщения – энтропия источника: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1FB6A639" w14:textId="77777777">
        <w:trPr>
          <w:jc w:val="center"/>
        </w:trPr>
        <w:tc>
          <w:tcPr>
            <w:tcW w:w="850" w:type="dxa"/>
            <w:vAlign w:val="center"/>
          </w:tcPr>
          <w:p w14:paraId="78C494CD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88D7AF4" w14:textId="77777777" w:rsidR="00CB2B89" w:rsidRDefault="00E073F4">
            <w:pPr>
              <w:pStyle w:val="FormulaCell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=-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бит/символ,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6B2AD7E" w14:textId="77777777" w:rsidR="00CB2B89" w:rsidRDefault="00E073F4">
            <w:pPr>
              <w:pStyle w:val="FormulaCell"/>
              <w:jc w:val="right"/>
            </w:pPr>
            <w:r>
              <w:t>(3)</w:t>
            </w:r>
          </w:p>
        </w:tc>
      </w:tr>
    </w:tbl>
    <w:p w14:paraId="3D139E51" w14:textId="77777777" w:rsidR="00CB2B89" w:rsidRDefault="00E073F4">
      <w:pPr>
        <w:ind w:firstLine="0"/>
      </w:pPr>
      <w:r>
        <w:t xml:space="preserve">где </w:t>
      </w:r>
      <w:r>
        <w:rPr>
          <w:i/>
        </w:rPr>
        <w:t>N</w:t>
      </w:r>
      <w:r>
        <w:t xml:space="preserve"> – число различных символов, </w:t>
      </w:r>
      <w:r>
        <w:rPr>
          <w:i/>
        </w:rPr>
        <w:t>p</w:t>
      </w:r>
      <w:r>
        <w:rPr>
          <w:i/>
          <w:vertAlign w:val="subscript"/>
        </w:rPr>
        <w:t>i</w:t>
      </w:r>
      <w:r>
        <w:t xml:space="preserve"> = </w:t>
      </w:r>
      <w:r>
        <w:rPr>
          <w:i/>
        </w:rPr>
        <w:t>f</w:t>
      </w:r>
      <w:r>
        <w:rPr>
          <w:i/>
          <w:vertAlign w:val="subscript"/>
        </w:rPr>
        <w:t>i</w:t>
      </w:r>
      <w:r>
        <w:t xml:space="preserve"> / </w:t>
      </w:r>
      <w:r>
        <w:rPr>
          <w:i/>
        </w:rPr>
        <w:t>n</w:t>
      </w:r>
      <w:r>
        <w:t xml:space="preserve"> – вероятность </w:t>
      </w:r>
      <w:r>
        <w:rPr>
          <w:i/>
        </w:rPr>
        <w:t>i</w:t>
      </w:r>
      <w:r>
        <w:t>-го символа, оцениваема</w:t>
      </w:r>
      <w:r>
        <w:t xml:space="preserve">я по его частоте </w:t>
      </w:r>
      <w:r>
        <w:rPr>
          <w:i/>
        </w:rPr>
        <w:t>f</w:t>
      </w:r>
      <w:r>
        <w:rPr>
          <w:i/>
          <w:vertAlign w:val="subscript"/>
        </w:rPr>
        <w:t>i</w:t>
      </w:r>
      <w:r>
        <w:t xml:space="preserve"> в сообщении длины </w:t>
      </w:r>
      <w:r>
        <w:rPr>
          <w:i/>
        </w:rPr>
        <w:t>n</w:t>
      </w:r>
      <w:r>
        <w:t>. Энтропия максимальна, когда все символы равновероятны: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241C4185" w14:textId="77777777">
        <w:trPr>
          <w:jc w:val="center"/>
        </w:trPr>
        <w:tc>
          <w:tcPr>
            <w:tcW w:w="850" w:type="dxa"/>
            <w:vAlign w:val="center"/>
          </w:tcPr>
          <w:p w14:paraId="34AD5973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794D6A50" w14:textId="77777777" w:rsidR="00CB2B89" w:rsidRDefault="00E073F4">
            <w:pPr>
              <w:pStyle w:val="FormulaCell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9F48197" w14:textId="77777777" w:rsidR="00CB2B89" w:rsidRDefault="00E073F4">
            <w:pPr>
              <w:pStyle w:val="FormulaCell"/>
              <w:jc w:val="right"/>
            </w:pPr>
            <w:r>
              <w:t>(4)</w:t>
            </w:r>
          </w:p>
        </w:tc>
      </w:tr>
    </w:tbl>
    <w:p w14:paraId="6B0A3F9D" w14:textId="77777777" w:rsidR="00CB2B89" w:rsidRDefault="00E073F4">
      <w:r>
        <w:t>Величину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21050175" w14:textId="77777777">
        <w:trPr>
          <w:jc w:val="center"/>
        </w:trPr>
        <w:tc>
          <w:tcPr>
            <w:tcW w:w="850" w:type="dxa"/>
            <w:vAlign w:val="center"/>
          </w:tcPr>
          <w:p w14:paraId="03376200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7EB74621" w14:textId="77777777" w:rsidR="00CB2B89" w:rsidRDefault="00E073F4">
            <w:pPr>
              <w:pStyle w:val="FormulaCell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580A5FAB" w14:textId="77777777" w:rsidR="00CB2B89" w:rsidRDefault="00E073F4">
            <w:pPr>
              <w:pStyle w:val="FormulaCell"/>
              <w:jc w:val="right"/>
            </w:pPr>
            <w:r>
              <w:t>(5)</w:t>
            </w:r>
          </w:p>
        </w:tc>
      </w:tr>
    </w:tbl>
    <w:p w14:paraId="5815B347" w14:textId="77777777" w:rsidR="00CB2B89" w:rsidRDefault="00E073F4">
      <w:pPr>
        <w:ind w:firstLine="0"/>
      </w:pPr>
      <w:r>
        <w:t>называют избыточностью сообщения. Энтропия (3) учитывает только частоты отдельных символов – это модель источник</w:t>
      </w:r>
      <w:r>
        <w:t xml:space="preserve">а без памяти; далее она обозначается </w:t>
      </w:r>
      <w:r>
        <w:rPr>
          <w:i/>
        </w:rPr>
        <w:t>H</w:t>
      </w:r>
      <w:r>
        <w:rPr>
          <w:vertAlign w:val="subscript"/>
        </w:rPr>
        <w:t>0</w:t>
      </w:r>
      <w:r>
        <w:t>. Зависимость между соседними символами учитывает условная энтропия первого порядка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75EA7B21" w14:textId="77777777">
        <w:trPr>
          <w:jc w:val="center"/>
        </w:trPr>
        <w:tc>
          <w:tcPr>
            <w:tcW w:w="850" w:type="dxa"/>
            <w:vAlign w:val="center"/>
          </w:tcPr>
          <w:p w14:paraId="538B9976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D8B2892" w14:textId="77777777" w:rsidR="00CB2B89" w:rsidRDefault="00E073F4">
            <w:pPr>
              <w:pStyle w:val="FormulaCell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EA047AC" w14:textId="77777777" w:rsidR="00CB2B89" w:rsidRDefault="00E073F4">
            <w:pPr>
              <w:pStyle w:val="FormulaCell"/>
              <w:jc w:val="right"/>
            </w:pPr>
            <w:r>
              <w:t>(6)</w:t>
            </w:r>
          </w:p>
        </w:tc>
      </w:tr>
    </w:tbl>
    <w:p w14:paraId="3F82A589" w14:textId="77777777" w:rsidR="00CB2B89" w:rsidRDefault="00E073F4">
      <w:pPr>
        <w:ind w:firstLine="0"/>
      </w:pPr>
      <w:r>
        <w:t xml:space="preserve">которая всегда не превышает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; чем сильнее символы связаны, тем меньше </w:t>
      </w:r>
      <w:r>
        <w:rPr>
          <w:i/>
        </w:rPr>
        <w:t>H</w:t>
      </w:r>
      <w:r>
        <w:rPr>
          <w:vertAlign w:val="subscript"/>
        </w:rPr>
        <w:t>1</w:t>
      </w:r>
      <w:r>
        <w:t>.</w:t>
      </w:r>
    </w:p>
    <w:p w14:paraId="12155F0D" w14:textId="77777777" w:rsidR="00CB2B89" w:rsidRDefault="00E073F4">
      <w:r>
        <w:t>Согласно теореме Шеннона о кодировании для канала без помех, средняя длина кодового слова любого однозначно декодируемого кода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05C52B77" w14:textId="77777777">
        <w:trPr>
          <w:jc w:val="center"/>
        </w:trPr>
        <w:tc>
          <w:tcPr>
            <w:tcW w:w="850" w:type="dxa"/>
            <w:vAlign w:val="center"/>
          </w:tcPr>
          <w:p w14:paraId="58EC26E0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769C3F35" w14:textId="77777777" w:rsidR="00CB2B89" w:rsidRDefault="00E073F4">
            <w:pPr>
              <w:pStyle w:val="FormulaCell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50" w:type="dxa"/>
            <w:vAlign w:val="center"/>
          </w:tcPr>
          <w:p w14:paraId="6331BA4E" w14:textId="77777777" w:rsidR="00CB2B89" w:rsidRDefault="00E073F4">
            <w:pPr>
              <w:pStyle w:val="FormulaCell"/>
              <w:jc w:val="right"/>
            </w:pPr>
            <w:r>
              <w:t>(7)</w:t>
            </w:r>
          </w:p>
        </w:tc>
      </w:tr>
    </w:tbl>
    <w:p w14:paraId="782121A2" w14:textId="77777777" w:rsidR="00CB2B89" w:rsidRDefault="00E073F4">
      <w:pPr>
        <w:ind w:firstLine="0"/>
      </w:pPr>
      <w:r>
        <w:t xml:space="preserve">не может быть меньше энтропии, причём </w:t>
      </w:r>
      <w:r>
        <w:t>существует префиксный код, для которого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28E1D179" w14:textId="77777777">
        <w:trPr>
          <w:jc w:val="center"/>
        </w:trPr>
        <w:tc>
          <w:tcPr>
            <w:tcW w:w="850" w:type="dxa"/>
            <w:vAlign w:val="center"/>
          </w:tcPr>
          <w:p w14:paraId="2A1446E7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66F0D9EB" w14:textId="77777777" w:rsidR="00CB2B89" w:rsidRDefault="00E073F4">
            <w:pPr>
              <w:pStyle w:val="FormulaCell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+1.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0E4E995" w14:textId="77777777" w:rsidR="00CB2B89" w:rsidRDefault="00E073F4">
            <w:pPr>
              <w:pStyle w:val="FormulaCell"/>
              <w:jc w:val="right"/>
            </w:pPr>
            <w:r>
              <w:t>(8)</w:t>
            </w:r>
          </w:p>
        </w:tc>
      </w:tr>
    </w:tbl>
    <w:p w14:paraId="7A2DC859" w14:textId="77777777" w:rsidR="00CB2B89" w:rsidRDefault="00E073F4">
      <w:r>
        <w:t xml:space="preserve">Код называется префиксным, если ни одно кодовое слово не является началом другого; такой код декодируется однозначно без разделителей между кодовыми словами. Длины </w:t>
      </w:r>
      <w:r>
        <w:rPr>
          <w:i/>
        </w:rPr>
        <w:t>l</w:t>
      </w:r>
      <w:r>
        <w:rPr>
          <w:i/>
          <w:vertAlign w:val="subscript"/>
        </w:rPr>
        <w:t>i</w:t>
      </w:r>
      <w:r>
        <w:t xml:space="preserve"> кодовых слов любого префиксно</w:t>
      </w:r>
      <w:r>
        <w:t>го кода удовлетворяют неравенству Крафта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3033945D" w14:textId="77777777">
        <w:trPr>
          <w:jc w:val="center"/>
        </w:trPr>
        <w:tc>
          <w:tcPr>
            <w:tcW w:w="850" w:type="dxa"/>
            <w:vAlign w:val="center"/>
          </w:tcPr>
          <w:p w14:paraId="496C03C7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4FD9D676" w14:textId="77777777" w:rsidR="00CB2B89" w:rsidRDefault="00E073F4">
            <w:pPr>
              <w:pStyle w:val="FormulaCell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≤1.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3055FA8" w14:textId="77777777" w:rsidR="00CB2B89" w:rsidRDefault="00E073F4">
            <w:pPr>
              <w:pStyle w:val="FormulaCell"/>
              <w:jc w:val="right"/>
            </w:pPr>
            <w:r>
              <w:t>(9)</w:t>
            </w:r>
          </w:p>
        </w:tc>
      </w:tr>
    </w:tbl>
    <w:p w14:paraId="45CF6FA7" w14:textId="77777777" w:rsidR="00CB2B89" w:rsidRDefault="00E073F4">
      <w:r>
        <w:lastRenderedPageBreak/>
        <w:t>Эффективность неравномерного кода оценивается коэффициентом статистического сжатия и коэффициентом относительной эффективности: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4971CAB9" w14:textId="77777777">
        <w:trPr>
          <w:jc w:val="center"/>
        </w:trPr>
        <w:tc>
          <w:tcPr>
            <w:tcW w:w="850" w:type="dxa"/>
            <w:vAlign w:val="center"/>
          </w:tcPr>
          <w:p w14:paraId="41FB3887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5DB46B3B" w14:textId="77777777" w:rsidR="00CB2B89" w:rsidRDefault="00E073F4">
            <w:pPr>
              <w:pStyle w:val="FormulaCell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D82AE9E" w14:textId="77777777" w:rsidR="00CB2B89" w:rsidRDefault="00E073F4">
            <w:pPr>
              <w:pStyle w:val="FormulaCell"/>
              <w:jc w:val="right"/>
            </w:pPr>
            <w:r>
              <w:t>(10)</w:t>
            </w:r>
          </w:p>
        </w:tc>
      </w:tr>
      <w:tr w:rsidR="00CB2B89" w14:paraId="03D71720" w14:textId="77777777">
        <w:trPr>
          <w:jc w:val="center"/>
        </w:trPr>
        <w:tc>
          <w:tcPr>
            <w:tcW w:w="850" w:type="dxa"/>
            <w:vAlign w:val="center"/>
          </w:tcPr>
          <w:p w14:paraId="2D7B07A1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63E07EF5" w14:textId="77777777" w:rsidR="00CB2B89" w:rsidRDefault="00E073F4">
            <w:pPr>
              <w:pStyle w:val="FormulaCell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оэ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673642E" w14:textId="77777777" w:rsidR="00CB2B89" w:rsidRDefault="00E073F4">
            <w:pPr>
              <w:pStyle w:val="FormulaCell"/>
              <w:jc w:val="right"/>
            </w:pPr>
            <w:r>
              <w:t>(11)</w:t>
            </w:r>
          </w:p>
        </w:tc>
      </w:tr>
    </w:tbl>
    <w:p w14:paraId="6D9ED501" w14:textId="77777777" w:rsidR="00CB2B89" w:rsidRDefault="00E073F4">
      <w:r>
        <w:t xml:space="preserve">Из (8) следует предел сжатия для посимвольных методов (Хаффмана и Шеннона–Фано): файл из </w:t>
      </w:r>
      <w:r>
        <w:rPr>
          <w:i/>
        </w:rPr>
        <w:t>n</w:t>
      </w:r>
      <w:r>
        <w:t xml:space="preserve"> байтов с энтропией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нельзя закодировать короче, чем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62D87E1D" w14:textId="77777777">
        <w:trPr>
          <w:jc w:val="center"/>
        </w:trPr>
        <w:tc>
          <w:tcPr>
            <w:tcW w:w="850" w:type="dxa"/>
            <w:vAlign w:val="center"/>
          </w:tcPr>
          <w:p w14:paraId="015E71EA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1F44DCE0" w14:textId="77777777" w:rsidR="00CB2B89" w:rsidRDefault="00E073F4">
            <w:pPr>
              <w:pStyle w:val="FormulaCell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байт.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FDA4010" w14:textId="77777777" w:rsidR="00CB2B89" w:rsidRDefault="00E073F4">
            <w:pPr>
              <w:pStyle w:val="FormulaCell"/>
              <w:jc w:val="right"/>
            </w:pPr>
            <w:r>
              <w:t>(12)</w:t>
            </w:r>
          </w:p>
        </w:tc>
      </w:tr>
    </w:tbl>
    <w:p w14:paraId="266B0DFE" w14:textId="77777777" w:rsidR="00CB2B89" w:rsidRDefault="00E073F4">
      <w:pPr>
        <w:ind w:firstLine="0"/>
      </w:pPr>
      <w:r>
        <w:t>Словарные методы (LZW) кодируют цепочки символов и используют зависимости между ними</w:t>
      </w:r>
      <w:r>
        <w:t>, поэтому могут сжимать данные сильнее этого предела.</w:t>
      </w:r>
    </w:p>
    <w:p w14:paraId="74049732" w14:textId="77777777" w:rsidR="00CB2B89" w:rsidRDefault="00E073F4">
      <w:r>
        <w:t xml:space="preserve">Ни один метод сжатия без потерь не может уменьшить все файлы. Различных файлов длиной </w:t>
      </w:r>
      <w:r>
        <w:rPr>
          <w:i/>
        </w:rPr>
        <w:t>n</w:t>
      </w:r>
      <w:r>
        <w:t xml:space="preserve"> бит – </w:t>
      </w:r>
      <w:r>
        <w:t>2</w:t>
      </w:r>
      <w:r>
        <w:rPr>
          <w:i/>
          <w:vertAlign w:val="superscript"/>
        </w:rPr>
        <w:t>n</w:t>
      </w:r>
      <w:r>
        <w:t xml:space="preserve">, а всех более коротких – </w:t>
      </w:r>
      <w:r>
        <w:t>2</w:t>
      </w:r>
      <w:r>
        <w:rPr>
          <w:i/>
          <w:vertAlign w:val="superscript"/>
        </w:rPr>
        <w:t>n</w:t>
      </w:r>
      <w:r>
        <w:t xml:space="preserve"> − 1</w:t>
      </w:r>
      <w:r>
        <w:t xml:space="preserve">, поэтому хотя бы один файл при «сжатии» не уменьшится (принцип Дирихле). </w:t>
      </w:r>
      <w:r>
        <w:t>На практике увеличиваются файлы без избыточности – случайные и уже сжатые данные, а также очень маленькие файлы, у которых служебная информация архива больше самих данных.</w:t>
      </w:r>
    </w:p>
    <w:p w14:paraId="6F2955C4" w14:textId="77777777" w:rsidR="00CB2B89" w:rsidRDefault="00E073F4">
      <w:pPr>
        <w:pStyle w:val="21"/>
      </w:pPr>
      <w:bookmarkStart w:id="6" w:name="_Toc242717330"/>
      <w:r>
        <w:t>2.3 Кодирование повторяющихся символов (RLE)</w:t>
      </w:r>
      <w:bookmarkEnd w:id="6"/>
    </w:p>
    <w:p w14:paraId="1FCC431B" w14:textId="77777777" w:rsidR="00CB2B89" w:rsidRDefault="00E073F4">
      <w:r>
        <w:t>Метод заключается в замене серии одинак</w:t>
      </w:r>
      <w:r>
        <w:t xml:space="preserve">овых символов информацией о символе и длине серии. В варианте методических указаний серия из </w:t>
      </w:r>
      <w:r>
        <w:rPr>
          <w:i/>
        </w:rPr>
        <w:t>L</w:t>
      </w:r>
      <w:r>
        <w:t xml:space="preserve"> &gt; 3</w:t>
      </w:r>
      <w:r>
        <w:t xml:space="preserve"> одинаковых байтов </w:t>
      </w:r>
      <w:r>
        <w:rPr>
          <w:i/>
        </w:rPr>
        <w:t>b</w:t>
      </w:r>
      <w:r>
        <w:t xml:space="preserve"> заменяется тремя байтами «</w:t>
      </w:r>
      <w:r>
        <w:rPr>
          <w:i/>
        </w:rPr>
        <w:t>b</w:t>
      </w:r>
      <w:r>
        <w:t xml:space="preserve">, ФЛАГ, </w:t>
      </w:r>
      <w:r>
        <w:rPr>
          <w:i/>
        </w:rPr>
        <w:t>L</w:t>
      </w:r>
      <w:r>
        <w:t xml:space="preserve">», где ФЛАГ – служебный байт со значением «размножить предыдущий байт», а </w:t>
      </w:r>
      <w:r>
        <w:rPr>
          <w:i/>
        </w:rPr>
        <w:t>L</w:t>
      </w:r>
      <w:r>
        <w:t xml:space="preserve"> – длина серии. Например, </w:t>
      </w:r>
      <w:r>
        <w:t>40 пробелов сжимаются до 3 байтов. Серии короче четырёх байтов сжимать невыгодно. Основная проблема метода – выбор байта-флага: в реальных данных встречаются все 256 значений байта, и свободного значения для флага нет. Решение, использованное в работе, опи</w:t>
      </w:r>
      <w:r>
        <w:t>сано в подразделе 3.3.</w:t>
      </w:r>
    </w:p>
    <w:p w14:paraId="7A3722DE" w14:textId="77777777" w:rsidR="00CB2B89" w:rsidRDefault="00E073F4">
      <w:pPr>
        <w:pStyle w:val="21"/>
      </w:pPr>
      <w:bookmarkStart w:id="7" w:name="_Toc242717331"/>
      <w:r>
        <w:lastRenderedPageBreak/>
        <w:t>2.4 Метод Хаффмана</w:t>
      </w:r>
      <w:bookmarkEnd w:id="7"/>
    </w:p>
    <w:p w14:paraId="3041AA77" w14:textId="77777777" w:rsidR="00CB2B89" w:rsidRDefault="00E073F4">
      <w:r>
        <w:t xml:space="preserve">Метод Хаффмана строит оптимальный префиксный код. Символы рассматриваются как листья дерева с весами, равными их частотам. На каждом шаге два узла с наименьшими весами объединяются в новый узел, вес </w:t>
      </w:r>
      <w:r>
        <w:t>которого равен сумме весов; процесс продолжается, пока не останется один узел – корень. Код символа – путь от корня к листу (переход влево – 0, вправо – 1). Поскольку символы находятся только в листьях, код префиксный. Код Хаффмана оптимален: среди всех по</w:t>
      </w:r>
      <w:r>
        <w:t>символьных префиксных кодов он имеет наименьшую среднюю длину и удовлетворяет (8).</w:t>
      </w:r>
    </w:p>
    <w:p w14:paraId="62356EF8" w14:textId="77777777" w:rsidR="00CB2B89" w:rsidRDefault="00E073F4">
      <w:r>
        <w:t>Недостатки метода: необходимы два прохода по данным (подсчёт частот и кодирование); вместе с данными нужно передавать информацию о коде; длины кодовых слов целые, и символ с</w:t>
      </w:r>
      <w:r>
        <w:t xml:space="preserve"> высокой вероятностью занимает не меньше одного бита; связи между символами не учитываются.</w:t>
      </w:r>
    </w:p>
    <w:p w14:paraId="36EF14D5" w14:textId="77777777" w:rsidR="00CB2B89" w:rsidRDefault="00E073F4">
      <w:pPr>
        <w:pStyle w:val="21"/>
      </w:pPr>
      <w:bookmarkStart w:id="8" w:name="_Toc242717332"/>
      <w:r>
        <w:t>2.5 Метод Шеннона–Фано</w:t>
      </w:r>
      <w:bookmarkEnd w:id="8"/>
    </w:p>
    <w:p w14:paraId="0CFF0912" w14:textId="77777777" w:rsidR="00CB2B89" w:rsidRDefault="00E073F4">
      <w:r>
        <w:t>Символы выписываются в порядке убывания вероятностей и делятся на две группы с возможно более близкими суммарными вероятностями; первой группе приписывается 0, второй – 1. Каждая группа делится тем же способом, пока в группах не останется по одному символу</w:t>
      </w:r>
      <w:r>
        <w:t xml:space="preserve">. Код также префиксный, но в отличие от кода Хаффмана не всегда оптимален: дерево строится сверху вниз жадным делением, и неудачное первое деление не исправляется. Например, для вероятностей 0,35; 0,17; 0,17; 0,16; 0,15 код Шеннона–Фано имеет </w:t>
      </w:r>
      <w:r>
        <w:rPr>
          <w:i/>
        </w:rPr>
        <w:t>l</w:t>
      </w:r>
      <w:r>
        <w:rPr>
          <w:vertAlign w:val="subscript"/>
        </w:rPr>
        <w:t>ср</w:t>
      </w:r>
      <w:r>
        <w:t xml:space="preserve"> = 2,31 би</w:t>
      </w:r>
      <w:r>
        <w:t>т/символ, а код Хаффмана – 2,30 бит/символ.</w:t>
      </w:r>
    </w:p>
    <w:p w14:paraId="2F0BBB47" w14:textId="77777777" w:rsidR="00CB2B89" w:rsidRDefault="00E073F4">
      <w:pPr>
        <w:pStyle w:val="21"/>
      </w:pPr>
      <w:bookmarkStart w:id="9" w:name="_Toc242717333"/>
      <w:r>
        <w:t>2.6 Алгоритм LZW</w:t>
      </w:r>
      <w:bookmarkEnd w:id="9"/>
    </w:p>
    <w:p w14:paraId="701C4E0F" w14:textId="77777777" w:rsidR="00CB2B89" w:rsidRDefault="00E073F4">
      <w:r>
        <w:t>Алгоритм LZW (Лемпель и Зив – 1977–1978 гг., Велч – 1984 г.) кодирует не отдельные символы, а цепочки символов, номера которых хранятся в словаре. Словарь изначально содержит все одиночные символ</w:t>
      </w:r>
      <w:r>
        <w:t xml:space="preserve">ы </w:t>
      </w:r>
      <w:r>
        <w:lastRenderedPageBreak/>
        <w:t xml:space="preserve">алфавита и пополняется в процессе кодирования: пока цепочка </w:t>
      </w:r>
      <w:r>
        <w:rPr>
          <w:i/>
        </w:rPr>
        <w:t>sK</w:t>
      </w:r>
      <w:r>
        <w:t xml:space="preserve"> (текущая цепочка </w:t>
      </w:r>
      <w:r>
        <w:rPr>
          <w:i/>
        </w:rPr>
        <w:t>s</w:t>
      </w:r>
      <w:r>
        <w:t xml:space="preserve"> и следующий символ </w:t>
      </w:r>
      <w:r>
        <w:rPr>
          <w:i/>
        </w:rPr>
        <w:t>K</w:t>
      </w:r>
      <w:r>
        <w:t xml:space="preserve">) есть в словаре, цепочка удлиняется; иначе в выходной поток записывается код цепочки </w:t>
      </w:r>
      <w:r>
        <w:rPr>
          <w:i/>
        </w:rPr>
        <w:t>s</w:t>
      </w:r>
      <w:r>
        <w:t xml:space="preserve">, цепочка </w:t>
      </w:r>
      <w:r>
        <w:rPr>
          <w:i/>
        </w:rPr>
        <w:t>sK</w:t>
      </w:r>
      <w:r>
        <w:t xml:space="preserve"> добавляется в словарь, и новая цепочка начинается с </w:t>
      </w:r>
      <w:r>
        <w:t xml:space="preserve">символа </w:t>
      </w:r>
      <w:r>
        <w:rPr>
          <w:i/>
        </w:rPr>
        <w:t>K</w:t>
      </w:r>
      <w:r>
        <w:t>.</w:t>
      </w:r>
    </w:p>
    <w:p w14:paraId="08EB894B" w14:textId="77777777" w:rsidR="00CB2B89" w:rsidRDefault="00E073F4">
      <w:r>
        <w:t>Декодер строит точно такой же словарь, поэтому хранить словарь в архиве не нужно, а сжатие выполняется за один проход. Декодер отстаёт от кодера на один шаг, поэтому иногда поступает код, которого в его словаре ещё нет (входная последовательност</w:t>
      </w:r>
      <w:r>
        <w:t xml:space="preserve">ь вида </w:t>
      </w:r>
      <w:r>
        <w:rPr>
          <w:i/>
        </w:rPr>
        <w:t>sKsKs</w:t>
      </w:r>
      <w:r>
        <w:t>); соответствующая цепочка равна предыдущей цепочке, дополненной её первым символом. Поскольку LZW учитывает повторяющиеся фрагменты, он эффективен для текстов и данных со структурой и может сжимать сильнее предела (12).</w:t>
      </w:r>
    </w:p>
    <w:p w14:paraId="4EFEAED4" w14:textId="77777777" w:rsidR="00CB2B89" w:rsidRDefault="00E073F4">
      <w:pPr>
        <w:pStyle w:val="1"/>
      </w:pPr>
      <w:bookmarkStart w:id="10" w:name="_Toc242717334"/>
      <w:r>
        <w:lastRenderedPageBreak/>
        <w:t>3 Описание программы</w:t>
      </w:r>
      <w:bookmarkEnd w:id="10"/>
    </w:p>
    <w:p w14:paraId="1B85D7C8" w14:textId="77777777" w:rsidR="00CB2B89" w:rsidRDefault="00E073F4">
      <w:pPr>
        <w:pStyle w:val="21"/>
      </w:pPr>
      <w:bookmarkStart w:id="11" w:name="_Toc242717335"/>
      <w:r>
        <w:t>3.</w:t>
      </w:r>
      <w:r>
        <w:t>1 Структура программы</w:t>
      </w:r>
      <w:bookmarkEnd w:id="11"/>
    </w:p>
    <w:p w14:paraId="78B3C22F" w14:textId="77777777" w:rsidR="00CB2B89" w:rsidRDefault="00E073F4">
      <w:r>
        <w:t>Программа написана на языке Python 3 (проверена на версии 3.12) и не использует сторонних библиотек: графический интерфейс построен на модуле tkinter из стандартной поставки Python. Алгоритмы вынесены в пакет packer, интерфейсы – в от</w:t>
      </w:r>
      <w:r>
        <w:t>дельные модули. Состав программы приведён в таблице 1.</w:t>
      </w:r>
    </w:p>
    <w:p w14:paraId="232D7D90" w14:textId="77777777" w:rsidR="00CB2B89" w:rsidRDefault="00E073F4">
      <w:pPr>
        <w:pStyle w:val="TableCaption"/>
      </w:pPr>
      <w:r>
        <w:t>Таблица 1 – Состав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406"/>
      </w:tblGrid>
      <w:tr w:rsidR="00CB2B89" w14:paraId="70010919" w14:textId="77777777">
        <w:trPr>
          <w:cantSplit/>
          <w:tblHeader/>
          <w:jc w:val="center"/>
        </w:trPr>
        <w:tc>
          <w:tcPr>
            <w:tcW w:w="2948" w:type="dxa"/>
          </w:tcPr>
          <w:p w14:paraId="2336B3CA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Модуль</w:t>
            </w:r>
          </w:p>
        </w:tc>
        <w:tc>
          <w:tcPr>
            <w:tcW w:w="6406" w:type="dxa"/>
          </w:tcPr>
          <w:p w14:paraId="049C01E3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Назначение</w:t>
            </w:r>
          </w:p>
        </w:tc>
      </w:tr>
      <w:tr w:rsidR="00CB2B89" w14:paraId="64186C58" w14:textId="77777777">
        <w:trPr>
          <w:cantSplit/>
          <w:jc w:val="center"/>
        </w:trPr>
        <w:tc>
          <w:tcPr>
            <w:tcW w:w="2948" w:type="dxa"/>
          </w:tcPr>
          <w:p w14:paraId="72C707A7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packer/stats.py</w:t>
            </w:r>
          </w:p>
        </w:tc>
        <w:tc>
          <w:tcPr>
            <w:tcW w:w="6406" w:type="dxa"/>
          </w:tcPr>
          <w:p w14:paraId="587D905F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 xml:space="preserve">формулы теории информации: частоты, энтропии </w:t>
            </w:r>
            <w:r>
              <w:rPr>
                <w:i/>
                <w:sz w:val="23"/>
              </w:rPr>
              <w:t>H</w:t>
            </w:r>
            <w:r>
              <w:rPr>
                <w:sz w:val="23"/>
                <w:vertAlign w:val="subscript"/>
              </w:rPr>
              <w:t>0</w:t>
            </w:r>
            <w:r>
              <w:rPr>
                <w:sz w:val="23"/>
              </w:rPr>
              <w:t xml:space="preserve"> и </w:t>
            </w:r>
            <w:r>
              <w:rPr>
                <w:i/>
                <w:sz w:val="23"/>
              </w:rPr>
              <w:t>H</w:t>
            </w:r>
            <w:r>
              <w:rPr>
                <w:sz w:val="23"/>
                <w:vertAlign w:val="subscript"/>
              </w:rPr>
              <w:t>1</w:t>
            </w:r>
            <w:r>
              <w:rPr>
                <w:sz w:val="23"/>
              </w:rPr>
              <w:t xml:space="preserve">, средняя длина кода, коэффициенты </w:t>
            </w:r>
            <w:r>
              <w:rPr>
                <w:i/>
                <w:sz w:val="23"/>
              </w:rPr>
              <w:t>K</w:t>
            </w:r>
            <w:r>
              <w:rPr>
                <w:sz w:val="23"/>
                <w:vertAlign w:val="subscript"/>
              </w:rPr>
              <w:t>сс</w:t>
            </w:r>
            <w:r>
              <w:rPr>
                <w:sz w:val="23"/>
              </w:rPr>
              <w:t xml:space="preserve"> и </w:t>
            </w:r>
            <w:r>
              <w:rPr>
                <w:i/>
                <w:sz w:val="23"/>
              </w:rPr>
              <w:t>K</w:t>
            </w:r>
            <w:r>
              <w:rPr>
                <w:sz w:val="23"/>
                <w:vertAlign w:val="subscript"/>
              </w:rPr>
              <w:t>оэ</w:t>
            </w:r>
          </w:p>
        </w:tc>
      </w:tr>
      <w:tr w:rsidR="00CB2B89" w14:paraId="76A49B94" w14:textId="77777777">
        <w:trPr>
          <w:cantSplit/>
          <w:jc w:val="center"/>
        </w:trPr>
        <w:tc>
          <w:tcPr>
            <w:tcW w:w="2948" w:type="dxa"/>
          </w:tcPr>
          <w:p w14:paraId="18015206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packer/bitio.py</w:t>
            </w:r>
          </w:p>
        </w:tc>
        <w:tc>
          <w:tcPr>
            <w:tcW w:w="6406" w:type="dxa"/>
          </w:tcPr>
          <w:p w14:paraId="05B472CB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 xml:space="preserve">запись и чтение </w:t>
            </w:r>
            <w:r>
              <w:rPr>
                <w:sz w:val="23"/>
              </w:rPr>
              <w:t>последовательностей битов</w:t>
            </w:r>
          </w:p>
        </w:tc>
      </w:tr>
      <w:tr w:rsidR="00CB2B89" w14:paraId="209F1344" w14:textId="77777777">
        <w:trPr>
          <w:cantSplit/>
          <w:jc w:val="center"/>
        </w:trPr>
        <w:tc>
          <w:tcPr>
            <w:tcW w:w="2948" w:type="dxa"/>
          </w:tcPr>
          <w:p w14:paraId="23F161B2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packer/rle.py</w:t>
            </w:r>
          </w:p>
        </w:tc>
        <w:tc>
          <w:tcPr>
            <w:tcW w:w="6406" w:type="dxa"/>
          </w:tcPr>
          <w:p w14:paraId="7E3DB6E9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метод RLE</w:t>
            </w:r>
          </w:p>
        </w:tc>
      </w:tr>
      <w:tr w:rsidR="00CB2B89" w14:paraId="56094FCE" w14:textId="77777777">
        <w:trPr>
          <w:cantSplit/>
          <w:jc w:val="center"/>
        </w:trPr>
        <w:tc>
          <w:tcPr>
            <w:tcW w:w="2948" w:type="dxa"/>
          </w:tcPr>
          <w:p w14:paraId="11B2CCAE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packer/prefix_code.py</w:t>
            </w:r>
          </w:p>
        </w:tc>
        <w:tc>
          <w:tcPr>
            <w:tcW w:w="6406" w:type="dxa"/>
          </w:tcPr>
          <w:p w14:paraId="1362F2CD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общая часть префиксных кодов: кодовое дерево, канонический код, кодирование и декодирование битового потока</w:t>
            </w:r>
          </w:p>
        </w:tc>
      </w:tr>
      <w:tr w:rsidR="00CB2B89" w14:paraId="7C5910B7" w14:textId="77777777">
        <w:trPr>
          <w:cantSplit/>
          <w:jc w:val="center"/>
        </w:trPr>
        <w:tc>
          <w:tcPr>
            <w:tcW w:w="2948" w:type="dxa"/>
          </w:tcPr>
          <w:p w14:paraId="3E47678E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packer/huffman.py</w:t>
            </w:r>
          </w:p>
        </w:tc>
        <w:tc>
          <w:tcPr>
            <w:tcW w:w="6406" w:type="dxa"/>
          </w:tcPr>
          <w:p w14:paraId="545C84A2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построение кода Хаффмана</w:t>
            </w:r>
          </w:p>
        </w:tc>
      </w:tr>
      <w:tr w:rsidR="00CB2B89" w14:paraId="072E3043" w14:textId="77777777">
        <w:trPr>
          <w:cantSplit/>
          <w:jc w:val="center"/>
        </w:trPr>
        <w:tc>
          <w:tcPr>
            <w:tcW w:w="2948" w:type="dxa"/>
          </w:tcPr>
          <w:p w14:paraId="7FE342D3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packer/shannon_fano.py</w:t>
            </w:r>
          </w:p>
        </w:tc>
        <w:tc>
          <w:tcPr>
            <w:tcW w:w="6406" w:type="dxa"/>
          </w:tcPr>
          <w:p w14:paraId="4C878CB7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постро</w:t>
            </w:r>
            <w:r>
              <w:rPr>
                <w:sz w:val="23"/>
              </w:rPr>
              <w:t>ение кода Шеннона–Фано</w:t>
            </w:r>
          </w:p>
        </w:tc>
      </w:tr>
      <w:tr w:rsidR="00CB2B89" w14:paraId="0BEC3CEB" w14:textId="77777777">
        <w:trPr>
          <w:cantSplit/>
          <w:jc w:val="center"/>
        </w:trPr>
        <w:tc>
          <w:tcPr>
            <w:tcW w:w="2948" w:type="dxa"/>
          </w:tcPr>
          <w:p w14:paraId="11FE1D69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packer/lzw.py</w:t>
            </w:r>
          </w:p>
        </w:tc>
        <w:tc>
          <w:tcPr>
            <w:tcW w:w="6406" w:type="dxa"/>
          </w:tcPr>
          <w:p w14:paraId="5CBAF8EB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алгоритм LZW</w:t>
            </w:r>
          </w:p>
        </w:tc>
      </w:tr>
      <w:tr w:rsidR="00CB2B89" w14:paraId="74E49EFB" w14:textId="77777777">
        <w:trPr>
          <w:cantSplit/>
          <w:jc w:val="center"/>
        </w:trPr>
        <w:tc>
          <w:tcPr>
            <w:tcW w:w="2948" w:type="dxa"/>
          </w:tcPr>
          <w:p w14:paraId="00E9CC48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packer/methods.py</w:t>
            </w:r>
          </w:p>
        </w:tc>
        <w:tc>
          <w:tcPr>
            <w:tcW w:w="6406" w:type="dxa"/>
          </w:tcPr>
          <w:p w14:paraId="244E8F85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единый перечень методов сжатия</w:t>
            </w:r>
          </w:p>
        </w:tc>
      </w:tr>
      <w:tr w:rsidR="00CB2B89" w14:paraId="39F8454C" w14:textId="77777777">
        <w:trPr>
          <w:cantSplit/>
          <w:jc w:val="center"/>
        </w:trPr>
        <w:tc>
          <w:tcPr>
            <w:tcW w:w="2948" w:type="dxa"/>
          </w:tcPr>
          <w:p w14:paraId="01B3FB56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packer/container.py</w:t>
            </w:r>
          </w:p>
        </w:tc>
        <w:tc>
          <w:tcPr>
            <w:tcW w:w="6406" w:type="dxa"/>
          </w:tcPr>
          <w:p w14:paraId="70BDBC93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формат архива .lab2, CRC-32, работа с файлами, сравнение методов</w:t>
            </w:r>
          </w:p>
        </w:tc>
      </w:tr>
      <w:tr w:rsidR="00CB2B89" w14:paraId="5CE08539" w14:textId="77777777">
        <w:trPr>
          <w:cantSplit/>
          <w:jc w:val="center"/>
        </w:trPr>
        <w:tc>
          <w:tcPr>
            <w:tcW w:w="2948" w:type="dxa"/>
          </w:tcPr>
          <w:p w14:paraId="048742C3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packer/explain.py</w:t>
            </w:r>
          </w:p>
        </w:tc>
        <w:tc>
          <w:tcPr>
            <w:tcW w:w="6406" w:type="dxa"/>
          </w:tcPr>
          <w:p w14:paraId="5418F7A0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 xml:space="preserve">пошаговые демонстрации алгоритмов для </w:t>
            </w:r>
            <w:r>
              <w:rPr>
                <w:sz w:val="23"/>
              </w:rPr>
              <w:t>интерфейса</w:t>
            </w:r>
          </w:p>
        </w:tc>
      </w:tr>
      <w:tr w:rsidR="00CB2B89" w14:paraId="53154410" w14:textId="77777777">
        <w:trPr>
          <w:cantSplit/>
          <w:jc w:val="center"/>
        </w:trPr>
        <w:tc>
          <w:tcPr>
            <w:tcW w:w="2948" w:type="dxa"/>
          </w:tcPr>
          <w:p w14:paraId="2C63BC37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gui.py</w:t>
            </w:r>
          </w:p>
        </w:tc>
        <w:tc>
          <w:tcPr>
            <w:tcW w:w="6406" w:type="dxa"/>
          </w:tcPr>
          <w:p w14:paraId="09386206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графический интерфейс</w:t>
            </w:r>
          </w:p>
        </w:tc>
      </w:tr>
      <w:tr w:rsidR="00CB2B89" w14:paraId="4BB31A49" w14:textId="77777777">
        <w:trPr>
          <w:cantSplit/>
          <w:jc w:val="center"/>
        </w:trPr>
        <w:tc>
          <w:tcPr>
            <w:tcW w:w="2948" w:type="dxa"/>
          </w:tcPr>
          <w:p w14:paraId="71E10961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archiver.py</w:t>
            </w:r>
          </w:p>
        </w:tc>
        <w:tc>
          <w:tcPr>
            <w:tcW w:w="6406" w:type="dxa"/>
          </w:tcPr>
          <w:p w14:paraId="6131B9D5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интерфейс командной строки</w:t>
            </w:r>
          </w:p>
        </w:tc>
      </w:tr>
      <w:tr w:rsidR="00CB2B89" w14:paraId="03E5F57B" w14:textId="77777777">
        <w:trPr>
          <w:cantSplit/>
          <w:jc w:val="center"/>
        </w:trPr>
        <w:tc>
          <w:tcPr>
            <w:tcW w:w="2948" w:type="dxa"/>
          </w:tcPr>
          <w:p w14:paraId="310450AA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tests/test_packer.py</w:t>
            </w:r>
          </w:p>
        </w:tc>
        <w:tc>
          <w:tcPr>
            <w:tcW w:w="6406" w:type="dxa"/>
          </w:tcPr>
          <w:p w14:paraId="0D97640D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автоматические тесты</w:t>
            </w:r>
          </w:p>
        </w:tc>
      </w:tr>
      <w:tr w:rsidR="00CB2B89" w14:paraId="616439D2" w14:textId="77777777">
        <w:trPr>
          <w:cantSplit/>
          <w:jc w:val="center"/>
        </w:trPr>
        <w:tc>
          <w:tcPr>
            <w:tcW w:w="2948" w:type="dxa"/>
          </w:tcPr>
          <w:p w14:paraId="28073059" w14:textId="77777777" w:rsidR="00CB2B89" w:rsidRDefault="00E073F4">
            <w:pPr>
              <w:pStyle w:val="TableText"/>
            </w:pPr>
            <w:r>
              <w:rPr>
                <w:sz w:val="23"/>
              </w:rPr>
              <w:t>tools/make_test_files.py</w:t>
            </w:r>
          </w:p>
        </w:tc>
        <w:tc>
          <w:tcPr>
            <w:tcW w:w="6406" w:type="dxa"/>
          </w:tcPr>
          <w:p w14:paraId="36D696CE" w14:textId="77777777" w:rsidR="00CB2B89" w:rsidRDefault="00E073F4">
            <w:pPr>
              <w:pStyle w:val="TableText"/>
            </w:pPr>
            <w:r>
              <w:rPr>
                <w:sz w:val="23"/>
              </w:rPr>
              <w:t>генератор тестового набора данных</w:t>
            </w:r>
          </w:p>
        </w:tc>
      </w:tr>
    </w:tbl>
    <w:p w14:paraId="5D0B1716" w14:textId="77777777" w:rsidR="00CB2B89" w:rsidRDefault="00CB2B89">
      <w:pPr>
        <w:spacing w:line="240" w:lineRule="auto"/>
      </w:pPr>
    </w:p>
    <w:p w14:paraId="0D81931E" w14:textId="77777777" w:rsidR="00CB2B89" w:rsidRDefault="00E073F4">
      <w:r>
        <w:t>Все методы имеют одинаковый программный интерфейс: функция compress(da</w:t>
      </w:r>
      <w:r>
        <w:t>ta) возвращает сжатые данные, функция decompress(payload, size) восстанавливает исходные. Благодаря этому архиватор, интерфейс и тесты работают с любым методом одинаково.</w:t>
      </w:r>
    </w:p>
    <w:p w14:paraId="3EF59D7F" w14:textId="77777777" w:rsidR="00CB2B89" w:rsidRDefault="00E073F4">
      <w:pPr>
        <w:pStyle w:val="21"/>
      </w:pPr>
      <w:bookmarkStart w:id="12" w:name="_Toc242717336"/>
      <w:r>
        <w:t>3.2 Формат архивного файла</w:t>
      </w:r>
      <w:bookmarkEnd w:id="12"/>
    </w:p>
    <w:p w14:paraId="6FA7E26E" w14:textId="77777777" w:rsidR="00CB2B89" w:rsidRDefault="00E073F4">
      <w:r>
        <w:t>Архив состоит из заголовка (таблица 2) и сжатых данных, фо</w:t>
      </w:r>
      <w:r>
        <w:t>рмат которых определяется методом. Числа записываются в порядке little-endian.</w:t>
      </w:r>
    </w:p>
    <w:p w14:paraId="16A6993D" w14:textId="77777777" w:rsidR="00CB2B89" w:rsidRDefault="00E073F4">
      <w:pPr>
        <w:pStyle w:val="TableCaption"/>
      </w:pPr>
      <w:r>
        <w:lastRenderedPageBreak/>
        <w:t>Таблица 2 – Заголовок архивного файла .lab2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814"/>
        <w:gridCol w:w="6066"/>
      </w:tblGrid>
      <w:tr w:rsidR="00CB2B89" w14:paraId="7EC24B1D" w14:textId="77777777">
        <w:trPr>
          <w:cantSplit/>
          <w:tblHeader/>
          <w:jc w:val="center"/>
        </w:trPr>
        <w:tc>
          <w:tcPr>
            <w:tcW w:w="1474" w:type="dxa"/>
          </w:tcPr>
          <w:p w14:paraId="105175A1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Смещение</w:t>
            </w:r>
          </w:p>
        </w:tc>
        <w:tc>
          <w:tcPr>
            <w:tcW w:w="1814" w:type="dxa"/>
          </w:tcPr>
          <w:p w14:paraId="201A6B5F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Размер, байт</w:t>
            </w:r>
          </w:p>
        </w:tc>
        <w:tc>
          <w:tcPr>
            <w:tcW w:w="6066" w:type="dxa"/>
          </w:tcPr>
          <w:p w14:paraId="3095D2BC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Поле</w:t>
            </w:r>
          </w:p>
        </w:tc>
      </w:tr>
      <w:tr w:rsidR="00CB2B89" w14:paraId="5B46BC62" w14:textId="77777777">
        <w:trPr>
          <w:cantSplit/>
          <w:jc w:val="center"/>
        </w:trPr>
        <w:tc>
          <w:tcPr>
            <w:tcW w:w="1474" w:type="dxa"/>
          </w:tcPr>
          <w:p w14:paraId="7EC8890C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0</w:t>
            </w:r>
          </w:p>
        </w:tc>
        <w:tc>
          <w:tcPr>
            <w:tcW w:w="1814" w:type="dxa"/>
          </w:tcPr>
          <w:p w14:paraId="6E3E98C1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4</w:t>
            </w:r>
          </w:p>
        </w:tc>
        <w:tc>
          <w:tcPr>
            <w:tcW w:w="6066" w:type="dxa"/>
          </w:tcPr>
          <w:p w14:paraId="727706A4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сигнатура «LAB2»</w:t>
            </w:r>
          </w:p>
        </w:tc>
      </w:tr>
      <w:tr w:rsidR="00CB2B89" w14:paraId="201FB89E" w14:textId="77777777">
        <w:trPr>
          <w:cantSplit/>
          <w:jc w:val="center"/>
        </w:trPr>
        <w:tc>
          <w:tcPr>
            <w:tcW w:w="1474" w:type="dxa"/>
          </w:tcPr>
          <w:p w14:paraId="43B5F0B7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4</w:t>
            </w:r>
          </w:p>
        </w:tc>
        <w:tc>
          <w:tcPr>
            <w:tcW w:w="1814" w:type="dxa"/>
          </w:tcPr>
          <w:p w14:paraId="35E072A6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</w:t>
            </w:r>
          </w:p>
        </w:tc>
        <w:tc>
          <w:tcPr>
            <w:tcW w:w="6066" w:type="dxa"/>
          </w:tcPr>
          <w:p w14:paraId="7E9B1FCB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версия формата (1)</w:t>
            </w:r>
          </w:p>
        </w:tc>
      </w:tr>
      <w:tr w:rsidR="00CB2B89" w14:paraId="10882E6E" w14:textId="77777777">
        <w:trPr>
          <w:cantSplit/>
          <w:jc w:val="center"/>
        </w:trPr>
        <w:tc>
          <w:tcPr>
            <w:tcW w:w="1474" w:type="dxa"/>
          </w:tcPr>
          <w:p w14:paraId="7BFA4143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814" w:type="dxa"/>
          </w:tcPr>
          <w:p w14:paraId="4AA6AC90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</w:t>
            </w:r>
          </w:p>
        </w:tc>
        <w:tc>
          <w:tcPr>
            <w:tcW w:w="6066" w:type="dxa"/>
          </w:tcPr>
          <w:p w14:paraId="7736E8A6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 xml:space="preserve">метод: 1 – RLE, 2 – Хаффман, 3 – </w:t>
            </w:r>
            <w:r>
              <w:rPr>
                <w:sz w:val="23"/>
              </w:rPr>
              <w:t>Шеннон–Фано, 4 – LZW</w:t>
            </w:r>
          </w:p>
        </w:tc>
      </w:tr>
      <w:tr w:rsidR="00CB2B89" w14:paraId="7B44C562" w14:textId="77777777">
        <w:trPr>
          <w:cantSplit/>
          <w:jc w:val="center"/>
        </w:trPr>
        <w:tc>
          <w:tcPr>
            <w:tcW w:w="1474" w:type="dxa"/>
          </w:tcPr>
          <w:p w14:paraId="5369EAD5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6</w:t>
            </w:r>
          </w:p>
        </w:tc>
        <w:tc>
          <w:tcPr>
            <w:tcW w:w="1814" w:type="dxa"/>
          </w:tcPr>
          <w:p w14:paraId="2162C20D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6066" w:type="dxa"/>
          </w:tcPr>
          <w:p w14:paraId="64BB29F0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размер исходных данных, байт</w:t>
            </w:r>
          </w:p>
        </w:tc>
      </w:tr>
      <w:tr w:rsidR="00CB2B89" w14:paraId="121C9BF3" w14:textId="77777777">
        <w:trPr>
          <w:cantSplit/>
          <w:jc w:val="center"/>
        </w:trPr>
        <w:tc>
          <w:tcPr>
            <w:tcW w:w="1474" w:type="dxa"/>
          </w:tcPr>
          <w:p w14:paraId="185541B5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14</w:t>
            </w:r>
          </w:p>
        </w:tc>
        <w:tc>
          <w:tcPr>
            <w:tcW w:w="1814" w:type="dxa"/>
          </w:tcPr>
          <w:p w14:paraId="19C66F09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4</w:t>
            </w:r>
          </w:p>
        </w:tc>
        <w:tc>
          <w:tcPr>
            <w:tcW w:w="6066" w:type="dxa"/>
          </w:tcPr>
          <w:p w14:paraId="6C9E5B2C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контрольная сумма CRC-32 исходных данных</w:t>
            </w:r>
          </w:p>
        </w:tc>
      </w:tr>
      <w:tr w:rsidR="00CB2B89" w14:paraId="100B3BBE" w14:textId="77777777">
        <w:trPr>
          <w:cantSplit/>
          <w:jc w:val="center"/>
        </w:trPr>
        <w:tc>
          <w:tcPr>
            <w:tcW w:w="1474" w:type="dxa"/>
          </w:tcPr>
          <w:p w14:paraId="6E978195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18</w:t>
            </w:r>
          </w:p>
        </w:tc>
        <w:tc>
          <w:tcPr>
            <w:tcW w:w="1814" w:type="dxa"/>
          </w:tcPr>
          <w:p w14:paraId="455315D5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2</w:t>
            </w:r>
          </w:p>
        </w:tc>
        <w:tc>
          <w:tcPr>
            <w:tcW w:w="6066" w:type="dxa"/>
          </w:tcPr>
          <w:p w14:paraId="1F796B04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 xml:space="preserve">длина имени исходного файла </w:t>
            </w:r>
            <w:r>
              <w:rPr>
                <w:i/>
                <w:sz w:val="23"/>
              </w:rPr>
              <w:t>L</w:t>
            </w:r>
            <w:r>
              <w:rPr>
                <w:sz w:val="23"/>
              </w:rPr>
              <w:t>, байт</w:t>
            </w:r>
          </w:p>
        </w:tc>
      </w:tr>
      <w:tr w:rsidR="00CB2B89" w14:paraId="737170EF" w14:textId="77777777">
        <w:trPr>
          <w:cantSplit/>
          <w:jc w:val="center"/>
        </w:trPr>
        <w:tc>
          <w:tcPr>
            <w:tcW w:w="1474" w:type="dxa"/>
          </w:tcPr>
          <w:p w14:paraId="19FF9FD9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20</w:t>
            </w:r>
          </w:p>
        </w:tc>
        <w:tc>
          <w:tcPr>
            <w:tcW w:w="1814" w:type="dxa"/>
          </w:tcPr>
          <w:p w14:paraId="7EA407AB" w14:textId="77777777" w:rsidR="00CB2B89" w:rsidRDefault="00E073F4">
            <w:pPr>
              <w:pStyle w:val="TableText"/>
              <w:keepNext/>
              <w:jc w:val="center"/>
            </w:pPr>
            <w:r>
              <w:rPr>
                <w:i/>
                <w:sz w:val="23"/>
              </w:rPr>
              <w:t>L</w:t>
            </w:r>
          </w:p>
        </w:tc>
        <w:tc>
          <w:tcPr>
            <w:tcW w:w="6066" w:type="dxa"/>
          </w:tcPr>
          <w:p w14:paraId="75C72208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имя исходного файла в кодировке UTF-8</w:t>
            </w:r>
          </w:p>
        </w:tc>
      </w:tr>
      <w:tr w:rsidR="00CB2B89" w14:paraId="16A52DE9" w14:textId="77777777">
        <w:trPr>
          <w:cantSplit/>
          <w:jc w:val="center"/>
        </w:trPr>
        <w:tc>
          <w:tcPr>
            <w:tcW w:w="1474" w:type="dxa"/>
          </w:tcPr>
          <w:p w14:paraId="62066D8B" w14:textId="77777777" w:rsidR="00CB2B89" w:rsidRDefault="00E073F4">
            <w:pPr>
              <w:pStyle w:val="TableText"/>
              <w:jc w:val="center"/>
            </w:pPr>
            <w:r>
              <w:rPr>
                <w:sz w:val="23"/>
              </w:rPr>
              <w:t xml:space="preserve">20 + </w:t>
            </w:r>
            <w:r>
              <w:rPr>
                <w:i/>
                <w:sz w:val="23"/>
              </w:rPr>
              <w:t>L</w:t>
            </w:r>
          </w:p>
        </w:tc>
        <w:tc>
          <w:tcPr>
            <w:tcW w:w="1814" w:type="dxa"/>
          </w:tcPr>
          <w:p w14:paraId="2BA55CEB" w14:textId="77777777" w:rsidR="00CB2B89" w:rsidRDefault="00E073F4">
            <w:pPr>
              <w:pStyle w:val="TableText"/>
              <w:jc w:val="center"/>
            </w:pPr>
            <w:r>
              <w:rPr>
                <w:sz w:val="23"/>
              </w:rPr>
              <w:t>–</w:t>
            </w:r>
          </w:p>
        </w:tc>
        <w:tc>
          <w:tcPr>
            <w:tcW w:w="6066" w:type="dxa"/>
          </w:tcPr>
          <w:p w14:paraId="01EA5AAC" w14:textId="77777777" w:rsidR="00CB2B89" w:rsidRDefault="00E073F4">
            <w:pPr>
              <w:pStyle w:val="TableText"/>
            </w:pPr>
            <w:r>
              <w:rPr>
                <w:sz w:val="23"/>
              </w:rPr>
              <w:t>сжатые данные</w:t>
            </w:r>
          </w:p>
        </w:tc>
      </w:tr>
    </w:tbl>
    <w:p w14:paraId="59DF0AAD" w14:textId="77777777" w:rsidR="00CB2B89" w:rsidRDefault="00CB2B89">
      <w:pPr>
        <w:spacing w:line="240" w:lineRule="auto"/>
      </w:pPr>
    </w:p>
    <w:p w14:paraId="5CA9872E" w14:textId="77777777" w:rsidR="00CB2B89" w:rsidRDefault="00E073F4">
      <w:r>
        <w:t xml:space="preserve">Сжатые данные метода RLE начинаются с выбранного байта-флага. Для методов Хаффмана и Шеннона–Фано записывается число различных байтов </w:t>
      </w:r>
      <w:r>
        <w:rPr>
          <w:i/>
        </w:rPr>
        <w:t>N</w:t>
      </w:r>
      <w:r>
        <w:t xml:space="preserve"> − 1, затем </w:t>
      </w:r>
      <w:r>
        <w:rPr>
          <w:i/>
        </w:rPr>
        <w:t>N</w:t>
      </w:r>
      <w:r>
        <w:t xml:space="preserve"> пар «байт, длина кода» и битовый поток. Для LZW записывается поток кодов переменной длины. Хранение размера</w:t>
      </w:r>
      <w:r>
        <w:t xml:space="preserve"> и CRC-32 исходных данных позволяет после распаковки проверить, что данные восстановлены без искажений, и обнаружить повреждённый архив.</w:t>
      </w:r>
    </w:p>
    <w:p w14:paraId="6EB3E4F9" w14:textId="77777777" w:rsidR="00CB2B89" w:rsidRDefault="00E073F4">
      <w:pPr>
        <w:pStyle w:val="21"/>
      </w:pPr>
      <w:bookmarkStart w:id="13" w:name="_Toc242717337"/>
      <w:r>
        <w:t>3.3 Особенности реализации алгоритмов</w:t>
      </w:r>
      <w:bookmarkEnd w:id="13"/>
    </w:p>
    <w:p w14:paraId="06640891" w14:textId="77777777" w:rsidR="00CB2B89" w:rsidRDefault="00E073F4">
      <w:r>
        <w:rPr>
          <w:b/>
        </w:rPr>
        <w:t>RLE.</w:t>
      </w:r>
      <w:r>
        <w:t xml:space="preserve"> Проблема выбора флага решена так, как подсказывают методические указания: подсчитываются частоты всех 256 значений байта (как при построении кода Хаффмана), и флагом выбирается самый редкий байт – как правило, не встречающийся в данных вовсе. Выбранный фл</w:t>
      </w:r>
      <w:r>
        <w:t>аг записывается первым байтом сжатых данных. Если байт-флаг всё же встречается в данных, он экранируется парой «ФЛАГ, 0»: нулевая длина серии невозможна, поэтому она обозначает сам байт-флаг. Длина серии хранится в одном байте, поэтому серии длиннее 255 ба</w:t>
      </w:r>
      <w:r>
        <w:t xml:space="preserve">йтов разбиваются на части. Самый редкий из 256 байтов встречается не чаще </w:t>
      </w:r>
      <w:r>
        <w:rPr>
          <w:i/>
        </w:rPr>
        <w:t>n</w:t>
      </w:r>
      <w:r>
        <w:t xml:space="preserve">/256 раз, поэтому в худшем случае данные увеличиваются не более чем на </w:t>
      </w:r>
      <w:r>
        <w:rPr>
          <w:i/>
        </w:rPr>
        <w:t>n</w:t>
      </w:r>
      <w:r>
        <w:t>/256 + 1 байт.</w:t>
      </w:r>
    </w:p>
    <w:p w14:paraId="46A94990" w14:textId="77777777" w:rsidR="00CB2B89" w:rsidRDefault="00E073F4">
      <w:r>
        <w:rPr>
          <w:b/>
        </w:rPr>
        <w:t>Хаффман и Шеннон–Фано.</w:t>
      </w:r>
      <w:r>
        <w:t xml:space="preserve"> Оба метода используют общий модуль prefix_code и отличаются только пост</w:t>
      </w:r>
      <w:r>
        <w:t xml:space="preserve">роением дерева. Для кода Хаффмана используется очередь с приоритетом (модуль heapq), из которой на каждом шаге извлекаются два узла с наименьшими весами. Для кода Шеннона–Фано </w:t>
      </w:r>
      <w:r>
        <w:lastRenderedPageBreak/>
        <w:t>список, упорядоченный по убыванию частот, рекурсивно делится в точке, минимизиру</w:t>
      </w:r>
      <w:r>
        <w:t>ющей разность сумм частот частей.</w:t>
      </w:r>
    </w:p>
    <w:p w14:paraId="6777FD91" w14:textId="77777777" w:rsidR="00CB2B89" w:rsidRDefault="00E073F4">
      <w:r>
        <w:t>Чтобы не хранить в архиве всё дерево, используется канонический код: в архив записываются только длины кодовых слов (1 + 2</w:t>
      </w:r>
      <w:r>
        <w:rPr>
          <w:i/>
        </w:rPr>
        <w:t>N</w:t>
      </w:r>
      <w:r>
        <w:t xml:space="preserve"> байт), а сами кодовые слова назначаются по правилу. Символы упорядочиваются по длине кода и значен</w:t>
      </w:r>
      <w:r>
        <w:t xml:space="preserve">ию; первый получает код из нулей, каждый следующий – предыдущий код плюс единица со сдвигом влево при увеличении длины. Объём сжатых данных </w:t>
      </w:r>
      <w:r>
        <w:t xml:space="preserve">Σ </w:t>
      </w:r>
      <w:r>
        <w:rPr>
          <w:i/>
        </w:rPr>
        <w:t>f</w:t>
      </w:r>
      <w:r>
        <w:rPr>
          <w:i/>
          <w:vertAlign w:val="subscript"/>
        </w:rPr>
        <w:t>i</w:t>
      </w:r>
      <w:r>
        <w:t xml:space="preserve"> </w:t>
      </w:r>
      <w:r>
        <w:rPr>
          <w:i/>
        </w:rPr>
        <w:t>l</w:t>
      </w:r>
      <w:r>
        <w:rPr>
          <w:i/>
          <w:vertAlign w:val="subscript"/>
        </w:rPr>
        <w:t>i</w:t>
      </w:r>
      <w:r>
        <w:t xml:space="preserve"> зависит только от длин кодов, поэтому канонический код не ухудшает сжатие. При распаковке по длинам восстана</w:t>
      </w:r>
      <w:r>
        <w:t>вливается тот же код и по нему – дерево декодирования; биты читаются по одному с переходом от корня к листьям. Перед распаковкой проверяется неравенство Крафта (9).</w:t>
      </w:r>
    </w:p>
    <w:p w14:paraId="01477EDE" w14:textId="77777777" w:rsidR="00CB2B89" w:rsidRDefault="00E073F4">
      <w:r>
        <w:rPr>
          <w:b/>
        </w:rPr>
        <w:t>LZW.</w:t>
      </w:r>
      <w:r>
        <w:t xml:space="preserve"> Словарь хранится в хеш-таблице, ключом которой служит пара (код цепочки </w:t>
      </w:r>
      <w:r>
        <w:rPr>
          <w:i/>
        </w:rPr>
        <w:t>s</w:t>
      </w:r>
      <w:r>
        <w:t xml:space="preserve">, байт </w:t>
      </w:r>
      <w:r>
        <w:rPr>
          <w:i/>
        </w:rPr>
        <w:t>K</w:t>
      </w:r>
      <w:r>
        <w:t>) – т</w:t>
      </w:r>
      <w:r>
        <w:t>а же запись «</w:t>
      </w:r>
      <w:r>
        <w:rPr>
          <w:i/>
        </w:rPr>
        <w:t>sK</w:t>
      </w:r>
      <w:r>
        <w:t>», что и в методических указаниях. Начальный словарь содержит 256 однобайтовых цепочек (коды 0–255), код 256 зарезервирован для команды очистки словаря CLEAR, новые цепочки получают коды начиная с 257. Коды записываются переменным числом бит</w:t>
      </w:r>
      <w:r>
        <w:t xml:space="preserve"> – от 9 до 16: ширина кода равна числу бит, необходимому для наибольшего кода, имеющегося в словаре на данный момент; для словаря из </w:t>
      </w:r>
      <w:r>
        <w:rPr>
          <w:i/>
        </w:rPr>
        <w:t>M</w:t>
      </w:r>
      <w:r>
        <w:t xml:space="preserve"> слов это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CB2B89" w14:paraId="3ABA4441" w14:textId="77777777">
        <w:trPr>
          <w:jc w:val="center"/>
        </w:trPr>
        <w:tc>
          <w:tcPr>
            <w:tcW w:w="850" w:type="dxa"/>
            <w:vAlign w:val="center"/>
          </w:tcPr>
          <w:p w14:paraId="2EDAC04C" w14:textId="77777777" w:rsidR="00CB2B89" w:rsidRDefault="00CB2B8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190FFF8D" w14:textId="77777777" w:rsidR="00CB2B89" w:rsidRDefault="00E073F4">
            <w:pPr>
              <w:pStyle w:val="FormulaCell"/>
            </w:pPr>
            <m:oMathPara>
              <m:oMath>
                <m:r>
                  <w:rPr>
                    <w:rFonts w:ascii="Cambria Math" w:hAnsi="Cambria Math"/>
                  </w:rPr>
                  <m:t>w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бит.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5CB7E55" w14:textId="77777777" w:rsidR="00CB2B89" w:rsidRDefault="00E073F4">
            <w:pPr>
              <w:pStyle w:val="FormulaCell"/>
              <w:jc w:val="right"/>
            </w:pPr>
            <w:r>
              <w:t>(13)</w:t>
            </w:r>
          </w:p>
        </w:tc>
      </w:tr>
    </w:tbl>
    <w:p w14:paraId="16D94ABE" w14:textId="77777777" w:rsidR="00CB2B89" w:rsidRDefault="00E073F4">
      <w:pPr>
        <w:ind w:firstLine="0"/>
      </w:pPr>
      <w:r>
        <w:t xml:space="preserve">Декодер вычисляет ширину кода по размеру своего словаря с учётом отставания на один </w:t>
      </w:r>
      <w:r>
        <w:t>шаг. При заполнении словаря (65 536 кодов) записывается код CLEAR, и обе стороны начинают построение словаря заново.</w:t>
      </w:r>
    </w:p>
    <w:p w14:paraId="29152401" w14:textId="77777777" w:rsidR="00CB2B89" w:rsidRDefault="00E073F4">
      <w:r>
        <w:rPr>
          <w:b/>
        </w:rPr>
        <w:t>Режим «Авто».</w:t>
      </w:r>
      <w:r>
        <w:t xml:space="preserve"> Данные сжимаются всеми методами, и сохраняется наименьший результат.</w:t>
      </w:r>
    </w:p>
    <w:p w14:paraId="2B13110F" w14:textId="77777777" w:rsidR="00CB2B89" w:rsidRDefault="00E073F4">
      <w:pPr>
        <w:pStyle w:val="21"/>
      </w:pPr>
      <w:bookmarkStart w:id="14" w:name="_Toc242717338"/>
      <w:r>
        <w:t>3.4 Пользовательский интерфейс</w:t>
      </w:r>
      <w:bookmarkEnd w:id="14"/>
    </w:p>
    <w:p w14:paraId="158225FF" w14:textId="77777777" w:rsidR="00CB2B89" w:rsidRDefault="00E073F4">
      <w:r>
        <w:t>Графический интерфейс сод</w:t>
      </w:r>
      <w:r>
        <w:t xml:space="preserve">ержит три вкладки. Вкладка «Архиватор» (рисунок 1) предназначена для сжатия и распаковки файлов выбранным </w:t>
      </w:r>
      <w:r>
        <w:lastRenderedPageBreak/>
        <w:t xml:space="preserve">методом. После сжатия выводятся исходный размер, размер архива, его доля в процентах и коэффициент сжатия </w:t>
      </w:r>
      <w:r>
        <w:rPr>
          <w:i/>
        </w:rPr>
        <w:t>k</w:t>
      </w:r>
      <w:r>
        <w:t>; полосы показывают соотношение размеров. П</w:t>
      </w:r>
      <w:r>
        <w:t>ри распаковке выполняется проверка CRC-32.</w:t>
      </w:r>
    </w:p>
    <w:p w14:paraId="3CF86E4B" w14:textId="77777777" w:rsidR="00CB2B89" w:rsidRDefault="00E073F4">
      <w:pPr>
        <w:pStyle w:val="Picture"/>
      </w:pPr>
      <w:r>
        <w:rPr>
          <w:noProof/>
        </w:rPr>
        <w:drawing>
          <wp:inline distT="0" distB="0" distL="0" distR="0" wp14:anchorId="1D52E41C" wp14:editId="1005C890">
            <wp:extent cx="5940000" cy="3961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181A" w14:textId="77777777" w:rsidR="00CB2B89" w:rsidRDefault="00E073F4">
      <w:pPr>
        <w:pStyle w:val="FigureCaption"/>
      </w:pPr>
      <w:r>
        <w:t>Рисунок 1 – Вкладка «Архиватор»</w:t>
      </w:r>
    </w:p>
    <w:p w14:paraId="622563A7" w14:textId="77777777" w:rsidR="00CB2B89" w:rsidRDefault="00E073F4">
      <w:r>
        <w:t xml:space="preserve">Вкладка «Сравнение методов» (рисунок 2) сжимает выбранные файлы всеми методами, проверяет распаковку и выводит для каждого файла энтропии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и </w:t>
      </w:r>
      <w:r>
        <w:rPr>
          <w:i/>
        </w:rPr>
        <w:t>H</w:t>
      </w:r>
      <w:r>
        <w:rPr>
          <w:vertAlign w:val="subscript"/>
        </w:rPr>
        <w:t>1</w:t>
      </w:r>
      <w:r>
        <w:t>, предел (12) и размеры архивов. Д</w:t>
      </w:r>
      <w:r>
        <w:t>ля выбранного файла строятся диаграмма размеров архивов и гистограмма частот байтов.</w:t>
      </w:r>
    </w:p>
    <w:p w14:paraId="4F6CDF13" w14:textId="77777777" w:rsidR="00CB2B89" w:rsidRDefault="00E073F4">
      <w:pPr>
        <w:pStyle w:val="Picture"/>
      </w:pPr>
      <w:r>
        <w:rPr>
          <w:noProof/>
        </w:rPr>
        <w:lastRenderedPageBreak/>
        <w:drawing>
          <wp:inline distT="0" distB="0" distL="0" distR="0" wp14:anchorId="48EBED3E" wp14:editId="1DF92E74">
            <wp:extent cx="5940000" cy="3961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BAD7" w14:textId="77777777" w:rsidR="00CB2B89" w:rsidRDefault="00E073F4">
      <w:pPr>
        <w:pStyle w:val="FigureCaption"/>
      </w:pPr>
      <w:r>
        <w:t>Рисунок 2 – Вкладка «Сравнение методов»</w:t>
      </w:r>
    </w:p>
    <w:p w14:paraId="632A82E6" w14:textId="77777777" w:rsidR="00CB2B89" w:rsidRDefault="00E073F4">
      <w:r>
        <w:t>Вкладка «Как это работает» (рисунки 3–5) показывает работу алгоритмов по шагам на коротком сообщении. Для кодов Хаффмана и Шеннон</w:t>
      </w:r>
      <w:r>
        <w:t xml:space="preserve">а–Фано выводятся таблица частот, шаги построения и изображение дерева, кодовые слова, </w:t>
      </w:r>
      <w:r>
        <w:rPr>
          <w:i/>
        </w:rPr>
        <w:t>H</w:t>
      </w:r>
      <w:r>
        <w:t xml:space="preserve">, </w:t>
      </w:r>
      <w:r>
        <w:rPr>
          <w:i/>
        </w:rPr>
        <w:t>H</w:t>
      </w:r>
      <w:r>
        <w:rPr>
          <w:vertAlign w:val="subscript"/>
        </w:rPr>
        <w:t>max</w:t>
      </w:r>
      <w:r>
        <w:t xml:space="preserve">, </w:t>
      </w:r>
      <w:r>
        <w:rPr>
          <w:i/>
        </w:rPr>
        <w:t>l</w:t>
      </w:r>
      <w:r>
        <w:rPr>
          <w:vertAlign w:val="subscript"/>
        </w:rPr>
        <w:t>ср</w:t>
      </w:r>
      <w:r>
        <w:t xml:space="preserve">, </w:t>
      </w:r>
      <w:r>
        <w:rPr>
          <w:i/>
        </w:rPr>
        <w:t>K</w:t>
      </w:r>
      <w:r>
        <w:rPr>
          <w:vertAlign w:val="subscript"/>
        </w:rPr>
        <w:t>сс</w:t>
      </w:r>
      <w:r>
        <w:t xml:space="preserve">, </w:t>
      </w:r>
      <w:r>
        <w:rPr>
          <w:i/>
        </w:rPr>
        <w:t>K</w:t>
      </w:r>
      <w:r>
        <w:rPr>
          <w:vertAlign w:val="subscript"/>
        </w:rPr>
        <w:t>оэ</w:t>
      </w:r>
      <w:r>
        <w:t xml:space="preserve"> и проверка неравенств (8), (9). Для LZW выводятся таблицы кодирования и декодирования в обозначениях методических указаний и словарь в виде дерева </w:t>
      </w:r>
      <w:r>
        <w:t>цепочек, для RLE – выбор флага, серии и сжатый поток побайтно.</w:t>
      </w:r>
    </w:p>
    <w:p w14:paraId="70ECA59E" w14:textId="77777777" w:rsidR="00CB2B89" w:rsidRDefault="00E073F4">
      <w:pPr>
        <w:pStyle w:val="Picture"/>
      </w:pPr>
      <w:r>
        <w:rPr>
          <w:noProof/>
        </w:rPr>
        <w:lastRenderedPageBreak/>
        <w:drawing>
          <wp:inline distT="0" distB="0" distL="0" distR="0" wp14:anchorId="7B77E431" wp14:editId="417A13A7">
            <wp:extent cx="5940000" cy="3961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ain_huffm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8619" w14:textId="77777777" w:rsidR="00CB2B89" w:rsidRDefault="00E073F4">
      <w:pPr>
        <w:pStyle w:val="FigureCaption"/>
      </w:pPr>
      <w:r>
        <w:t>Рисунок 3 – Построение кода Хаффмана для данных методических указаний</w:t>
      </w:r>
    </w:p>
    <w:p w14:paraId="601755E8" w14:textId="77777777" w:rsidR="00CB2B89" w:rsidRDefault="00E073F4">
      <w:pPr>
        <w:pStyle w:val="Picture"/>
      </w:pPr>
      <w:r>
        <w:rPr>
          <w:noProof/>
        </w:rPr>
        <w:drawing>
          <wp:inline distT="0" distB="0" distL="0" distR="0" wp14:anchorId="0350BE38" wp14:editId="4B9E27EF">
            <wp:extent cx="5940000" cy="39613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ain_lz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838A" w14:textId="77777777" w:rsidR="00CB2B89" w:rsidRDefault="00E073F4">
      <w:pPr>
        <w:pStyle w:val="FigureCaption"/>
      </w:pPr>
      <w:r>
        <w:t>Рисунок 4 – Работа алгоритма LZW на примере из методических указаний</w:t>
      </w:r>
    </w:p>
    <w:p w14:paraId="248E324E" w14:textId="77777777" w:rsidR="00CB2B89" w:rsidRDefault="00E073F4">
      <w:pPr>
        <w:pStyle w:val="Picture"/>
      </w:pPr>
      <w:r>
        <w:rPr>
          <w:noProof/>
        </w:rPr>
        <w:lastRenderedPageBreak/>
        <w:drawing>
          <wp:inline distT="0" distB="0" distL="0" distR="0" wp14:anchorId="0D6EE182" wp14:editId="71CDEEFF">
            <wp:extent cx="5940000" cy="3961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ain_r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A6D6" w14:textId="77777777" w:rsidR="00CB2B89" w:rsidRDefault="00E073F4">
      <w:pPr>
        <w:pStyle w:val="FigureCaption"/>
      </w:pPr>
      <w:r>
        <w:t>Рисунок 5 – Работа метода RLE</w:t>
      </w:r>
    </w:p>
    <w:p w14:paraId="12094B0B" w14:textId="77777777" w:rsidR="00CB2B89" w:rsidRDefault="00E073F4">
      <w:pPr>
        <w:pStyle w:val="21"/>
      </w:pPr>
      <w:bookmarkStart w:id="15" w:name="_Toc242717339"/>
      <w:r>
        <w:t xml:space="preserve">3.5 </w:t>
      </w:r>
      <w:r>
        <w:t>Инструкция по использованию</w:t>
      </w:r>
      <w:bookmarkEnd w:id="15"/>
    </w:p>
    <w:p w14:paraId="09909CAC" w14:textId="77777777" w:rsidR="00CB2B89" w:rsidRDefault="00E073F4">
      <w:r>
        <w:t>Для работы программы требуется Python версии 3.8 или новее. Графический интерфейс запускается двойным щелчком по файлу start_gui.bat или командой «python gui.py» из папки программы.</w:t>
      </w:r>
    </w:p>
    <w:p w14:paraId="0BD72464" w14:textId="77777777" w:rsidR="00CB2B89" w:rsidRDefault="00E073F4">
      <w:r>
        <w:rPr>
          <w:b/>
        </w:rPr>
        <w:t>Сжатие файла:</w:t>
      </w:r>
    </w:p>
    <w:p w14:paraId="579BC2C1" w14:textId="77777777" w:rsidR="00CB2B89" w:rsidRDefault="00E073F4">
      <w:r>
        <w:t>1) на вкладке «Архиватор» нажать</w:t>
      </w:r>
      <w:r>
        <w:t xml:space="preserve"> «Выбрать файл…» и выбрать файл;</w:t>
      </w:r>
    </w:p>
    <w:p w14:paraId="0D8B4952" w14:textId="77777777" w:rsidR="00CB2B89" w:rsidRDefault="00E073F4">
      <w:r>
        <w:t>2) выбрать метод сжатия: RLE, Хаффман, Шеннон–Фано, LZW или «Авто»;</w:t>
      </w:r>
    </w:p>
    <w:p w14:paraId="33889526" w14:textId="77777777" w:rsidR="00CB2B89" w:rsidRDefault="00E073F4">
      <w:r>
        <w:t>3) нажать «Сжать → .lab2»; архив «&lt;имя файла&gt;.lab2» создаётся в той же папке.</w:t>
      </w:r>
    </w:p>
    <w:p w14:paraId="19CE9BCA" w14:textId="77777777" w:rsidR="00CB2B89" w:rsidRDefault="00E073F4">
      <w:r>
        <w:rPr>
          <w:b/>
        </w:rPr>
        <w:t>Распаковка архива:</w:t>
      </w:r>
    </w:p>
    <w:p w14:paraId="263B44B7" w14:textId="77777777" w:rsidR="00CB2B89" w:rsidRDefault="00E073F4">
      <w:r>
        <w:t xml:space="preserve">1) выбрать файл .lab2 (после сжатия он </w:t>
      </w:r>
      <w:r>
        <w:t>подставляется в поле автоматически);</w:t>
      </w:r>
    </w:p>
    <w:p w14:paraId="4AC7DA06" w14:textId="77777777" w:rsidR="00CB2B89" w:rsidRDefault="00E073F4">
      <w:r>
        <w:lastRenderedPageBreak/>
        <w:t>2) нажать «Распаковать .lab2»; восстановленный файл сохраняется рядом с архивом, а если файл с таким именем уже существует, к имени добавляется « (1)»;</w:t>
      </w:r>
    </w:p>
    <w:p w14:paraId="70040533" w14:textId="77777777" w:rsidR="00CB2B89" w:rsidRDefault="00E073F4">
      <w:r>
        <w:t>3) программа сообщает о совпадении CRC-32 – данные восстановлены бе</w:t>
      </w:r>
      <w:r>
        <w:t>з потерь.</w:t>
      </w:r>
    </w:p>
    <w:p w14:paraId="65485A61" w14:textId="77777777" w:rsidR="00CB2B89" w:rsidRDefault="00E073F4">
      <w:r>
        <w:rPr>
          <w:b/>
        </w:rPr>
        <w:t>Сравнение методов:</w:t>
      </w:r>
      <w:r>
        <w:t xml:space="preserve"> на вкладке «Сравнение методов» нажать «Тестовый набор» или «Добавить файлы…», затем «Сравнить методы»; щелчок по строке таблицы выводит диаграммы для выбранного файла.</w:t>
      </w:r>
    </w:p>
    <w:p w14:paraId="23C027F6" w14:textId="77777777" w:rsidR="00CB2B89" w:rsidRDefault="00E073F4">
      <w:r>
        <w:t>Команды интерфейса командной строки приведены в таблице 3.</w:t>
      </w:r>
    </w:p>
    <w:p w14:paraId="1DC9D15A" w14:textId="77777777" w:rsidR="00CB2B89" w:rsidRDefault="00E073F4">
      <w:pPr>
        <w:pStyle w:val="TableCaption"/>
      </w:pPr>
      <w:r>
        <w:t>Таблица 3 – Команды интерфейса командной строки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649"/>
      </w:tblGrid>
      <w:tr w:rsidR="00CB2B89" w14:paraId="2B749104" w14:textId="77777777">
        <w:trPr>
          <w:cantSplit/>
          <w:tblHeader/>
          <w:jc w:val="center"/>
        </w:trPr>
        <w:tc>
          <w:tcPr>
            <w:tcW w:w="4706" w:type="dxa"/>
          </w:tcPr>
          <w:p w14:paraId="62711A06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Команда</w:t>
            </w:r>
          </w:p>
        </w:tc>
        <w:tc>
          <w:tcPr>
            <w:tcW w:w="4649" w:type="dxa"/>
          </w:tcPr>
          <w:p w14:paraId="28003817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Назначение</w:t>
            </w:r>
          </w:p>
        </w:tc>
      </w:tr>
      <w:tr w:rsidR="00CB2B89" w14:paraId="30A14CAB" w14:textId="77777777">
        <w:trPr>
          <w:cantSplit/>
          <w:jc w:val="center"/>
        </w:trPr>
        <w:tc>
          <w:tcPr>
            <w:tcW w:w="4706" w:type="dxa"/>
          </w:tcPr>
          <w:p w14:paraId="31EC04F2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python archiver.py compress &lt;файл&gt; [-m метод] [-o архив]</w:t>
            </w:r>
          </w:p>
        </w:tc>
        <w:tc>
          <w:tcPr>
            <w:tcW w:w="4649" w:type="dxa"/>
          </w:tcPr>
          <w:p w14:paraId="46867E1F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сжатие файла; методы: rle, huffman (по умолчанию), shannon, lzw, auto</w:t>
            </w:r>
          </w:p>
        </w:tc>
      </w:tr>
      <w:tr w:rsidR="00CB2B89" w14:paraId="40D98996" w14:textId="77777777">
        <w:trPr>
          <w:cantSplit/>
          <w:jc w:val="center"/>
        </w:trPr>
        <w:tc>
          <w:tcPr>
            <w:tcW w:w="4706" w:type="dxa"/>
          </w:tcPr>
          <w:p w14:paraId="37071B0E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python archiver.py decompress &lt;архив&gt; [-o файл]</w:t>
            </w:r>
          </w:p>
        </w:tc>
        <w:tc>
          <w:tcPr>
            <w:tcW w:w="4649" w:type="dxa"/>
          </w:tcPr>
          <w:p w14:paraId="26A5C73F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распаковка архива с проверкой CRC-32</w:t>
            </w:r>
          </w:p>
        </w:tc>
      </w:tr>
      <w:tr w:rsidR="00CB2B89" w14:paraId="2169B776" w14:textId="77777777">
        <w:trPr>
          <w:cantSplit/>
          <w:jc w:val="center"/>
        </w:trPr>
        <w:tc>
          <w:tcPr>
            <w:tcW w:w="4706" w:type="dxa"/>
          </w:tcPr>
          <w:p w14:paraId="74802731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python archiver.py info &lt;файл&gt;</w:t>
            </w:r>
          </w:p>
        </w:tc>
        <w:tc>
          <w:tcPr>
            <w:tcW w:w="4649" w:type="dxa"/>
          </w:tcPr>
          <w:p w14:paraId="736C6B9F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энтропия файла и характеристики кодов Хаффмана и Шеннона–Фано</w:t>
            </w:r>
          </w:p>
        </w:tc>
      </w:tr>
      <w:tr w:rsidR="00CB2B89" w14:paraId="5ACCE8A1" w14:textId="77777777">
        <w:trPr>
          <w:cantSplit/>
          <w:jc w:val="center"/>
        </w:trPr>
        <w:tc>
          <w:tcPr>
            <w:tcW w:w="4706" w:type="dxa"/>
          </w:tcPr>
          <w:p w14:paraId="6FAFF7B7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python archiver.py bench &lt;файлы или папки&gt;</w:t>
            </w:r>
          </w:p>
        </w:tc>
        <w:tc>
          <w:tcPr>
            <w:tcW w:w="4649" w:type="dxa"/>
          </w:tcPr>
          <w:p w14:paraId="4CBF1D1E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сравнение всех методов</w:t>
            </w:r>
          </w:p>
        </w:tc>
      </w:tr>
      <w:tr w:rsidR="00CB2B89" w14:paraId="46BD1EF3" w14:textId="77777777">
        <w:trPr>
          <w:cantSplit/>
          <w:jc w:val="center"/>
        </w:trPr>
        <w:tc>
          <w:tcPr>
            <w:tcW w:w="4706" w:type="dxa"/>
          </w:tcPr>
          <w:p w14:paraId="02055570" w14:textId="77777777" w:rsidR="00CB2B89" w:rsidRDefault="00E073F4">
            <w:pPr>
              <w:pStyle w:val="TableText"/>
            </w:pPr>
            <w:r>
              <w:rPr>
                <w:sz w:val="23"/>
              </w:rPr>
              <w:t>python -m unittest discover -s tests -v</w:t>
            </w:r>
          </w:p>
        </w:tc>
        <w:tc>
          <w:tcPr>
            <w:tcW w:w="4649" w:type="dxa"/>
          </w:tcPr>
          <w:p w14:paraId="21AB6136" w14:textId="77777777" w:rsidR="00CB2B89" w:rsidRDefault="00E073F4">
            <w:pPr>
              <w:pStyle w:val="TableText"/>
            </w:pPr>
            <w:r>
              <w:rPr>
                <w:sz w:val="23"/>
              </w:rPr>
              <w:t>запуск автоматиче</w:t>
            </w:r>
            <w:r>
              <w:rPr>
                <w:sz w:val="23"/>
              </w:rPr>
              <w:t>ских тестов</w:t>
            </w:r>
          </w:p>
        </w:tc>
      </w:tr>
    </w:tbl>
    <w:p w14:paraId="605921F3" w14:textId="77777777" w:rsidR="00CB2B89" w:rsidRDefault="00CB2B89">
      <w:pPr>
        <w:spacing w:line="240" w:lineRule="auto"/>
      </w:pPr>
    </w:p>
    <w:p w14:paraId="567840AA" w14:textId="77777777" w:rsidR="00CB2B89" w:rsidRDefault="00E073F4">
      <w:pPr>
        <w:pStyle w:val="1"/>
      </w:pPr>
      <w:bookmarkStart w:id="16" w:name="_Toc242717340"/>
      <w:r>
        <w:lastRenderedPageBreak/>
        <w:t>4 Тестирование</w:t>
      </w:r>
      <w:bookmarkEnd w:id="16"/>
    </w:p>
    <w:p w14:paraId="5E55AE58" w14:textId="77777777" w:rsidR="00CB2B89" w:rsidRDefault="00E073F4">
      <w:pPr>
        <w:pStyle w:val="21"/>
      </w:pPr>
      <w:bookmarkStart w:id="17" w:name="_Toc242717341"/>
      <w:r>
        <w:t>4.1 Проверка корректности</w:t>
      </w:r>
      <w:bookmarkEnd w:id="17"/>
    </w:p>
    <w:p w14:paraId="180E5816" w14:textId="77777777" w:rsidR="00CB2B89" w:rsidRDefault="00E073F4">
      <w:r>
        <w:t>Корректность программы проверена 25 автоматическими тестами (модуль unittest). Тесты проверяют:</w:t>
      </w:r>
    </w:p>
    <w:p w14:paraId="79560FF7" w14:textId="77777777" w:rsidR="00CB2B89" w:rsidRDefault="00E073F4">
      <w:r>
        <w:t>– точное восстановление данных каждым методом на трудных случаях: пустые данные, один байт, длинная серия</w:t>
      </w:r>
      <w:r>
        <w:t xml:space="preserve"> одного символа, серии длиннее 255 байтов, все 256 значений байта, случайные данные, текст в UTF-8, случай </w:t>
      </w:r>
      <w:r>
        <w:rPr>
          <w:i/>
        </w:rPr>
        <w:t>sKsKs</w:t>
      </w:r>
      <w:r>
        <w:t xml:space="preserve"> для LZW, переполнение и очистка словаря LZW;</w:t>
      </w:r>
    </w:p>
    <w:p w14:paraId="75AF7DF9" w14:textId="77777777" w:rsidR="00CB2B89" w:rsidRDefault="00E073F4">
      <w:r>
        <w:t>– совпадение с примерами методических указаний: 40 пробелов сжимаются до 3 байтов; длины кодов Хаф</w:t>
      </w:r>
      <w:r>
        <w:t xml:space="preserve">фмана для символов A–F и </w:t>
      </w:r>
      <w:r>
        <w:rPr>
          <w:i/>
        </w:rPr>
        <w:t>l</w:t>
      </w:r>
      <w:r>
        <w:rPr>
          <w:vertAlign w:val="subscript"/>
        </w:rPr>
        <w:t>ср</w:t>
      </w:r>
      <w:r>
        <w:t xml:space="preserve"> = 2,4; выход LZW для сообщения «абабвбабабааааааа»;</w:t>
      </w:r>
    </w:p>
    <w:p w14:paraId="6880B46A" w14:textId="77777777" w:rsidR="00CB2B89" w:rsidRDefault="00E073F4">
      <w:r>
        <w:t>– теоретические свойства: выполнение (8) для кода Хаффмана; код Шеннона–Фано никогда не короче кода Хаффмана; сумма Крафта для кода Хаффмана равна 1; увеличение данных при RLE</w:t>
      </w:r>
      <w:r>
        <w:t xml:space="preserve"> не превышает </w:t>
      </w:r>
      <w:r>
        <w:rPr>
          <w:i/>
        </w:rPr>
        <w:t>n</w:t>
      </w:r>
      <w:r>
        <w:t>/256 + 1 байт;</w:t>
      </w:r>
    </w:p>
    <w:p w14:paraId="2C962332" w14:textId="77777777" w:rsidR="00CB2B89" w:rsidRDefault="00E073F4">
      <w:r>
        <w:t>– обнаружение повреждённого архива по CRC-32.</w:t>
      </w:r>
    </w:p>
    <w:p w14:paraId="16D10318" w14:textId="77777777" w:rsidR="00CB2B89" w:rsidRDefault="00E073F4">
      <w:r>
        <w:t>Все тесты выполняются успешно. Кроме того, при сравнении методов каждый файл тестового набора сжимался и распаковывался каждым методом: во всех 52 случаях восстановленные данные со</w:t>
      </w:r>
      <w:r>
        <w:t>впали с исходными.</w:t>
      </w:r>
    </w:p>
    <w:p w14:paraId="6B705F98" w14:textId="77777777" w:rsidR="00CB2B89" w:rsidRDefault="00E073F4">
      <w:pPr>
        <w:pStyle w:val="21"/>
      </w:pPr>
      <w:bookmarkStart w:id="18" w:name="_Toc242717342"/>
      <w:r>
        <w:t>4.2 Тестовый набор данных</w:t>
      </w:r>
      <w:bookmarkEnd w:id="18"/>
    </w:p>
    <w:p w14:paraId="51104D0B" w14:textId="77777777" w:rsidR="00CB2B89" w:rsidRDefault="00E073F4">
      <w:r>
        <w:t>Для исследования подготовлен набор из 13 файлов различного типа (таблица 4). Текстовые файлы содержат текст методических указаний, остальные созданы программой tools/make_test_files.py.</w:t>
      </w:r>
    </w:p>
    <w:p w14:paraId="79687E87" w14:textId="77777777" w:rsidR="00CB2B89" w:rsidRDefault="00E073F4">
      <w:r>
        <w:t xml:space="preserve">В таблице 4 </w:t>
      </w:r>
      <w:r>
        <w:rPr>
          <w:i/>
        </w:rPr>
        <w:t>N</w:t>
      </w:r>
      <w:r>
        <w:t xml:space="preserve"> – число различных значений байта,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– энтропия по частотам байтов (3), </w:t>
      </w:r>
      <w:r>
        <w:rPr>
          <w:i/>
        </w:rPr>
        <w:t>H</w:t>
      </w:r>
      <w:r>
        <w:rPr>
          <w:vertAlign w:val="subscript"/>
        </w:rPr>
        <w:t>1</w:t>
      </w:r>
      <w:r>
        <w:t xml:space="preserve"> – условная энтропия (6). Значения, отмеченные *, занижены: для оценки </w:t>
      </w:r>
      <w:r>
        <w:rPr>
          <w:i/>
        </w:rPr>
        <w:t>H</w:t>
      </w:r>
      <w:r>
        <w:rPr>
          <w:vertAlign w:val="subscript"/>
        </w:rPr>
        <w:t>1</w:t>
      </w:r>
      <w:r>
        <w:t xml:space="preserve"> по частотам пар соседних байтов файл должен быть много длиннее числа возможных пар (65 536); для случайных </w:t>
      </w:r>
      <w:r>
        <w:t xml:space="preserve">данных истинное значение </w:t>
      </w:r>
      <w:r>
        <w:rPr>
          <w:i/>
        </w:rPr>
        <w:t>H</w:t>
      </w:r>
      <w:r>
        <w:rPr>
          <w:vertAlign w:val="subscript"/>
        </w:rPr>
        <w:t>1</w:t>
      </w:r>
      <w:r>
        <w:t xml:space="preserve"> ≈ 8 бит/байт.</w:t>
      </w:r>
    </w:p>
    <w:p w14:paraId="38CAF196" w14:textId="77777777" w:rsidR="00CB2B89" w:rsidRDefault="00E073F4">
      <w:pPr>
        <w:pStyle w:val="TableCaption"/>
      </w:pPr>
      <w:r>
        <w:lastRenderedPageBreak/>
        <w:t>Таблица 4 – Тестовый набор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2948"/>
        <w:gridCol w:w="1134"/>
        <w:gridCol w:w="680"/>
        <w:gridCol w:w="1077"/>
        <w:gridCol w:w="1077"/>
      </w:tblGrid>
      <w:tr w:rsidR="00CB2B89" w14:paraId="10235C29" w14:textId="77777777">
        <w:trPr>
          <w:cantSplit/>
          <w:tblHeader/>
          <w:jc w:val="center"/>
        </w:trPr>
        <w:tc>
          <w:tcPr>
            <w:tcW w:w="2438" w:type="dxa"/>
          </w:tcPr>
          <w:p w14:paraId="5CA2DABC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1"/>
              </w:rPr>
              <w:t>Файл</w:t>
            </w:r>
          </w:p>
        </w:tc>
        <w:tc>
          <w:tcPr>
            <w:tcW w:w="2948" w:type="dxa"/>
          </w:tcPr>
          <w:p w14:paraId="6EAE56EE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1"/>
              </w:rPr>
              <w:t>Содержимое</w:t>
            </w:r>
          </w:p>
        </w:tc>
        <w:tc>
          <w:tcPr>
            <w:tcW w:w="1134" w:type="dxa"/>
          </w:tcPr>
          <w:p w14:paraId="3149D33C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1"/>
              </w:rPr>
              <w:t>Размер, байт</w:t>
            </w:r>
          </w:p>
        </w:tc>
        <w:tc>
          <w:tcPr>
            <w:tcW w:w="680" w:type="dxa"/>
          </w:tcPr>
          <w:p w14:paraId="7839787D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N</w:t>
            </w:r>
          </w:p>
        </w:tc>
        <w:tc>
          <w:tcPr>
            <w:tcW w:w="1077" w:type="dxa"/>
          </w:tcPr>
          <w:p w14:paraId="4FD04F7E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H</w:t>
            </w:r>
            <w:r>
              <w:rPr>
                <w:b/>
                <w:sz w:val="21"/>
                <w:vertAlign w:val="subscript"/>
              </w:rPr>
              <w:t>0</w:t>
            </w:r>
            <w:r>
              <w:rPr>
                <w:b/>
                <w:sz w:val="21"/>
              </w:rPr>
              <w:t>, бит/байт</w:t>
            </w:r>
          </w:p>
        </w:tc>
        <w:tc>
          <w:tcPr>
            <w:tcW w:w="1077" w:type="dxa"/>
          </w:tcPr>
          <w:p w14:paraId="058666D3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H</w:t>
            </w:r>
            <w:r>
              <w:rPr>
                <w:b/>
                <w:sz w:val="21"/>
                <w:vertAlign w:val="subscript"/>
              </w:rPr>
              <w:t>1</w:t>
            </w:r>
            <w:r>
              <w:rPr>
                <w:b/>
                <w:sz w:val="21"/>
              </w:rPr>
              <w:t>, бит/байт</w:t>
            </w:r>
          </w:p>
        </w:tc>
      </w:tr>
      <w:tr w:rsidR="00CB2B89" w14:paraId="66C27230" w14:textId="77777777">
        <w:trPr>
          <w:cantSplit/>
          <w:jc w:val="center"/>
        </w:trPr>
        <w:tc>
          <w:tcPr>
            <w:tcW w:w="2438" w:type="dxa"/>
          </w:tcPr>
          <w:p w14:paraId="37934A84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01_text_ru_cp1251.txt</w:t>
            </w:r>
          </w:p>
        </w:tc>
        <w:tc>
          <w:tcPr>
            <w:tcW w:w="2948" w:type="dxa"/>
          </w:tcPr>
          <w:p w14:paraId="289E7795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текст методических указаний, Windows-1251</w:t>
            </w:r>
          </w:p>
        </w:tc>
        <w:tc>
          <w:tcPr>
            <w:tcW w:w="1134" w:type="dxa"/>
          </w:tcPr>
          <w:p w14:paraId="625E497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38 324</w:t>
            </w:r>
          </w:p>
        </w:tc>
        <w:tc>
          <w:tcPr>
            <w:tcW w:w="680" w:type="dxa"/>
          </w:tcPr>
          <w:p w14:paraId="56367A1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137</w:t>
            </w:r>
          </w:p>
        </w:tc>
        <w:tc>
          <w:tcPr>
            <w:tcW w:w="1077" w:type="dxa"/>
          </w:tcPr>
          <w:p w14:paraId="02F6558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4,953</w:t>
            </w:r>
          </w:p>
        </w:tc>
        <w:tc>
          <w:tcPr>
            <w:tcW w:w="1077" w:type="dxa"/>
          </w:tcPr>
          <w:p w14:paraId="3F3B734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3,507</w:t>
            </w:r>
          </w:p>
        </w:tc>
      </w:tr>
      <w:tr w:rsidR="00CB2B89" w14:paraId="5D2DCD3B" w14:textId="77777777">
        <w:trPr>
          <w:cantSplit/>
          <w:jc w:val="center"/>
        </w:trPr>
        <w:tc>
          <w:tcPr>
            <w:tcW w:w="2438" w:type="dxa"/>
          </w:tcPr>
          <w:p w14:paraId="4CA394E5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02_text_ru_utf8.txt</w:t>
            </w:r>
          </w:p>
        </w:tc>
        <w:tc>
          <w:tcPr>
            <w:tcW w:w="2948" w:type="dxa"/>
          </w:tcPr>
          <w:p w14:paraId="3A93FFE4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тот же текст в UTF-8</w:t>
            </w:r>
          </w:p>
        </w:tc>
        <w:tc>
          <w:tcPr>
            <w:tcW w:w="1134" w:type="dxa"/>
          </w:tcPr>
          <w:p w14:paraId="5ACC9A7A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63 029</w:t>
            </w:r>
          </w:p>
        </w:tc>
        <w:tc>
          <w:tcPr>
            <w:tcW w:w="680" w:type="dxa"/>
          </w:tcPr>
          <w:p w14:paraId="764F338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140</w:t>
            </w:r>
          </w:p>
        </w:tc>
        <w:tc>
          <w:tcPr>
            <w:tcW w:w="1077" w:type="dxa"/>
          </w:tcPr>
          <w:p w14:paraId="5779A46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4,323</w:t>
            </w:r>
          </w:p>
        </w:tc>
        <w:tc>
          <w:tcPr>
            <w:tcW w:w="1077" w:type="dxa"/>
          </w:tcPr>
          <w:p w14:paraId="70A3F653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2,544</w:t>
            </w:r>
          </w:p>
        </w:tc>
      </w:tr>
      <w:tr w:rsidR="00CB2B89" w14:paraId="7BF50E05" w14:textId="77777777">
        <w:trPr>
          <w:cantSplit/>
          <w:jc w:val="center"/>
        </w:trPr>
        <w:tc>
          <w:tcPr>
            <w:tcW w:w="2438" w:type="dxa"/>
          </w:tcPr>
          <w:p w14:paraId="41272CAC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03_source_code.py</w:t>
            </w:r>
          </w:p>
        </w:tc>
        <w:tc>
          <w:tcPr>
            <w:tcW w:w="2948" w:type="dxa"/>
          </w:tcPr>
          <w:p w14:paraId="16E98CF7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исходный код программы</w:t>
            </w:r>
          </w:p>
        </w:tc>
        <w:tc>
          <w:tcPr>
            <w:tcW w:w="1134" w:type="dxa"/>
          </w:tcPr>
          <w:p w14:paraId="18D1A85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61 244</w:t>
            </w:r>
          </w:p>
        </w:tc>
        <w:tc>
          <w:tcPr>
            <w:tcW w:w="680" w:type="dxa"/>
          </w:tcPr>
          <w:p w14:paraId="3E33C57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158</w:t>
            </w:r>
          </w:p>
        </w:tc>
        <w:tc>
          <w:tcPr>
            <w:tcW w:w="1077" w:type="dxa"/>
          </w:tcPr>
          <w:p w14:paraId="632AE7A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5,274</w:t>
            </w:r>
          </w:p>
        </w:tc>
        <w:tc>
          <w:tcPr>
            <w:tcW w:w="1077" w:type="dxa"/>
          </w:tcPr>
          <w:p w14:paraId="0005DCD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2,945</w:t>
            </w:r>
          </w:p>
        </w:tc>
      </w:tr>
      <w:tr w:rsidR="00CB2B89" w14:paraId="5E3E7732" w14:textId="77777777">
        <w:trPr>
          <w:cantSplit/>
          <w:jc w:val="center"/>
        </w:trPr>
        <w:tc>
          <w:tcPr>
            <w:tcW w:w="2438" w:type="dxa"/>
          </w:tcPr>
          <w:p w14:paraId="0327DCB1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04_table.csv</w:t>
            </w:r>
          </w:p>
        </w:tc>
        <w:tc>
          <w:tcPr>
            <w:tcW w:w="2948" w:type="dxa"/>
          </w:tcPr>
          <w:p w14:paraId="2B4A31EB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таблица измерений датчиков</w:t>
            </w:r>
          </w:p>
        </w:tc>
        <w:tc>
          <w:tcPr>
            <w:tcW w:w="1134" w:type="dxa"/>
          </w:tcPr>
          <w:p w14:paraId="5869C00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127 614</w:t>
            </w:r>
          </w:p>
        </w:tc>
        <w:tc>
          <w:tcPr>
            <w:tcW w:w="680" w:type="dxa"/>
          </w:tcPr>
          <w:p w14:paraId="6BF83A6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44</w:t>
            </w:r>
          </w:p>
        </w:tc>
        <w:tc>
          <w:tcPr>
            <w:tcW w:w="1077" w:type="dxa"/>
          </w:tcPr>
          <w:p w14:paraId="2CE5A9A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4,527</w:t>
            </w:r>
          </w:p>
        </w:tc>
        <w:tc>
          <w:tcPr>
            <w:tcW w:w="1077" w:type="dxa"/>
          </w:tcPr>
          <w:p w14:paraId="01A97D7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1,999</w:t>
            </w:r>
          </w:p>
        </w:tc>
      </w:tr>
      <w:tr w:rsidR="00CB2B89" w14:paraId="2777E50F" w14:textId="77777777">
        <w:trPr>
          <w:cantSplit/>
          <w:jc w:val="center"/>
        </w:trPr>
        <w:tc>
          <w:tcPr>
            <w:tcW w:w="2438" w:type="dxa"/>
          </w:tcPr>
          <w:p w14:paraId="1D6FB1E1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05_server.log</w:t>
            </w:r>
          </w:p>
        </w:tc>
        <w:tc>
          <w:tcPr>
            <w:tcW w:w="2948" w:type="dxa"/>
          </w:tcPr>
          <w:p w14:paraId="6107B537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журнал веб-сервера</w:t>
            </w:r>
          </w:p>
        </w:tc>
        <w:tc>
          <w:tcPr>
            <w:tcW w:w="1134" w:type="dxa"/>
          </w:tcPr>
          <w:p w14:paraId="7FBFECD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180 068</w:t>
            </w:r>
          </w:p>
        </w:tc>
        <w:tc>
          <w:tcPr>
            <w:tcW w:w="680" w:type="dxa"/>
          </w:tcPr>
          <w:p w14:paraId="00ED3F6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51</w:t>
            </w:r>
          </w:p>
        </w:tc>
        <w:tc>
          <w:tcPr>
            <w:tcW w:w="1077" w:type="dxa"/>
          </w:tcPr>
          <w:p w14:paraId="28A744A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5,086</w:t>
            </w:r>
          </w:p>
        </w:tc>
        <w:tc>
          <w:tcPr>
            <w:tcW w:w="1077" w:type="dxa"/>
          </w:tcPr>
          <w:p w14:paraId="34010DB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1,936</w:t>
            </w:r>
          </w:p>
        </w:tc>
      </w:tr>
      <w:tr w:rsidR="00CB2B89" w14:paraId="67EC9758" w14:textId="77777777">
        <w:trPr>
          <w:cantSplit/>
          <w:jc w:val="center"/>
        </w:trPr>
        <w:tc>
          <w:tcPr>
            <w:tcW w:w="2438" w:type="dxa"/>
          </w:tcPr>
          <w:p w14:paraId="3D9B3BCA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06_image.bmp</w:t>
            </w:r>
          </w:p>
        </w:tc>
        <w:tc>
          <w:tcPr>
            <w:tcW w:w="2948" w:type="dxa"/>
          </w:tcPr>
          <w:p w14:paraId="07519395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изображение BMP 320×240, 24 бита</w:t>
            </w:r>
          </w:p>
        </w:tc>
        <w:tc>
          <w:tcPr>
            <w:tcW w:w="1134" w:type="dxa"/>
          </w:tcPr>
          <w:p w14:paraId="5F97792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230 454</w:t>
            </w:r>
          </w:p>
        </w:tc>
        <w:tc>
          <w:tcPr>
            <w:tcW w:w="680" w:type="dxa"/>
          </w:tcPr>
          <w:p w14:paraId="51104FB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19</w:t>
            </w:r>
          </w:p>
        </w:tc>
        <w:tc>
          <w:tcPr>
            <w:tcW w:w="1077" w:type="dxa"/>
          </w:tcPr>
          <w:p w14:paraId="79D0262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2,302</w:t>
            </w:r>
          </w:p>
        </w:tc>
        <w:tc>
          <w:tcPr>
            <w:tcW w:w="1077" w:type="dxa"/>
          </w:tcPr>
          <w:p w14:paraId="4154A93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0,268</w:t>
            </w:r>
          </w:p>
        </w:tc>
      </w:tr>
      <w:tr w:rsidR="00CB2B89" w14:paraId="382C0EBA" w14:textId="77777777">
        <w:trPr>
          <w:cantSplit/>
          <w:jc w:val="center"/>
        </w:trPr>
        <w:tc>
          <w:tcPr>
            <w:tcW w:w="2438" w:type="dxa"/>
          </w:tcPr>
          <w:p w14:paraId="7A76E82D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07_one_char.txt</w:t>
            </w:r>
          </w:p>
        </w:tc>
        <w:tc>
          <w:tcPr>
            <w:tcW w:w="2948" w:type="dxa"/>
          </w:tcPr>
          <w:p w14:paraId="3EB6050D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10 000 одинаковых байтов «A»</w:t>
            </w:r>
          </w:p>
        </w:tc>
        <w:tc>
          <w:tcPr>
            <w:tcW w:w="1134" w:type="dxa"/>
          </w:tcPr>
          <w:p w14:paraId="67ECA38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10 000</w:t>
            </w:r>
          </w:p>
        </w:tc>
        <w:tc>
          <w:tcPr>
            <w:tcW w:w="680" w:type="dxa"/>
          </w:tcPr>
          <w:p w14:paraId="7C4B64A3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</w:t>
            </w:r>
          </w:p>
        </w:tc>
        <w:tc>
          <w:tcPr>
            <w:tcW w:w="1077" w:type="dxa"/>
          </w:tcPr>
          <w:p w14:paraId="7360AA3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0,000</w:t>
            </w:r>
          </w:p>
        </w:tc>
        <w:tc>
          <w:tcPr>
            <w:tcW w:w="1077" w:type="dxa"/>
          </w:tcPr>
          <w:p w14:paraId="5E6DDFB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0,000</w:t>
            </w:r>
          </w:p>
        </w:tc>
      </w:tr>
      <w:tr w:rsidR="00CB2B89" w14:paraId="21504545" w14:textId="77777777">
        <w:trPr>
          <w:cantSplit/>
          <w:jc w:val="center"/>
        </w:trPr>
        <w:tc>
          <w:tcPr>
            <w:tcW w:w="2438" w:type="dxa"/>
          </w:tcPr>
          <w:p w14:paraId="0D3DC599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08_pattern_0_255.bin</w:t>
            </w:r>
          </w:p>
        </w:tc>
        <w:tc>
          <w:tcPr>
            <w:tcW w:w="2948" w:type="dxa"/>
          </w:tcPr>
          <w:p w14:paraId="15D231C3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байты 0, 1, …, 255, повторённые 200 раз</w:t>
            </w:r>
          </w:p>
        </w:tc>
        <w:tc>
          <w:tcPr>
            <w:tcW w:w="1134" w:type="dxa"/>
          </w:tcPr>
          <w:p w14:paraId="3BCBBBA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51 200</w:t>
            </w:r>
          </w:p>
        </w:tc>
        <w:tc>
          <w:tcPr>
            <w:tcW w:w="680" w:type="dxa"/>
          </w:tcPr>
          <w:p w14:paraId="11EA461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256</w:t>
            </w:r>
          </w:p>
        </w:tc>
        <w:tc>
          <w:tcPr>
            <w:tcW w:w="1077" w:type="dxa"/>
          </w:tcPr>
          <w:p w14:paraId="638FAD1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8,000</w:t>
            </w:r>
          </w:p>
        </w:tc>
        <w:tc>
          <w:tcPr>
            <w:tcW w:w="1077" w:type="dxa"/>
          </w:tcPr>
          <w:p w14:paraId="19EFD87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0,000</w:t>
            </w:r>
          </w:p>
        </w:tc>
      </w:tr>
      <w:tr w:rsidR="00CB2B89" w14:paraId="663F27E4" w14:textId="77777777">
        <w:trPr>
          <w:cantSplit/>
          <w:jc w:val="center"/>
        </w:trPr>
        <w:tc>
          <w:tcPr>
            <w:tcW w:w="2438" w:type="dxa"/>
          </w:tcPr>
          <w:p w14:paraId="1F7E1B18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09_random.bin</w:t>
            </w:r>
          </w:p>
        </w:tc>
        <w:tc>
          <w:tcPr>
            <w:tcW w:w="2948" w:type="dxa"/>
          </w:tcPr>
          <w:p w14:paraId="43E235F2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случайные байты</w:t>
            </w:r>
          </w:p>
        </w:tc>
        <w:tc>
          <w:tcPr>
            <w:tcW w:w="1134" w:type="dxa"/>
          </w:tcPr>
          <w:p w14:paraId="583C50AA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 xml:space="preserve">65 </w:t>
            </w:r>
            <w:r>
              <w:rPr>
                <w:sz w:val="21"/>
              </w:rPr>
              <w:t>536</w:t>
            </w:r>
          </w:p>
        </w:tc>
        <w:tc>
          <w:tcPr>
            <w:tcW w:w="680" w:type="dxa"/>
          </w:tcPr>
          <w:p w14:paraId="1CEF7C1A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256</w:t>
            </w:r>
          </w:p>
        </w:tc>
        <w:tc>
          <w:tcPr>
            <w:tcW w:w="1077" w:type="dxa"/>
          </w:tcPr>
          <w:p w14:paraId="2A78ABF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7,997</w:t>
            </w:r>
          </w:p>
        </w:tc>
        <w:tc>
          <w:tcPr>
            <w:tcW w:w="1077" w:type="dxa"/>
          </w:tcPr>
          <w:p w14:paraId="7269F73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7,172*</w:t>
            </w:r>
          </w:p>
        </w:tc>
      </w:tr>
      <w:tr w:rsidR="00CB2B89" w14:paraId="092D20F6" w14:textId="77777777">
        <w:trPr>
          <w:cantSplit/>
          <w:jc w:val="center"/>
        </w:trPr>
        <w:tc>
          <w:tcPr>
            <w:tcW w:w="2438" w:type="dxa"/>
          </w:tcPr>
          <w:p w14:paraId="1FEA4759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10_archive.zip</w:t>
            </w:r>
          </w:p>
        </w:tc>
        <w:tc>
          <w:tcPr>
            <w:tcW w:w="2948" w:type="dxa"/>
          </w:tcPr>
          <w:p w14:paraId="79BFDBEC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ZIP-архив (DEFLATE) текста</w:t>
            </w:r>
          </w:p>
        </w:tc>
        <w:tc>
          <w:tcPr>
            <w:tcW w:w="1134" w:type="dxa"/>
          </w:tcPr>
          <w:p w14:paraId="5064EE9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13 920</w:t>
            </w:r>
          </w:p>
        </w:tc>
        <w:tc>
          <w:tcPr>
            <w:tcW w:w="680" w:type="dxa"/>
          </w:tcPr>
          <w:p w14:paraId="4B21C21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256</w:t>
            </w:r>
          </w:p>
        </w:tc>
        <w:tc>
          <w:tcPr>
            <w:tcW w:w="1077" w:type="dxa"/>
          </w:tcPr>
          <w:p w14:paraId="691FBEC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7,980</w:t>
            </w:r>
          </w:p>
        </w:tc>
        <w:tc>
          <w:tcPr>
            <w:tcW w:w="1077" w:type="dxa"/>
          </w:tcPr>
          <w:p w14:paraId="01E6AAA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5,552*</w:t>
            </w:r>
          </w:p>
        </w:tc>
      </w:tr>
      <w:tr w:rsidR="00CB2B89" w14:paraId="1A056EF7" w14:textId="77777777">
        <w:trPr>
          <w:cantSplit/>
          <w:jc w:val="center"/>
        </w:trPr>
        <w:tc>
          <w:tcPr>
            <w:tcW w:w="2438" w:type="dxa"/>
          </w:tcPr>
          <w:p w14:paraId="23562682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11_tiny.txt</w:t>
            </w:r>
          </w:p>
        </w:tc>
        <w:tc>
          <w:tcPr>
            <w:tcW w:w="2948" w:type="dxa"/>
          </w:tcPr>
          <w:p w14:paraId="3B1008FB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слово «Привет!»</w:t>
            </w:r>
          </w:p>
        </w:tc>
        <w:tc>
          <w:tcPr>
            <w:tcW w:w="1134" w:type="dxa"/>
          </w:tcPr>
          <w:p w14:paraId="713565E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13</w:t>
            </w:r>
          </w:p>
        </w:tc>
        <w:tc>
          <w:tcPr>
            <w:tcW w:w="680" w:type="dxa"/>
          </w:tcPr>
          <w:p w14:paraId="28923F0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9</w:t>
            </w:r>
          </w:p>
        </w:tc>
        <w:tc>
          <w:tcPr>
            <w:tcW w:w="1077" w:type="dxa"/>
          </w:tcPr>
          <w:p w14:paraId="0D89DF8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2,931</w:t>
            </w:r>
          </w:p>
        </w:tc>
        <w:tc>
          <w:tcPr>
            <w:tcW w:w="1077" w:type="dxa"/>
          </w:tcPr>
          <w:p w14:paraId="7D50A63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0,833*</w:t>
            </w:r>
          </w:p>
        </w:tc>
      </w:tr>
      <w:tr w:rsidR="00CB2B89" w14:paraId="725A7E67" w14:textId="77777777">
        <w:trPr>
          <w:cantSplit/>
          <w:jc w:val="center"/>
        </w:trPr>
        <w:tc>
          <w:tcPr>
            <w:tcW w:w="2438" w:type="dxa"/>
          </w:tcPr>
          <w:p w14:paraId="5D7EAB42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12_empty.txt</w:t>
            </w:r>
          </w:p>
        </w:tc>
        <w:tc>
          <w:tcPr>
            <w:tcW w:w="2948" w:type="dxa"/>
          </w:tcPr>
          <w:p w14:paraId="5F7CDF49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пустой файл</w:t>
            </w:r>
          </w:p>
        </w:tc>
        <w:tc>
          <w:tcPr>
            <w:tcW w:w="1134" w:type="dxa"/>
          </w:tcPr>
          <w:p w14:paraId="548EEB5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</w:t>
            </w:r>
          </w:p>
        </w:tc>
        <w:tc>
          <w:tcPr>
            <w:tcW w:w="680" w:type="dxa"/>
          </w:tcPr>
          <w:p w14:paraId="09E6E05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</w:t>
            </w:r>
          </w:p>
        </w:tc>
        <w:tc>
          <w:tcPr>
            <w:tcW w:w="1077" w:type="dxa"/>
          </w:tcPr>
          <w:p w14:paraId="793A2A5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–</w:t>
            </w:r>
          </w:p>
        </w:tc>
        <w:tc>
          <w:tcPr>
            <w:tcW w:w="1077" w:type="dxa"/>
          </w:tcPr>
          <w:p w14:paraId="47786F8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–</w:t>
            </w:r>
          </w:p>
        </w:tc>
      </w:tr>
      <w:tr w:rsidR="00CB2B89" w14:paraId="017E2A5F" w14:textId="77777777">
        <w:trPr>
          <w:cantSplit/>
          <w:jc w:val="center"/>
        </w:trPr>
        <w:tc>
          <w:tcPr>
            <w:tcW w:w="2438" w:type="dxa"/>
          </w:tcPr>
          <w:p w14:paraId="14B02DC1" w14:textId="77777777" w:rsidR="00CB2B89" w:rsidRDefault="00E073F4">
            <w:pPr>
              <w:pStyle w:val="TableText"/>
            </w:pPr>
            <w:r>
              <w:rPr>
                <w:sz w:val="21"/>
              </w:rPr>
              <w:t>13_sound.wav</w:t>
            </w:r>
          </w:p>
        </w:tc>
        <w:tc>
          <w:tcPr>
            <w:tcW w:w="2948" w:type="dxa"/>
          </w:tcPr>
          <w:p w14:paraId="45D8142A" w14:textId="77777777" w:rsidR="00CB2B89" w:rsidRDefault="00E073F4">
            <w:pPr>
              <w:pStyle w:val="TableText"/>
            </w:pPr>
            <w:r>
              <w:rPr>
                <w:sz w:val="21"/>
              </w:rPr>
              <w:t>звук WAV, 16 бит, 1,5 с</w:t>
            </w:r>
          </w:p>
        </w:tc>
        <w:tc>
          <w:tcPr>
            <w:tcW w:w="1134" w:type="dxa"/>
          </w:tcPr>
          <w:p w14:paraId="0D8A5AF0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66 194</w:t>
            </w:r>
          </w:p>
        </w:tc>
        <w:tc>
          <w:tcPr>
            <w:tcW w:w="680" w:type="dxa"/>
          </w:tcPr>
          <w:p w14:paraId="0FCF6E33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256</w:t>
            </w:r>
          </w:p>
        </w:tc>
        <w:tc>
          <w:tcPr>
            <w:tcW w:w="1077" w:type="dxa"/>
          </w:tcPr>
          <w:p w14:paraId="23C3592B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7,541</w:t>
            </w:r>
          </w:p>
        </w:tc>
        <w:tc>
          <w:tcPr>
            <w:tcW w:w="1077" w:type="dxa"/>
          </w:tcPr>
          <w:p w14:paraId="18409AC5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6,847</w:t>
            </w:r>
          </w:p>
        </w:tc>
      </w:tr>
    </w:tbl>
    <w:p w14:paraId="602C37D5" w14:textId="77777777" w:rsidR="00CB2B89" w:rsidRDefault="00CB2B89">
      <w:pPr>
        <w:spacing w:line="240" w:lineRule="auto"/>
      </w:pPr>
    </w:p>
    <w:p w14:paraId="1B66BE80" w14:textId="77777777" w:rsidR="00CB2B89" w:rsidRDefault="00E073F4">
      <w:pPr>
        <w:pStyle w:val="21"/>
      </w:pPr>
      <w:bookmarkStart w:id="19" w:name="_Toc242717343"/>
      <w:r>
        <w:t xml:space="preserve">4.3 Результаты </w:t>
      </w:r>
      <w:r>
        <w:t>сжатия</w:t>
      </w:r>
      <w:bookmarkEnd w:id="19"/>
    </w:p>
    <w:p w14:paraId="4FA6E474" w14:textId="77777777" w:rsidR="00CB2B89" w:rsidRDefault="00E073F4">
      <w:r>
        <w:t xml:space="preserve">Размеры архивов (вместе с заголовком и служебной информацией) в процентах от размеров исходных файлов приведены в таблице 5 и на рисунке 6. Значения меньше 100 % означают сжатие, больше 100 % – увеличение размера файла; лучший результат для каждого </w:t>
      </w:r>
      <w:r>
        <w:t>файла выделен полужирным, цветом показано сжатие (синий) и расширение (красный).</w:t>
      </w:r>
    </w:p>
    <w:p w14:paraId="50971992" w14:textId="77777777" w:rsidR="00CB2B89" w:rsidRDefault="00E073F4">
      <w:pPr>
        <w:pStyle w:val="TableCaption"/>
      </w:pPr>
      <w:r>
        <w:t>Таблица 5 – Размер архива, % от исходного файла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304"/>
        <w:gridCol w:w="1247"/>
        <w:gridCol w:w="1361"/>
        <w:gridCol w:w="1587"/>
        <w:gridCol w:w="1247"/>
      </w:tblGrid>
      <w:tr w:rsidR="00CB2B89" w14:paraId="4C996827" w14:textId="77777777">
        <w:trPr>
          <w:cantSplit/>
          <w:tblHeader/>
          <w:jc w:val="center"/>
        </w:trPr>
        <w:tc>
          <w:tcPr>
            <w:tcW w:w="2608" w:type="dxa"/>
          </w:tcPr>
          <w:p w14:paraId="4FBCD14D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1304" w:type="dxa"/>
          </w:tcPr>
          <w:p w14:paraId="19B659F5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Размер, байт</w:t>
            </w:r>
          </w:p>
        </w:tc>
        <w:tc>
          <w:tcPr>
            <w:tcW w:w="1247" w:type="dxa"/>
          </w:tcPr>
          <w:p w14:paraId="03A5BD76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RLE</w:t>
            </w:r>
          </w:p>
        </w:tc>
        <w:tc>
          <w:tcPr>
            <w:tcW w:w="1361" w:type="dxa"/>
          </w:tcPr>
          <w:p w14:paraId="086206DA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Хаффман</w:t>
            </w:r>
          </w:p>
        </w:tc>
        <w:tc>
          <w:tcPr>
            <w:tcW w:w="1587" w:type="dxa"/>
          </w:tcPr>
          <w:p w14:paraId="33AD8867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Шеннон–Фано</w:t>
            </w:r>
          </w:p>
        </w:tc>
        <w:tc>
          <w:tcPr>
            <w:tcW w:w="1247" w:type="dxa"/>
          </w:tcPr>
          <w:p w14:paraId="23569B88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LZW</w:t>
            </w:r>
          </w:p>
        </w:tc>
      </w:tr>
      <w:tr w:rsidR="00CB2B89" w14:paraId="51D87D6F" w14:textId="77777777">
        <w:trPr>
          <w:cantSplit/>
          <w:jc w:val="center"/>
        </w:trPr>
        <w:tc>
          <w:tcPr>
            <w:tcW w:w="2608" w:type="dxa"/>
          </w:tcPr>
          <w:p w14:paraId="343D7F67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01_text_ru_cp1251.txt</w:t>
            </w:r>
          </w:p>
        </w:tc>
        <w:tc>
          <w:tcPr>
            <w:tcW w:w="1304" w:type="dxa"/>
          </w:tcPr>
          <w:p w14:paraId="364D671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38 324</w:t>
            </w:r>
          </w:p>
        </w:tc>
        <w:tc>
          <w:tcPr>
            <w:tcW w:w="1247" w:type="dxa"/>
            <w:shd w:val="clear" w:color="auto" w:fill="EEEEEC"/>
          </w:tcPr>
          <w:p w14:paraId="52789A9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97,7</w:t>
            </w:r>
          </w:p>
        </w:tc>
        <w:tc>
          <w:tcPr>
            <w:tcW w:w="1361" w:type="dxa"/>
            <w:shd w:val="clear" w:color="auto" w:fill="D2E0EF"/>
          </w:tcPr>
          <w:p w14:paraId="77CEBC3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63,3</w:t>
            </w:r>
          </w:p>
        </w:tc>
        <w:tc>
          <w:tcPr>
            <w:tcW w:w="1587" w:type="dxa"/>
            <w:shd w:val="clear" w:color="auto" w:fill="D2E0EF"/>
          </w:tcPr>
          <w:p w14:paraId="51184AE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63,6</w:t>
            </w:r>
          </w:p>
        </w:tc>
        <w:tc>
          <w:tcPr>
            <w:tcW w:w="1247" w:type="dxa"/>
            <w:shd w:val="clear" w:color="auto" w:fill="C6D9F0"/>
          </w:tcPr>
          <w:p w14:paraId="2BFE3232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48,5</w:t>
            </w:r>
          </w:p>
        </w:tc>
      </w:tr>
      <w:tr w:rsidR="00CB2B89" w14:paraId="0421C61D" w14:textId="77777777">
        <w:trPr>
          <w:cantSplit/>
          <w:jc w:val="center"/>
        </w:trPr>
        <w:tc>
          <w:tcPr>
            <w:tcW w:w="2608" w:type="dxa"/>
          </w:tcPr>
          <w:p w14:paraId="7950D9EC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02_text_ru_utf8.txt</w:t>
            </w:r>
          </w:p>
        </w:tc>
        <w:tc>
          <w:tcPr>
            <w:tcW w:w="1304" w:type="dxa"/>
          </w:tcPr>
          <w:p w14:paraId="2DC5215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63 029</w:t>
            </w:r>
          </w:p>
        </w:tc>
        <w:tc>
          <w:tcPr>
            <w:tcW w:w="1247" w:type="dxa"/>
            <w:shd w:val="clear" w:color="auto" w:fill="EFEEEC"/>
          </w:tcPr>
          <w:p w14:paraId="7E9C713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98,6</w:t>
            </w:r>
          </w:p>
        </w:tc>
        <w:tc>
          <w:tcPr>
            <w:tcW w:w="1361" w:type="dxa"/>
            <w:shd w:val="clear" w:color="auto" w:fill="CBDCF0"/>
          </w:tcPr>
          <w:p w14:paraId="52B1870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54,8</w:t>
            </w:r>
          </w:p>
        </w:tc>
        <w:tc>
          <w:tcPr>
            <w:tcW w:w="1587" w:type="dxa"/>
            <w:shd w:val="clear" w:color="auto" w:fill="CBDCF0"/>
          </w:tcPr>
          <w:p w14:paraId="7F951AC9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54,8</w:t>
            </w:r>
          </w:p>
        </w:tc>
        <w:tc>
          <w:tcPr>
            <w:tcW w:w="1247" w:type="dxa"/>
            <w:shd w:val="clear" w:color="auto" w:fill="BBD4F1"/>
          </w:tcPr>
          <w:p w14:paraId="163180AA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35,1</w:t>
            </w:r>
          </w:p>
        </w:tc>
      </w:tr>
      <w:tr w:rsidR="00CB2B89" w14:paraId="277D29CD" w14:textId="77777777">
        <w:trPr>
          <w:cantSplit/>
          <w:jc w:val="center"/>
        </w:trPr>
        <w:tc>
          <w:tcPr>
            <w:tcW w:w="2608" w:type="dxa"/>
          </w:tcPr>
          <w:p w14:paraId="1EB9FD89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03_source_code.py</w:t>
            </w:r>
          </w:p>
        </w:tc>
        <w:tc>
          <w:tcPr>
            <w:tcW w:w="1304" w:type="dxa"/>
          </w:tcPr>
          <w:p w14:paraId="604030A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61 244</w:t>
            </w:r>
          </w:p>
        </w:tc>
        <w:tc>
          <w:tcPr>
            <w:tcW w:w="1247" w:type="dxa"/>
            <w:shd w:val="clear" w:color="auto" w:fill="EBECED"/>
          </w:tcPr>
          <w:p w14:paraId="1998811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93,4</w:t>
            </w:r>
          </w:p>
        </w:tc>
        <w:tc>
          <w:tcPr>
            <w:tcW w:w="1361" w:type="dxa"/>
            <w:shd w:val="clear" w:color="auto" w:fill="D5E1EF"/>
          </w:tcPr>
          <w:p w14:paraId="0A9D2F3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67,0</w:t>
            </w:r>
          </w:p>
        </w:tc>
        <w:tc>
          <w:tcPr>
            <w:tcW w:w="1587" w:type="dxa"/>
            <w:shd w:val="clear" w:color="auto" w:fill="D5E1EF"/>
          </w:tcPr>
          <w:p w14:paraId="4B282A7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67,2</w:t>
            </w:r>
          </w:p>
        </w:tc>
        <w:tc>
          <w:tcPr>
            <w:tcW w:w="1247" w:type="dxa"/>
            <w:shd w:val="clear" w:color="auto" w:fill="BFD6F1"/>
          </w:tcPr>
          <w:p w14:paraId="5EF2E662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40,8</w:t>
            </w:r>
          </w:p>
        </w:tc>
      </w:tr>
      <w:tr w:rsidR="00CB2B89" w14:paraId="5C3BC709" w14:textId="77777777">
        <w:trPr>
          <w:cantSplit/>
          <w:jc w:val="center"/>
        </w:trPr>
        <w:tc>
          <w:tcPr>
            <w:tcW w:w="2608" w:type="dxa"/>
          </w:tcPr>
          <w:p w14:paraId="07B95C0B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04_table.csv</w:t>
            </w:r>
          </w:p>
        </w:tc>
        <w:tc>
          <w:tcPr>
            <w:tcW w:w="1304" w:type="dxa"/>
          </w:tcPr>
          <w:p w14:paraId="6D0CB8C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127 614</w:t>
            </w:r>
          </w:p>
        </w:tc>
        <w:tc>
          <w:tcPr>
            <w:tcW w:w="1247" w:type="dxa"/>
            <w:shd w:val="clear" w:color="auto" w:fill="F0EFEC"/>
          </w:tcPr>
          <w:p w14:paraId="1C1ABA7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100,0</w:t>
            </w:r>
          </w:p>
        </w:tc>
        <w:tc>
          <w:tcPr>
            <w:tcW w:w="1361" w:type="dxa"/>
            <w:shd w:val="clear" w:color="auto" w:fill="CDDDEF"/>
          </w:tcPr>
          <w:p w14:paraId="4871066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57,4</w:t>
            </w:r>
          </w:p>
        </w:tc>
        <w:tc>
          <w:tcPr>
            <w:tcW w:w="1587" w:type="dxa"/>
            <w:shd w:val="clear" w:color="auto" w:fill="CDDDEF"/>
          </w:tcPr>
          <w:p w14:paraId="33108C9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57,6</w:t>
            </w:r>
          </w:p>
        </w:tc>
        <w:tc>
          <w:tcPr>
            <w:tcW w:w="1247" w:type="dxa"/>
            <w:shd w:val="clear" w:color="auto" w:fill="A9CAF3"/>
          </w:tcPr>
          <w:p w14:paraId="1CED7204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13,0</w:t>
            </w:r>
          </w:p>
        </w:tc>
      </w:tr>
      <w:tr w:rsidR="00CB2B89" w14:paraId="5400AF2D" w14:textId="77777777">
        <w:trPr>
          <w:cantSplit/>
          <w:jc w:val="center"/>
        </w:trPr>
        <w:tc>
          <w:tcPr>
            <w:tcW w:w="2608" w:type="dxa"/>
          </w:tcPr>
          <w:p w14:paraId="7C4F9E53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05_server.log</w:t>
            </w:r>
          </w:p>
        </w:tc>
        <w:tc>
          <w:tcPr>
            <w:tcW w:w="1304" w:type="dxa"/>
          </w:tcPr>
          <w:p w14:paraId="1579D23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180 068</w:t>
            </w:r>
          </w:p>
        </w:tc>
        <w:tc>
          <w:tcPr>
            <w:tcW w:w="1247" w:type="dxa"/>
            <w:shd w:val="clear" w:color="auto" w:fill="F0EFEC"/>
          </w:tcPr>
          <w:p w14:paraId="7D8319D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100,0</w:t>
            </w:r>
          </w:p>
        </w:tc>
        <w:tc>
          <w:tcPr>
            <w:tcW w:w="1361" w:type="dxa"/>
            <w:shd w:val="clear" w:color="auto" w:fill="D2E0EF"/>
          </w:tcPr>
          <w:p w14:paraId="2983495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63,9</w:t>
            </w:r>
          </w:p>
        </w:tc>
        <w:tc>
          <w:tcPr>
            <w:tcW w:w="1587" w:type="dxa"/>
            <w:shd w:val="clear" w:color="auto" w:fill="D3E0EF"/>
          </w:tcPr>
          <w:p w14:paraId="2CA1486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64,1</w:t>
            </w:r>
          </w:p>
        </w:tc>
        <w:tc>
          <w:tcPr>
            <w:tcW w:w="1247" w:type="dxa"/>
            <w:shd w:val="clear" w:color="auto" w:fill="ABCCF3"/>
          </w:tcPr>
          <w:p w14:paraId="42626670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15,9</w:t>
            </w:r>
          </w:p>
        </w:tc>
      </w:tr>
      <w:tr w:rsidR="00CB2B89" w14:paraId="0FDE3455" w14:textId="77777777">
        <w:trPr>
          <w:cantSplit/>
          <w:jc w:val="center"/>
        </w:trPr>
        <w:tc>
          <w:tcPr>
            <w:tcW w:w="2608" w:type="dxa"/>
          </w:tcPr>
          <w:p w14:paraId="394D3F0B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06_image.bmp</w:t>
            </w:r>
          </w:p>
        </w:tc>
        <w:tc>
          <w:tcPr>
            <w:tcW w:w="1304" w:type="dxa"/>
          </w:tcPr>
          <w:p w14:paraId="63785FD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230 454</w:t>
            </w:r>
          </w:p>
        </w:tc>
        <w:tc>
          <w:tcPr>
            <w:tcW w:w="1247" w:type="dxa"/>
            <w:shd w:val="clear" w:color="auto" w:fill="B7D2F2"/>
          </w:tcPr>
          <w:p w14:paraId="1C01829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30,9</w:t>
            </w:r>
          </w:p>
        </w:tc>
        <w:tc>
          <w:tcPr>
            <w:tcW w:w="1361" w:type="dxa"/>
            <w:shd w:val="clear" w:color="auto" w:fill="B6D1F2"/>
          </w:tcPr>
          <w:p w14:paraId="00FB994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29,3</w:t>
            </w:r>
          </w:p>
        </w:tc>
        <w:tc>
          <w:tcPr>
            <w:tcW w:w="1587" w:type="dxa"/>
            <w:shd w:val="clear" w:color="auto" w:fill="B6D1F2"/>
          </w:tcPr>
          <w:p w14:paraId="4F33D1A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29,3</w:t>
            </w:r>
          </w:p>
        </w:tc>
        <w:tc>
          <w:tcPr>
            <w:tcW w:w="1247" w:type="dxa"/>
            <w:shd w:val="clear" w:color="auto" w:fill="A0C6F4"/>
          </w:tcPr>
          <w:p w14:paraId="11FF72A7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1,9</w:t>
            </w:r>
          </w:p>
        </w:tc>
      </w:tr>
      <w:tr w:rsidR="00CB2B89" w14:paraId="0AC3B305" w14:textId="77777777">
        <w:trPr>
          <w:cantSplit/>
          <w:jc w:val="center"/>
        </w:trPr>
        <w:tc>
          <w:tcPr>
            <w:tcW w:w="2608" w:type="dxa"/>
          </w:tcPr>
          <w:p w14:paraId="5A8A552D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07_one_char.txt</w:t>
            </w:r>
          </w:p>
        </w:tc>
        <w:tc>
          <w:tcPr>
            <w:tcW w:w="1304" w:type="dxa"/>
          </w:tcPr>
          <w:p w14:paraId="07F2975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10 000</w:t>
            </w:r>
          </w:p>
        </w:tc>
        <w:tc>
          <w:tcPr>
            <w:tcW w:w="1247" w:type="dxa"/>
            <w:shd w:val="clear" w:color="auto" w:fill="9FC6F4"/>
          </w:tcPr>
          <w:p w14:paraId="00A38420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1,6</w:t>
            </w:r>
          </w:p>
        </w:tc>
        <w:tc>
          <w:tcPr>
            <w:tcW w:w="1361" w:type="dxa"/>
            <w:shd w:val="clear" w:color="auto" w:fill="A9CAF3"/>
          </w:tcPr>
          <w:p w14:paraId="1C106B9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12,9</w:t>
            </w:r>
          </w:p>
        </w:tc>
        <w:tc>
          <w:tcPr>
            <w:tcW w:w="1587" w:type="dxa"/>
            <w:shd w:val="clear" w:color="auto" w:fill="A9CAF3"/>
          </w:tcPr>
          <w:p w14:paraId="3CFD0B0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12,9</w:t>
            </w:r>
          </w:p>
        </w:tc>
        <w:tc>
          <w:tcPr>
            <w:tcW w:w="1247" w:type="dxa"/>
            <w:shd w:val="clear" w:color="auto" w:fill="A0C6F4"/>
          </w:tcPr>
          <w:p w14:paraId="529DCCB9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1,9</w:t>
            </w:r>
          </w:p>
        </w:tc>
      </w:tr>
      <w:tr w:rsidR="00CB2B89" w14:paraId="0CD3C469" w14:textId="77777777">
        <w:trPr>
          <w:cantSplit/>
          <w:jc w:val="center"/>
        </w:trPr>
        <w:tc>
          <w:tcPr>
            <w:tcW w:w="2608" w:type="dxa"/>
          </w:tcPr>
          <w:p w14:paraId="10B78A2E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08_pattern_0_255.bin</w:t>
            </w:r>
          </w:p>
        </w:tc>
        <w:tc>
          <w:tcPr>
            <w:tcW w:w="1304" w:type="dxa"/>
          </w:tcPr>
          <w:p w14:paraId="6C3CC58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51 200</w:t>
            </w:r>
          </w:p>
        </w:tc>
        <w:tc>
          <w:tcPr>
            <w:tcW w:w="1247" w:type="dxa"/>
            <w:shd w:val="clear" w:color="auto" w:fill="F0EEEB"/>
          </w:tcPr>
          <w:p w14:paraId="7271A19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100,5</w:t>
            </w:r>
          </w:p>
        </w:tc>
        <w:tc>
          <w:tcPr>
            <w:tcW w:w="1361" w:type="dxa"/>
            <w:shd w:val="clear" w:color="auto" w:fill="F0EDEA"/>
          </w:tcPr>
          <w:p w14:paraId="0C50A22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101,1</w:t>
            </w:r>
          </w:p>
        </w:tc>
        <w:tc>
          <w:tcPr>
            <w:tcW w:w="1587" w:type="dxa"/>
            <w:shd w:val="clear" w:color="auto" w:fill="F0EDEA"/>
          </w:tcPr>
          <w:p w14:paraId="0C688D1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101,1</w:t>
            </w:r>
          </w:p>
        </w:tc>
        <w:tc>
          <w:tcPr>
            <w:tcW w:w="1247" w:type="dxa"/>
            <w:shd w:val="clear" w:color="auto" w:fill="AACBF3"/>
          </w:tcPr>
          <w:p w14:paraId="21F9F25E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14,3</w:t>
            </w:r>
          </w:p>
        </w:tc>
      </w:tr>
      <w:tr w:rsidR="00CB2B89" w14:paraId="5973984E" w14:textId="77777777">
        <w:trPr>
          <w:cantSplit/>
          <w:jc w:val="center"/>
        </w:trPr>
        <w:tc>
          <w:tcPr>
            <w:tcW w:w="2608" w:type="dxa"/>
          </w:tcPr>
          <w:p w14:paraId="3322B5D4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09_random.bin</w:t>
            </w:r>
          </w:p>
        </w:tc>
        <w:tc>
          <w:tcPr>
            <w:tcW w:w="1304" w:type="dxa"/>
          </w:tcPr>
          <w:p w14:paraId="55A65D0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65 536</w:t>
            </w:r>
          </w:p>
        </w:tc>
        <w:tc>
          <w:tcPr>
            <w:tcW w:w="1247" w:type="dxa"/>
            <w:shd w:val="clear" w:color="auto" w:fill="F0EEEB"/>
          </w:tcPr>
          <w:p w14:paraId="6A4AEB24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100,4</w:t>
            </w:r>
          </w:p>
        </w:tc>
        <w:tc>
          <w:tcPr>
            <w:tcW w:w="1361" w:type="dxa"/>
            <w:shd w:val="clear" w:color="auto" w:fill="F0EEEB"/>
          </w:tcPr>
          <w:p w14:paraId="572BC6FA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100,8</w:t>
            </w:r>
          </w:p>
        </w:tc>
        <w:tc>
          <w:tcPr>
            <w:tcW w:w="1587" w:type="dxa"/>
            <w:shd w:val="clear" w:color="auto" w:fill="F0EEEB"/>
          </w:tcPr>
          <w:p w14:paraId="457D4B2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101,0</w:t>
            </w:r>
          </w:p>
        </w:tc>
        <w:tc>
          <w:tcPr>
            <w:tcW w:w="1247" w:type="dxa"/>
            <w:shd w:val="clear" w:color="auto" w:fill="F2B4B2"/>
          </w:tcPr>
          <w:p w14:paraId="72B9B57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141,5</w:t>
            </w:r>
          </w:p>
        </w:tc>
      </w:tr>
      <w:tr w:rsidR="00CB2B89" w14:paraId="2EDFA897" w14:textId="77777777">
        <w:trPr>
          <w:cantSplit/>
          <w:jc w:val="center"/>
        </w:trPr>
        <w:tc>
          <w:tcPr>
            <w:tcW w:w="2608" w:type="dxa"/>
          </w:tcPr>
          <w:p w14:paraId="42A6CEC3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10_archive.zip</w:t>
            </w:r>
          </w:p>
        </w:tc>
        <w:tc>
          <w:tcPr>
            <w:tcW w:w="1304" w:type="dxa"/>
          </w:tcPr>
          <w:p w14:paraId="1456F44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13 920</w:t>
            </w:r>
          </w:p>
        </w:tc>
        <w:tc>
          <w:tcPr>
            <w:tcW w:w="1247" w:type="dxa"/>
            <w:shd w:val="clear" w:color="auto" w:fill="F0EEEB"/>
          </w:tcPr>
          <w:p w14:paraId="66E6B8D6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100,4</w:t>
            </w:r>
          </w:p>
        </w:tc>
        <w:tc>
          <w:tcPr>
            <w:tcW w:w="1361" w:type="dxa"/>
            <w:shd w:val="clear" w:color="auto" w:fill="F0E9E7"/>
          </w:tcPr>
          <w:p w14:paraId="3C4DD08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103,9</w:t>
            </w:r>
          </w:p>
        </w:tc>
        <w:tc>
          <w:tcPr>
            <w:tcW w:w="1587" w:type="dxa"/>
            <w:shd w:val="clear" w:color="auto" w:fill="F0E9E6"/>
          </w:tcPr>
          <w:p w14:paraId="1046466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104,2</w:t>
            </w:r>
          </w:p>
        </w:tc>
        <w:tc>
          <w:tcPr>
            <w:tcW w:w="1247" w:type="dxa"/>
            <w:shd w:val="clear" w:color="auto" w:fill="F3ADAB"/>
          </w:tcPr>
          <w:p w14:paraId="7308ACF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146,2</w:t>
            </w:r>
          </w:p>
        </w:tc>
      </w:tr>
      <w:tr w:rsidR="00CB2B89" w14:paraId="08BB2873" w14:textId="77777777">
        <w:trPr>
          <w:cantSplit/>
          <w:jc w:val="center"/>
        </w:trPr>
        <w:tc>
          <w:tcPr>
            <w:tcW w:w="2608" w:type="dxa"/>
          </w:tcPr>
          <w:p w14:paraId="55537941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11_tiny.txt</w:t>
            </w:r>
          </w:p>
        </w:tc>
        <w:tc>
          <w:tcPr>
            <w:tcW w:w="1304" w:type="dxa"/>
          </w:tcPr>
          <w:p w14:paraId="7E5F88A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13</w:t>
            </w:r>
          </w:p>
        </w:tc>
        <w:tc>
          <w:tcPr>
            <w:tcW w:w="1247" w:type="dxa"/>
            <w:shd w:val="clear" w:color="auto" w:fill="F3A8A6"/>
          </w:tcPr>
          <w:p w14:paraId="32097669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346,2</w:t>
            </w:r>
          </w:p>
        </w:tc>
        <w:tc>
          <w:tcPr>
            <w:tcW w:w="1361" w:type="dxa"/>
            <w:shd w:val="clear" w:color="auto" w:fill="F3A8A6"/>
          </w:tcPr>
          <w:p w14:paraId="30105F9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423,1</w:t>
            </w:r>
          </w:p>
        </w:tc>
        <w:tc>
          <w:tcPr>
            <w:tcW w:w="1587" w:type="dxa"/>
            <w:shd w:val="clear" w:color="auto" w:fill="F3A8A6"/>
          </w:tcPr>
          <w:p w14:paraId="7F307F6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423,1</w:t>
            </w:r>
          </w:p>
        </w:tc>
        <w:tc>
          <w:tcPr>
            <w:tcW w:w="1247" w:type="dxa"/>
            <w:shd w:val="clear" w:color="auto" w:fill="F3A8A6"/>
          </w:tcPr>
          <w:p w14:paraId="0294277A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353,8</w:t>
            </w:r>
          </w:p>
        </w:tc>
      </w:tr>
      <w:tr w:rsidR="00CB2B89" w14:paraId="205F932F" w14:textId="77777777">
        <w:trPr>
          <w:cantSplit/>
          <w:jc w:val="center"/>
        </w:trPr>
        <w:tc>
          <w:tcPr>
            <w:tcW w:w="2608" w:type="dxa"/>
          </w:tcPr>
          <w:p w14:paraId="0F0B6EF1" w14:textId="77777777" w:rsidR="00CB2B89" w:rsidRDefault="00E073F4">
            <w:pPr>
              <w:pStyle w:val="TableText"/>
              <w:keepNext/>
            </w:pPr>
            <w:r>
              <w:rPr>
                <w:sz w:val="22"/>
              </w:rPr>
              <w:t>12_empty.txt</w:t>
            </w:r>
          </w:p>
        </w:tc>
        <w:tc>
          <w:tcPr>
            <w:tcW w:w="1304" w:type="dxa"/>
          </w:tcPr>
          <w:p w14:paraId="44ABCFA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0</w:t>
            </w:r>
          </w:p>
        </w:tc>
        <w:tc>
          <w:tcPr>
            <w:tcW w:w="1247" w:type="dxa"/>
          </w:tcPr>
          <w:p w14:paraId="0E495E5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2"/>
              </w:rPr>
              <w:t>33 Б</w:t>
            </w:r>
          </w:p>
        </w:tc>
        <w:tc>
          <w:tcPr>
            <w:tcW w:w="1361" w:type="dxa"/>
          </w:tcPr>
          <w:p w14:paraId="2FB61C82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32 Б</w:t>
            </w:r>
          </w:p>
        </w:tc>
        <w:tc>
          <w:tcPr>
            <w:tcW w:w="1587" w:type="dxa"/>
          </w:tcPr>
          <w:p w14:paraId="78707154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32 Б</w:t>
            </w:r>
          </w:p>
        </w:tc>
        <w:tc>
          <w:tcPr>
            <w:tcW w:w="1247" w:type="dxa"/>
          </w:tcPr>
          <w:p w14:paraId="0CB89602" w14:textId="77777777" w:rsidR="00CB2B89" w:rsidRDefault="00E073F4">
            <w:pPr>
              <w:pStyle w:val="TableText"/>
              <w:keepNext/>
              <w:jc w:val="right"/>
            </w:pPr>
            <w:r>
              <w:rPr>
                <w:b/>
                <w:sz w:val="22"/>
              </w:rPr>
              <w:t>32 Б</w:t>
            </w:r>
          </w:p>
        </w:tc>
      </w:tr>
      <w:tr w:rsidR="00CB2B89" w14:paraId="00E275E3" w14:textId="77777777">
        <w:trPr>
          <w:cantSplit/>
          <w:jc w:val="center"/>
        </w:trPr>
        <w:tc>
          <w:tcPr>
            <w:tcW w:w="2608" w:type="dxa"/>
          </w:tcPr>
          <w:p w14:paraId="0D9E3E5B" w14:textId="77777777" w:rsidR="00CB2B89" w:rsidRDefault="00E073F4">
            <w:pPr>
              <w:pStyle w:val="TableText"/>
            </w:pPr>
            <w:r>
              <w:rPr>
                <w:sz w:val="22"/>
              </w:rPr>
              <w:t>13_sound.wav</w:t>
            </w:r>
          </w:p>
        </w:tc>
        <w:tc>
          <w:tcPr>
            <w:tcW w:w="1304" w:type="dxa"/>
          </w:tcPr>
          <w:p w14:paraId="0ACAD917" w14:textId="77777777" w:rsidR="00CB2B89" w:rsidRDefault="00E073F4">
            <w:pPr>
              <w:pStyle w:val="TableText"/>
              <w:jc w:val="right"/>
            </w:pPr>
            <w:r>
              <w:rPr>
                <w:sz w:val="22"/>
              </w:rPr>
              <w:t>66 194</w:t>
            </w:r>
          </w:p>
        </w:tc>
        <w:tc>
          <w:tcPr>
            <w:tcW w:w="1247" w:type="dxa"/>
            <w:shd w:val="clear" w:color="auto" w:fill="F0EFEC"/>
          </w:tcPr>
          <w:p w14:paraId="22F70B64" w14:textId="77777777" w:rsidR="00CB2B89" w:rsidRDefault="00E073F4">
            <w:pPr>
              <w:pStyle w:val="TableText"/>
              <w:jc w:val="right"/>
            </w:pPr>
            <w:r>
              <w:rPr>
                <w:sz w:val="22"/>
              </w:rPr>
              <w:t>100,2</w:t>
            </w:r>
          </w:p>
        </w:tc>
        <w:tc>
          <w:tcPr>
            <w:tcW w:w="1361" w:type="dxa"/>
            <w:shd w:val="clear" w:color="auto" w:fill="ECEDEC"/>
          </w:tcPr>
          <w:p w14:paraId="7A7CD277" w14:textId="77777777" w:rsidR="00CB2B89" w:rsidRDefault="00E073F4">
            <w:pPr>
              <w:pStyle w:val="TableText"/>
              <w:jc w:val="right"/>
            </w:pPr>
            <w:r>
              <w:rPr>
                <w:b/>
                <w:sz w:val="22"/>
              </w:rPr>
              <w:t>95,4</w:t>
            </w:r>
          </w:p>
        </w:tc>
        <w:tc>
          <w:tcPr>
            <w:tcW w:w="1587" w:type="dxa"/>
            <w:shd w:val="clear" w:color="auto" w:fill="ECEDEC"/>
          </w:tcPr>
          <w:p w14:paraId="21A328F3" w14:textId="77777777" w:rsidR="00CB2B89" w:rsidRDefault="00E073F4">
            <w:pPr>
              <w:pStyle w:val="TableText"/>
              <w:jc w:val="right"/>
            </w:pPr>
            <w:r>
              <w:rPr>
                <w:sz w:val="22"/>
              </w:rPr>
              <w:t>95,6</w:t>
            </w:r>
          </w:p>
        </w:tc>
        <w:tc>
          <w:tcPr>
            <w:tcW w:w="1247" w:type="dxa"/>
            <w:shd w:val="clear" w:color="auto" w:fill="F1D1CE"/>
          </w:tcPr>
          <w:p w14:paraId="0B66C6BA" w14:textId="77777777" w:rsidR="00CB2B89" w:rsidRDefault="00E073F4">
            <w:pPr>
              <w:pStyle w:val="TableText"/>
              <w:jc w:val="right"/>
            </w:pPr>
            <w:r>
              <w:rPr>
                <w:sz w:val="22"/>
              </w:rPr>
              <w:t>121,5</w:t>
            </w:r>
          </w:p>
        </w:tc>
      </w:tr>
    </w:tbl>
    <w:p w14:paraId="0AD12E4E" w14:textId="77777777" w:rsidR="00CB2B89" w:rsidRDefault="00CB2B89">
      <w:pPr>
        <w:spacing w:line="240" w:lineRule="auto"/>
      </w:pPr>
    </w:p>
    <w:p w14:paraId="15EA1997" w14:textId="77777777" w:rsidR="00CB2B89" w:rsidRDefault="00E073F4">
      <w:pPr>
        <w:pStyle w:val="Picture"/>
      </w:pPr>
      <w:r>
        <w:rPr>
          <w:noProof/>
        </w:rPr>
        <w:lastRenderedPageBreak/>
        <w:drawing>
          <wp:inline distT="0" distB="0" distL="0" distR="0" wp14:anchorId="0456A460" wp14:editId="0AECB48B">
            <wp:extent cx="4500000" cy="4984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7E20" w14:textId="77777777" w:rsidR="00CB2B89" w:rsidRDefault="00E073F4">
      <w:pPr>
        <w:pStyle w:val="FigureCaption"/>
      </w:pPr>
      <w:r>
        <w:t>Рисунок 6 – Размер архива для разных методов и типов данных (файлы 11 и 12 не показаны: у них служебная информация больше данных)</w:t>
      </w:r>
    </w:p>
    <w:p w14:paraId="68C75FA9" w14:textId="77777777" w:rsidR="00CB2B89" w:rsidRDefault="00E073F4">
      <w:r>
        <w:t xml:space="preserve">Характеристики кодов Хаффмана и Шеннона–Фано, построенных по частотам </w:t>
      </w:r>
      <w:r>
        <w:t>байтов каждого файла, приведены в таблице 6 (формулы (7), (10), (11)).</w:t>
      </w:r>
    </w:p>
    <w:p w14:paraId="43ADCA3C" w14:textId="77777777" w:rsidR="00CB2B89" w:rsidRDefault="00E073F4">
      <w:pPr>
        <w:pStyle w:val="TableCaption"/>
      </w:pPr>
      <w:r>
        <w:t>Таблица 6 – Характеристики кодов Хаффмана (Х) и Шеннона–Фано (Ш–Ф)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850"/>
        <w:gridCol w:w="1020"/>
        <w:gridCol w:w="1020"/>
        <w:gridCol w:w="1020"/>
        <w:gridCol w:w="1049"/>
        <w:gridCol w:w="1049"/>
        <w:gridCol w:w="1049"/>
      </w:tblGrid>
      <w:tr w:rsidR="00CB2B89" w14:paraId="11132B18" w14:textId="77777777">
        <w:trPr>
          <w:cantSplit/>
          <w:tblHeader/>
          <w:jc w:val="center"/>
        </w:trPr>
        <w:tc>
          <w:tcPr>
            <w:tcW w:w="2324" w:type="dxa"/>
          </w:tcPr>
          <w:p w14:paraId="7D343297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1"/>
              </w:rPr>
              <w:t>Файл</w:t>
            </w:r>
          </w:p>
        </w:tc>
        <w:tc>
          <w:tcPr>
            <w:tcW w:w="850" w:type="dxa"/>
          </w:tcPr>
          <w:p w14:paraId="5685C00B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H</w:t>
            </w:r>
            <w:r>
              <w:rPr>
                <w:b/>
                <w:sz w:val="21"/>
                <w:vertAlign w:val="subscript"/>
              </w:rPr>
              <w:t>0</w:t>
            </w:r>
          </w:p>
        </w:tc>
        <w:tc>
          <w:tcPr>
            <w:tcW w:w="1020" w:type="dxa"/>
          </w:tcPr>
          <w:p w14:paraId="64254321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l</w:t>
            </w:r>
            <w:r>
              <w:rPr>
                <w:b/>
                <w:sz w:val="21"/>
                <w:vertAlign w:val="subscript"/>
              </w:rPr>
              <w:t>ср</w:t>
            </w:r>
            <w:r>
              <w:rPr>
                <w:b/>
                <w:sz w:val="21"/>
              </w:rPr>
              <w:t xml:space="preserve"> (Х)</w:t>
            </w:r>
          </w:p>
        </w:tc>
        <w:tc>
          <w:tcPr>
            <w:tcW w:w="1020" w:type="dxa"/>
          </w:tcPr>
          <w:p w14:paraId="048D40BA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K</w:t>
            </w:r>
            <w:r>
              <w:rPr>
                <w:b/>
                <w:sz w:val="21"/>
                <w:vertAlign w:val="subscript"/>
              </w:rPr>
              <w:t>сс</w:t>
            </w:r>
            <w:r>
              <w:rPr>
                <w:b/>
                <w:sz w:val="21"/>
              </w:rPr>
              <w:t xml:space="preserve"> (Х)</w:t>
            </w:r>
          </w:p>
        </w:tc>
        <w:tc>
          <w:tcPr>
            <w:tcW w:w="1020" w:type="dxa"/>
          </w:tcPr>
          <w:p w14:paraId="39F8DD16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K</w:t>
            </w:r>
            <w:r>
              <w:rPr>
                <w:b/>
                <w:sz w:val="21"/>
                <w:vertAlign w:val="subscript"/>
              </w:rPr>
              <w:t>оэ</w:t>
            </w:r>
            <w:r>
              <w:rPr>
                <w:b/>
                <w:sz w:val="21"/>
              </w:rPr>
              <w:t xml:space="preserve"> (Х)</w:t>
            </w:r>
          </w:p>
        </w:tc>
        <w:tc>
          <w:tcPr>
            <w:tcW w:w="1049" w:type="dxa"/>
          </w:tcPr>
          <w:p w14:paraId="1B4673B4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l</w:t>
            </w:r>
            <w:r>
              <w:rPr>
                <w:b/>
                <w:sz w:val="21"/>
                <w:vertAlign w:val="subscript"/>
              </w:rPr>
              <w:t>ср</w:t>
            </w:r>
            <w:r>
              <w:rPr>
                <w:b/>
                <w:sz w:val="21"/>
              </w:rPr>
              <w:t xml:space="preserve"> (Ш–Ф)</w:t>
            </w:r>
          </w:p>
        </w:tc>
        <w:tc>
          <w:tcPr>
            <w:tcW w:w="1049" w:type="dxa"/>
          </w:tcPr>
          <w:p w14:paraId="78D18AA4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K</w:t>
            </w:r>
            <w:r>
              <w:rPr>
                <w:b/>
                <w:sz w:val="21"/>
                <w:vertAlign w:val="subscript"/>
              </w:rPr>
              <w:t>сс</w:t>
            </w:r>
            <w:r>
              <w:rPr>
                <w:b/>
                <w:sz w:val="21"/>
              </w:rPr>
              <w:t xml:space="preserve"> (Ш–Ф)</w:t>
            </w:r>
          </w:p>
        </w:tc>
        <w:tc>
          <w:tcPr>
            <w:tcW w:w="1049" w:type="dxa"/>
          </w:tcPr>
          <w:p w14:paraId="19C0B602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1"/>
              </w:rPr>
              <w:t>K</w:t>
            </w:r>
            <w:r>
              <w:rPr>
                <w:b/>
                <w:sz w:val="21"/>
                <w:vertAlign w:val="subscript"/>
              </w:rPr>
              <w:t>оэ</w:t>
            </w:r>
            <w:r>
              <w:rPr>
                <w:b/>
                <w:sz w:val="21"/>
              </w:rPr>
              <w:t xml:space="preserve"> (Ш–Ф)</w:t>
            </w:r>
          </w:p>
        </w:tc>
      </w:tr>
      <w:tr w:rsidR="00CB2B89" w14:paraId="03E4F63F" w14:textId="77777777">
        <w:trPr>
          <w:cantSplit/>
          <w:jc w:val="center"/>
        </w:trPr>
        <w:tc>
          <w:tcPr>
            <w:tcW w:w="2324" w:type="dxa"/>
          </w:tcPr>
          <w:p w14:paraId="2768EC52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01_text_ru_cp1251.txt</w:t>
            </w:r>
          </w:p>
        </w:tc>
        <w:tc>
          <w:tcPr>
            <w:tcW w:w="850" w:type="dxa"/>
          </w:tcPr>
          <w:p w14:paraId="7F3ECCE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4,953</w:t>
            </w:r>
          </w:p>
        </w:tc>
        <w:tc>
          <w:tcPr>
            <w:tcW w:w="1020" w:type="dxa"/>
          </w:tcPr>
          <w:p w14:paraId="2747557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4,998</w:t>
            </w:r>
          </w:p>
        </w:tc>
        <w:tc>
          <w:tcPr>
            <w:tcW w:w="1020" w:type="dxa"/>
          </w:tcPr>
          <w:p w14:paraId="76A7969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1,420</w:t>
            </w:r>
          </w:p>
        </w:tc>
        <w:tc>
          <w:tcPr>
            <w:tcW w:w="1020" w:type="dxa"/>
          </w:tcPr>
          <w:p w14:paraId="164A0F0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0,991</w:t>
            </w:r>
          </w:p>
        </w:tc>
        <w:tc>
          <w:tcPr>
            <w:tcW w:w="1049" w:type="dxa"/>
          </w:tcPr>
          <w:p w14:paraId="3230560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5,019</w:t>
            </w:r>
          </w:p>
        </w:tc>
        <w:tc>
          <w:tcPr>
            <w:tcW w:w="1049" w:type="dxa"/>
          </w:tcPr>
          <w:p w14:paraId="0361A23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1,414</w:t>
            </w:r>
          </w:p>
        </w:tc>
        <w:tc>
          <w:tcPr>
            <w:tcW w:w="1049" w:type="dxa"/>
          </w:tcPr>
          <w:p w14:paraId="5397DC2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0,987</w:t>
            </w:r>
          </w:p>
        </w:tc>
      </w:tr>
      <w:tr w:rsidR="00CB2B89" w14:paraId="5BE48B7C" w14:textId="77777777">
        <w:trPr>
          <w:cantSplit/>
          <w:jc w:val="center"/>
        </w:trPr>
        <w:tc>
          <w:tcPr>
            <w:tcW w:w="2324" w:type="dxa"/>
          </w:tcPr>
          <w:p w14:paraId="01C785F7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02_text_ru_utf8.txt</w:t>
            </w:r>
          </w:p>
        </w:tc>
        <w:tc>
          <w:tcPr>
            <w:tcW w:w="850" w:type="dxa"/>
          </w:tcPr>
          <w:p w14:paraId="5E6AF53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4,323</w:t>
            </w:r>
          </w:p>
        </w:tc>
        <w:tc>
          <w:tcPr>
            <w:tcW w:w="1020" w:type="dxa"/>
          </w:tcPr>
          <w:p w14:paraId="484F6BA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4,339</w:t>
            </w:r>
          </w:p>
        </w:tc>
        <w:tc>
          <w:tcPr>
            <w:tcW w:w="1020" w:type="dxa"/>
          </w:tcPr>
          <w:p w14:paraId="29E1902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1,643</w:t>
            </w:r>
          </w:p>
        </w:tc>
        <w:tc>
          <w:tcPr>
            <w:tcW w:w="1020" w:type="dxa"/>
          </w:tcPr>
          <w:p w14:paraId="4D6401A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0,996</w:t>
            </w:r>
          </w:p>
        </w:tc>
        <w:tc>
          <w:tcPr>
            <w:tcW w:w="1049" w:type="dxa"/>
          </w:tcPr>
          <w:p w14:paraId="109F790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4,347</w:t>
            </w:r>
          </w:p>
        </w:tc>
        <w:tc>
          <w:tcPr>
            <w:tcW w:w="1049" w:type="dxa"/>
          </w:tcPr>
          <w:p w14:paraId="50F388F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1,640</w:t>
            </w:r>
          </w:p>
        </w:tc>
        <w:tc>
          <w:tcPr>
            <w:tcW w:w="1049" w:type="dxa"/>
          </w:tcPr>
          <w:p w14:paraId="29DB44A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0,994</w:t>
            </w:r>
          </w:p>
        </w:tc>
      </w:tr>
      <w:tr w:rsidR="00CB2B89" w14:paraId="3334E991" w14:textId="77777777">
        <w:trPr>
          <w:cantSplit/>
          <w:jc w:val="center"/>
        </w:trPr>
        <w:tc>
          <w:tcPr>
            <w:tcW w:w="2324" w:type="dxa"/>
          </w:tcPr>
          <w:p w14:paraId="69C7FA52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03_source_code.py</w:t>
            </w:r>
          </w:p>
        </w:tc>
        <w:tc>
          <w:tcPr>
            <w:tcW w:w="850" w:type="dxa"/>
          </w:tcPr>
          <w:p w14:paraId="37DB19A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5,274</w:t>
            </w:r>
          </w:p>
        </w:tc>
        <w:tc>
          <w:tcPr>
            <w:tcW w:w="1020" w:type="dxa"/>
          </w:tcPr>
          <w:p w14:paraId="6B7494F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5,312</w:t>
            </w:r>
          </w:p>
        </w:tc>
        <w:tc>
          <w:tcPr>
            <w:tcW w:w="1020" w:type="dxa"/>
          </w:tcPr>
          <w:p w14:paraId="72833AB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1,375</w:t>
            </w:r>
          </w:p>
        </w:tc>
        <w:tc>
          <w:tcPr>
            <w:tcW w:w="1020" w:type="dxa"/>
          </w:tcPr>
          <w:p w14:paraId="2F6F816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0,993</w:t>
            </w:r>
          </w:p>
        </w:tc>
        <w:tc>
          <w:tcPr>
            <w:tcW w:w="1049" w:type="dxa"/>
          </w:tcPr>
          <w:p w14:paraId="63C5067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5,332</w:t>
            </w:r>
          </w:p>
        </w:tc>
        <w:tc>
          <w:tcPr>
            <w:tcW w:w="1049" w:type="dxa"/>
          </w:tcPr>
          <w:p w14:paraId="189500B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1,370</w:t>
            </w:r>
          </w:p>
        </w:tc>
        <w:tc>
          <w:tcPr>
            <w:tcW w:w="1049" w:type="dxa"/>
          </w:tcPr>
          <w:p w14:paraId="2748E98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0,989</w:t>
            </w:r>
          </w:p>
        </w:tc>
      </w:tr>
      <w:tr w:rsidR="00CB2B89" w14:paraId="53D36ABC" w14:textId="77777777">
        <w:trPr>
          <w:cantSplit/>
          <w:jc w:val="center"/>
        </w:trPr>
        <w:tc>
          <w:tcPr>
            <w:tcW w:w="2324" w:type="dxa"/>
          </w:tcPr>
          <w:p w14:paraId="0FF1389E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04_table.csv</w:t>
            </w:r>
          </w:p>
        </w:tc>
        <w:tc>
          <w:tcPr>
            <w:tcW w:w="850" w:type="dxa"/>
          </w:tcPr>
          <w:p w14:paraId="3415D02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4,527</w:t>
            </w:r>
          </w:p>
        </w:tc>
        <w:tc>
          <w:tcPr>
            <w:tcW w:w="1020" w:type="dxa"/>
          </w:tcPr>
          <w:p w14:paraId="43E032D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4,582</w:t>
            </w:r>
          </w:p>
        </w:tc>
        <w:tc>
          <w:tcPr>
            <w:tcW w:w="1020" w:type="dxa"/>
          </w:tcPr>
          <w:p w14:paraId="0B0AB8C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1,191</w:t>
            </w:r>
          </w:p>
        </w:tc>
        <w:tc>
          <w:tcPr>
            <w:tcW w:w="1020" w:type="dxa"/>
          </w:tcPr>
          <w:p w14:paraId="355E4709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0,988</w:t>
            </w:r>
          </w:p>
        </w:tc>
        <w:tc>
          <w:tcPr>
            <w:tcW w:w="1049" w:type="dxa"/>
          </w:tcPr>
          <w:p w14:paraId="7CD8015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4,601</w:t>
            </w:r>
          </w:p>
        </w:tc>
        <w:tc>
          <w:tcPr>
            <w:tcW w:w="1049" w:type="dxa"/>
          </w:tcPr>
          <w:p w14:paraId="05B7E449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1,187</w:t>
            </w:r>
          </w:p>
        </w:tc>
        <w:tc>
          <w:tcPr>
            <w:tcW w:w="1049" w:type="dxa"/>
          </w:tcPr>
          <w:p w14:paraId="7ABD863A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0,984</w:t>
            </w:r>
          </w:p>
        </w:tc>
      </w:tr>
      <w:tr w:rsidR="00CB2B89" w14:paraId="23F0FEC6" w14:textId="77777777">
        <w:trPr>
          <w:cantSplit/>
          <w:jc w:val="center"/>
        </w:trPr>
        <w:tc>
          <w:tcPr>
            <w:tcW w:w="2324" w:type="dxa"/>
          </w:tcPr>
          <w:p w14:paraId="70B29E50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05_server.log</w:t>
            </w:r>
          </w:p>
        </w:tc>
        <w:tc>
          <w:tcPr>
            <w:tcW w:w="850" w:type="dxa"/>
          </w:tcPr>
          <w:p w14:paraId="0F70521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5,086</w:t>
            </w:r>
          </w:p>
        </w:tc>
        <w:tc>
          <w:tcPr>
            <w:tcW w:w="1020" w:type="dxa"/>
          </w:tcPr>
          <w:p w14:paraId="630AB723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5,110</w:t>
            </w:r>
          </w:p>
        </w:tc>
        <w:tc>
          <w:tcPr>
            <w:tcW w:w="1020" w:type="dxa"/>
          </w:tcPr>
          <w:p w14:paraId="2D20B80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1,110</w:t>
            </w:r>
          </w:p>
        </w:tc>
        <w:tc>
          <w:tcPr>
            <w:tcW w:w="1020" w:type="dxa"/>
          </w:tcPr>
          <w:p w14:paraId="5B41614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0,995</w:t>
            </w:r>
          </w:p>
        </w:tc>
        <w:tc>
          <w:tcPr>
            <w:tcW w:w="1049" w:type="dxa"/>
          </w:tcPr>
          <w:p w14:paraId="763DAE1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5,120</w:t>
            </w:r>
          </w:p>
        </w:tc>
        <w:tc>
          <w:tcPr>
            <w:tcW w:w="1049" w:type="dxa"/>
          </w:tcPr>
          <w:p w14:paraId="374DA01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1,108</w:t>
            </w:r>
          </w:p>
        </w:tc>
        <w:tc>
          <w:tcPr>
            <w:tcW w:w="1049" w:type="dxa"/>
          </w:tcPr>
          <w:p w14:paraId="38049C6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0,993</w:t>
            </w:r>
          </w:p>
        </w:tc>
      </w:tr>
      <w:tr w:rsidR="00CB2B89" w14:paraId="7A7542F2" w14:textId="77777777">
        <w:trPr>
          <w:cantSplit/>
          <w:jc w:val="center"/>
        </w:trPr>
        <w:tc>
          <w:tcPr>
            <w:tcW w:w="2324" w:type="dxa"/>
          </w:tcPr>
          <w:p w14:paraId="6F6AC639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06_image.bmp</w:t>
            </w:r>
          </w:p>
        </w:tc>
        <w:tc>
          <w:tcPr>
            <w:tcW w:w="850" w:type="dxa"/>
          </w:tcPr>
          <w:p w14:paraId="6E435FC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2,302</w:t>
            </w:r>
          </w:p>
        </w:tc>
        <w:tc>
          <w:tcPr>
            <w:tcW w:w="1020" w:type="dxa"/>
          </w:tcPr>
          <w:p w14:paraId="29BF5FA4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2,342</w:t>
            </w:r>
          </w:p>
        </w:tc>
        <w:tc>
          <w:tcPr>
            <w:tcW w:w="1020" w:type="dxa"/>
          </w:tcPr>
          <w:p w14:paraId="2DC4EF8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1,814</w:t>
            </w:r>
          </w:p>
        </w:tc>
        <w:tc>
          <w:tcPr>
            <w:tcW w:w="1020" w:type="dxa"/>
          </w:tcPr>
          <w:p w14:paraId="77258C1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0,983</w:t>
            </w:r>
          </w:p>
        </w:tc>
        <w:tc>
          <w:tcPr>
            <w:tcW w:w="1049" w:type="dxa"/>
          </w:tcPr>
          <w:p w14:paraId="767C593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2,342</w:t>
            </w:r>
          </w:p>
        </w:tc>
        <w:tc>
          <w:tcPr>
            <w:tcW w:w="1049" w:type="dxa"/>
          </w:tcPr>
          <w:p w14:paraId="1B76C35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1,814</w:t>
            </w:r>
          </w:p>
        </w:tc>
        <w:tc>
          <w:tcPr>
            <w:tcW w:w="1049" w:type="dxa"/>
          </w:tcPr>
          <w:p w14:paraId="36306A9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0,983</w:t>
            </w:r>
          </w:p>
        </w:tc>
      </w:tr>
      <w:tr w:rsidR="00CB2B89" w14:paraId="16EA1655" w14:textId="77777777">
        <w:trPr>
          <w:cantSplit/>
          <w:jc w:val="center"/>
        </w:trPr>
        <w:tc>
          <w:tcPr>
            <w:tcW w:w="2324" w:type="dxa"/>
          </w:tcPr>
          <w:p w14:paraId="7F962AEE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08_pattern_0_255.bin</w:t>
            </w:r>
          </w:p>
        </w:tc>
        <w:tc>
          <w:tcPr>
            <w:tcW w:w="850" w:type="dxa"/>
          </w:tcPr>
          <w:p w14:paraId="3EF9F7C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8,000</w:t>
            </w:r>
          </w:p>
        </w:tc>
        <w:tc>
          <w:tcPr>
            <w:tcW w:w="1020" w:type="dxa"/>
          </w:tcPr>
          <w:p w14:paraId="16A2745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8,000</w:t>
            </w:r>
          </w:p>
        </w:tc>
        <w:tc>
          <w:tcPr>
            <w:tcW w:w="1020" w:type="dxa"/>
          </w:tcPr>
          <w:p w14:paraId="7156F809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1,000</w:t>
            </w:r>
          </w:p>
        </w:tc>
        <w:tc>
          <w:tcPr>
            <w:tcW w:w="1020" w:type="dxa"/>
          </w:tcPr>
          <w:p w14:paraId="307672D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1,000</w:t>
            </w:r>
          </w:p>
        </w:tc>
        <w:tc>
          <w:tcPr>
            <w:tcW w:w="1049" w:type="dxa"/>
          </w:tcPr>
          <w:p w14:paraId="4B1FBE6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8,000</w:t>
            </w:r>
          </w:p>
        </w:tc>
        <w:tc>
          <w:tcPr>
            <w:tcW w:w="1049" w:type="dxa"/>
          </w:tcPr>
          <w:p w14:paraId="1BD74BC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1,000</w:t>
            </w:r>
          </w:p>
        </w:tc>
        <w:tc>
          <w:tcPr>
            <w:tcW w:w="1049" w:type="dxa"/>
          </w:tcPr>
          <w:p w14:paraId="2D83088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1,000</w:t>
            </w:r>
          </w:p>
        </w:tc>
      </w:tr>
      <w:tr w:rsidR="00CB2B89" w14:paraId="0C562F81" w14:textId="77777777">
        <w:trPr>
          <w:cantSplit/>
          <w:jc w:val="center"/>
        </w:trPr>
        <w:tc>
          <w:tcPr>
            <w:tcW w:w="2324" w:type="dxa"/>
          </w:tcPr>
          <w:p w14:paraId="2D6769B6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09_random.bin</w:t>
            </w:r>
          </w:p>
        </w:tc>
        <w:tc>
          <w:tcPr>
            <w:tcW w:w="850" w:type="dxa"/>
          </w:tcPr>
          <w:p w14:paraId="734F32B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7,997</w:t>
            </w:r>
          </w:p>
        </w:tc>
        <w:tc>
          <w:tcPr>
            <w:tcW w:w="1020" w:type="dxa"/>
          </w:tcPr>
          <w:p w14:paraId="405ABC1A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8,000</w:t>
            </w:r>
          </w:p>
        </w:tc>
        <w:tc>
          <w:tcPr>
            <w:tcW w:w="1020" w:type="dxa"/>
          </w:tcPr>
          <w:p w14:paraId="73EF0EE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1,000</w:t>
            </w:r>
          </w:p>
        </w:tc>
        <w:tc>
          <w:tcPr>
            <w:tcW w:w="1020" w:type="dxa"/>
          </w:tcPr>
          <w:p w14:paraId="351ABAF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1,000</w:t>
            </w:r>
          </w:p>
        </w:tc>
        <w:tc>
          <w:tcPr>
            <w:tcW w:w="1049" w:type="dxa"/>
          </w:tcPr>
          <w:p w14:paraId="5D84291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8,017</w:t>
            </w:r>
          </w:p>
        </w:tc>
        <w:tc>
          <w:tcPr>
            <w:tcW w:w="1049" w:type="dxa"/>
          </w:tcPr>
          <w:p w14:paraId="3229458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0,998</w:t>
            </w:r>
          </w:p>
        </w:tc>
        <w:tc>
          <w:tcPr>
            <w:tcW w:w="1049" w:type="dxa"/>
          </w:tcPr>
          <w:p w14:paraId="745C19C9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0,998</w:t>
            </w:r>
          </w:p>
        </w:tc>
      </w:tr>
      <w:tr w:rsidR="00CB2B89" w14:paraId="2A535A8F" w14:textId="77777777">
        <w:trPr>
          <w:cantSplit/>
          <w:jc w:val="center"/>
        </w:trPr>
        <w:tc>
          <w:tcPr>
            <w:tcW w:w="2324" w:type="dxa"/>
          </w:tcPr>
          <w:p w14:paraId="61692886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10_archive.zip</w:t>
            </w:r>
          </w:p>
        </w:tc>
        <w:tc>
          <w:tcPr>
            <w:tcW w:w="850" w:type="dxa"/>
          </w:tcPr>
          <w:p w14:paraId="1A44938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7,980</w:t>
            </w:r>
          </w:p>
        </w:tc>
        <w:tc>
          <w:tcPr>
            <w:tcW w:w="1020" w:type="dxa"/>
          </w:tcPr>
          <w:p w14:paraId="53DC0BF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7,999</w:t>
            </w:r>
          </w:p>
        </w:tc>
        <w:tc>
          <w:tcPr>
            <w:tcW w:w="1020" w:type="dxa"/>
          </w:tcPr>
          <w:p w14:paraId="3BC2DFF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1,000</w:t>
            </w:r>
          </w:p>
        </w:tc>
        <w:tc>
          <w:tcPr>
            <w:tcW w:w="1020" w:type="dxa"/>
          </w:tcPr>
          <w:p w14:paraId="3E17B2A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0,998</w:t>
            </w:r>
          </w:p>
        </w:tc>
        <w:tc>
          <w:tcPr>
            <w:tcW w:w="1049" w:type="dxa"/>
          </w:tcPr>
          <w:p w14:paraId="2E2E281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8,025</w:t>
            </w:r>
          </w:p>
        </w:tc>
        <w:tc>
          <w:tcPr>
            <w:tcW w:w="1049" w:type="dxa"/>
          </w:tcPr>
          <w:p w14:paraId="3BC47EE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0,997</w:t>
            </w:r>
          </w:p>
        </w:tc>
        <w:tc>
          <w:tcPr>
            <w:tcW w:w="1049" w:type="dxa"/>
          </w:tcPr>
          <w:p w14:paraId="7C46270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0,994</w:t>
            </w:r>
          </w:p>
        </w:tc>
      </w:tr>
      <w:tr w:rsidR="00CB2B89" w14:paraId="6647AC1E" w14:textId="77777777">
        <w:trPr>
          <w:cantSplit/>
          <w:jc w:val="center"/>
        </w:trPr>
        <w:tc>
          <w:tcPr>
            <w:tcW w:w="2324" w:type="dxa"/>
          </w:tcPr>
          <w:p w14:paraId="5AC5E9E7" w14:textId="77777777" w:rsidR="00CB2B89" w:rsidRDefault="00E073F4">
            <w:pPr>
              <w:pStyle w:val="TableText"/>
              <w:keepNext/>
            </w:pPr>
            <w:r>
              <w:rPr>
                <w:sz w:val="21"/>
              </w:rPr>
              <w:t>11_tiny.txt</w:t>
            </w:r>
          </w:p>
        </w:tc>
        <w:tc>
          <w:tcPr>
            <w:tcW w:w="850" w:type="dxa"/>
          </w:tcPr>
          <w:p w14:paraId="75AB277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2,931</w:t>
            </w:r>
          </w:p>
        </w:tc>
        <w:tc>
          <w:tcPr>
            <w:tcW w:w="1020" w:type="dxa"/>
          </w:tcPr>
          <w:p w14:paraId="42161DA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3,000</w:t>
            </w:r>
          </w:p>
        </w:tc>
        <w:tc>
          <w:tcPr>
            <w:tcW w:w="1020" w:type="dxa"/>
          </w:tcPr>
          <w:p w14:paraId="657C81A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1,057</w:t>
            </w:r>
          </w:p>
        </w:tc>
        <w:tc>
          <w:tcPr>
            <w:tcW w:w="1020" w:type="dxa"/>
          </w:tcPr>
          <w:p w14:paraId="7486084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0,977</w:t>
            </w:r>
          </w:p>
        </w:tc>
        <w:tc>
          <w:tcPr>
            <w:tcW w:w="1049" w:type="dxa"/>
          </w:tcPr>
          <w:p w14:paraId="54F78EB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3,000</w:t>
            </w:r>
          </w:p>
        </w:tc>
        <w:tc>
          <w:tcPr>
            <w:tcW w:w="1049" w:type="dxa"/>
          </w:tcPr>
          <w:p w14:paraId="382BBC8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1,057</w:t>
            </w:r>
          </w:p>
        </w:tc>
        <w:tc>
          <w:tcPr>
            <w:tcW w:w="1049" w:type="dxa"/>
          </w:tcPr>
          <w:p w14:paraId="00EB848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1"/>
              </w:rPr>
              <w:t>0,977</w:t>
            </w:r>
          </w:p>
        </w:tc>
      </w:tr>
      <w:tr w:rsidR="00CB2B89" w14:paraId="35365FB4" w14:textId="77777777">
        <w:trPr>
          <w:cantSplit/>
          <w:jc w:val="center"/>
        </w:trPr>
        <w:tc>
          <w:tcPr>
            <w:tcW w:w="2324" w:type="dxa"/>
          </w:tcPr>
          <w:p w14:paraId="66A2F7E1" w14:textId="77777777" w:rsidR="00CB2B89" w:rsidRDefault="00E073F4">
            <w:pPr>
              <w:pStyle w:val="TableText"/>
            </w:pPr>
            <w:r>
              <w:rPr>
                <w:sz w:val="21"/>
              </w:rPr>
              <w:t>13_sound.wav</w:t>
            </w:r>
          </w:p>
        </w:tc>
        <w:tc>
          <w:tcPr>
            <w:tcW w:w="850" w:type="dxa"/>
          </w:tcPr>
          <w:p w14:paraId="150C5725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7,541</w:t>
            </w:r>
          </w:p>
        </w:tc>
        <w:tc>
          <w:tcPr>
            <w:tcW w:w="1020" w:type="dxa"/>
          </w:tcPr>
          <w:p w14:paraId="1577E935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7,562</w:t>
            </w:r>
          </w:p>
        </w:tc>
        <w:tc>
          <w:tcPr>
            <w:tcW w:w="1020" w:type="dxa"/>
          </w:tcPr>
          <w:p w14:paraId="343A43A9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1,058</w:t>
            </w:r>
          </w:p>
        </w:tc>
        <w:tc>
          <w:tcPr>
            <w:tcW w:w="1020" w:type="dxa"/>
          </w:tcPr>
          <w:p w14:paraId="3A428715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0,997</w:t>
            </w:r>
          </w:p>
        </w:tc>
        <w:tc>
          <w:tcPr>
            <w:tcW w:w="1049" w:type="dxa"/>
          </w:tcPr>
          <w:p w14:paraId="2544FE8E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7,579</w:t>
            </w:r>
          </w:p>
        </w:tc>
        <w:tc>
          <w:tcPr>
            <w:tcW w:w="1049" w:type="dxa"/>
          </w:tcPr>
          <w:p w14:paraId="62E663D4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1,056</w:t>
            </w:r>
          </w:p>
        </w:tc>
        <w:tc>
          <w:tcPr>
            <w:tcW w:w="1049" w:type="dxa"/>
          </w:tcPr>
          <w:p w14:paraId="3B90987A" w14:textId="77777777" w:rsidR="00CB2B89" w:rsidRDefault="00E073F4">
            <w:pPr>
              <w:pStyle w:val="TableText"/>
              <w:jc w:val="right"/>
            </w:pPr>
            <w:r>
              <w:rPr>
                <w:sz w:val="21"/>
              </w:rPr>
              <w:t>0,995</w:t>
            </w:r>
          </w:p>
        </w:tc>
      </w:tr>
    </w:tbl>
    <w:p w14:paraId="02025F00" w14:textId="77777777" w:rsidR="00CB2B89" w:rsidRDefault="00CB2B89">
      <w:pPr>
        <w:spacing w:line="240" w:lineRule="auto"/>
      </w:pPr>
    </w:p>
    <w:p w14:paraId="300337FA" w14:textId="77777777" w:rsidR="00CB2B89" w:rsidRDefault="00E073F4">
      <w:pPr>
        <w:pStyle w:val="21"/>
      </w:pPr>
      <w:bookmarkStart w:id="20" w:name="_Toc242717344"/>
      <w:r>
        <w:t>4.4 Пример работы на данных методических указаний</w:t>
      </w:r>
      <w:bookmarkEnd w:id="20"/>
    </w:p>
    <w:p w14:paraId="06873569" w14:textId="77777777" w:rsidR="00CB2B89" w:rsidRDefault="00E073F4">
      <w:r>
        <w:t xml:space="preserve">Для сообщения из методических указаний (100 символов: A – 10, B – 20, C – 30, D – 5, E – </w:t>
      </w:r>
      <w:r>
        <w:t>25, F – 10) программа строит коды, приведённые в таблице 7 (см. также рисунок 3).</w:t>
      </w:r>
    </w:p>
    <w:p w14:paraId="0C18C17C" w14:textId="77777777" w:rsidR="00CB2B89" w:rsidRDefault="00E073F4">
      <w:pPr>
        <w:pStyle w:val="TableCaption"/>
      </w:pPr>
      <w:r>
        <w:t>Таблица 7 – Коды для данных методических указаний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680"/>
        <w:gridCol w:w="850"/>
        <w:gridCol w:w="1247"/>
        <w:gridCol w:w="1644"/>
        <w:gridCol w:w="680"/>
        <w:gridCol w:w="1984"/>
        <w:gridCol w:w="680"/>
      </w:tblGrid>
      <w:tr w:rsidR="00CB2B89" w14:paraId="384EB148" w14:textId="77777777">
        <w:trPr>
          <w:cantSplit/>
          <w:tblHeader/>
          <w:jc w:val="center"/>
        </w:trPr>
        <w:tc>
          <w:tcPr>
            <w:tcW w:w="907" w:type="dxa"/>
          </w:tcPr>
          <w:p w14:paraId="2CC35856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Символ</w:t>
            </w:r>
          </w:p>
        </w:tc>
        <w:tc>
          <w:tcPr>
            <w:tcW w:w="680" w:type="dxa"/>
          </w:tcPr>
          <w:p w14:paraId="5D20AE1D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</w:rPr>
              <w:t>f</w:t>
            </w:r>
          </w:p>
        </w:tc>
        <w:tc>
          <w:tcPr>
            <w:tcW w:w="850" w:type="dxa"/>
          </w:tcPr>
          <w:p w14:paraId="49C46454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</w:rPr>
              <w:t>p</w:t>
            </w:r>
          </w:p>
        </w:tc>
        <w:tc>
          <w:tcPr>
            <w:tcW w:w="1247" w:type="dxa"/>
          </w:tcPr>
          <w:p w14:paraId="0E49C389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−log</w:t>
            </w:r>
            <w:r>
              <w:rPr>
                <w:b/>
                <w:sz w:val="23"/>
                <w:vertAlign w:val="subscript"/>
              </w:rPr>
              <w:t>2</w:t>
            </w:r>
            <w:r>
              <w:rPr>
                <w:b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p</w:t>
            </w:r>
          </w:p>
        </w:tc>
        <w:tc>
          <w:tcPr>
            <w:tcW w:w="1644" w:type="dxa"/>
          </w:tcPr>
          <w:p w14:paraId="3EDF0A27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Код Хаффмана</w:t>
            </w:r>
          </w:p>
        </w:tc>
        <w:tc>
          <w:tcPr>
            <w:tcW w:w="680" w:type="dxa"/>
          </w:tcPr>
          <w:p w14:paraId="0D955A87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</w:rPr>
              <w:t>l</w:t>
            </w:r>
          </w:p>
        </w:tc>
        <w:tc>
          <w:tcPr>
            <w:tcW w:w="1984" w:type="dxa"/>
          </w:tcPr>
          <w:p w14:paraId="35BEB726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Код Шеннона–Фано</w:t>
            </w:r>
          </w:p>
        </w:tc>
        <w:tc>
          <w:tcPr>
            <w:tcW w:w="680" w:type="dxa"/>
          </w:tcPr>
          <w:p w14:paraId="7084F8EE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</w:rPr>
              <w:t>l</w:t>
            </w:r>
          </w:p>
        </w:tc>
      </w:tr>
      <w:tr w:rsidR="00CB2B89" w14:paraId="4021F4A7" w14:textId="77777777">
        <w:trPr>
          <w:cantSplit/>
          <w:jc w:val="center"/>
        </w:trPr>
        <w:tc>
          <w:tcPr>
            <w:tcW w:w="907" w:type="dxa"/>
          </w:tcPr>
          <w:p w14:paraId="3DF3E382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C</w:t>
            </w:r>
          </w:p>
        </w:tc>
        <w:tc>
          <w:tcPr>
            <w:tcW w:w="680" w:type="dxa"/>
          </w:tcPr>
          <w:p w14:paraId="506BCF9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30</w:t>
            </w:r>
          </w:p>
        </w:tc>
        <w:tc>
          <w:tcPr>
            <w:tcW w:w="850" w:type="dxa"/>
          </w:tcPr>
          <w:p w14:paraId="530793C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0,30</w:t>
            </w:r>
          </w:p>
        </w:tc>
        <w:tc>
          <w:tcPr>
            <w:tcW w:w="1247" w:type="dxa"/>
          </w:tcPr>
          <w:p w14:paraId="64BCC41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1,737</w:t>
            </w:r>
          </w:p>
        </w:tc>
        <w:tc>
          <w:tcPr>
            <w:tcW w:w="1644" w:type="dxa"/>
          </w:tcPr>
          <w:p w14:paraId="38BB3977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11</w:t>
            </w:r>
          </w:p>
        </w:tc>
        <w:tc>
          <w:tcPr>
            <w:tcW w:w="680" w:type="dxa"/>
          </w:tcPr>
          <w:p w14:paraId="019849E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</w:t>
            </w:r>
          </w:p>
        </w:tc>
        <w:tc>
          <w:tcPr>
            <w:tcW w:w="1984" w:type="dxa"/>
          </w:tcPr>
          <w:p w14:paraId="4A58A558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00</w:t>
            </w:r>
          </w:p>
        </w:tc>
        <w:tc>
          <w:tcPr>
            <w:tcW w:w="680" w:type="dxa"/>
          </w:tcPr>
          <w:p w14:paraId="45CC0D2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</w:t>
            </w:r>
          </w:p>
        </w:tc>
      </w:tr>
      <w:tr w:rsidR="00CB2B89" w14:paraId="68F295D4" w14:textId="77777777">
        <w:trPr>
          <w:cantSplit/>
          <w:jc w:val="center"/>
        </w:trPr>
        <w:tc>
          <w:tcPr>
            <w:tcW w:w="907" w:type="dxa"/>
          </w:tcPr>
          <w:p w14:paraId="71B36FD3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E</w:t>
            </w:r>
          </w:p>
        </w:tc>
        <w:tc>
          <w:tcPr>
            <w:tcW w:w="680" w:type="dxa"/>
          </w:tcPr>
          <w:p w14:paraId="0BD5E499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25</w:t>
            </w:r>
          </w:p>
        </w:tc>
        <w:tc>
          <w:tcPr>
            <w:tcW w:w="850" w:type="dxa"/>
          </w:tcPr>
          <w:p w14:paraId="27AF6746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0,25</w:t>
            </w:r>
          </w:p>
        </w:tc>
        <w:tc>
          <w:tcPr>
            <w:tcW w:w="1247" w:type="dxa"/>
          </w:tcPr>
          <w:p w14:paraId="0F19A9EC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2,000</w:t>
            </w:r>
          </w:p>
        </w:tc>
        <w:tc>
          <w:tcPr>
            <w:tcW w:w="1644" w:type="dxa"/>
          </w:tcPr>
          <w:p w14:paraId="66986CC4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01</w:t>
            </w:r>
          </w:p>
        </w:tc>
        <w:tc>
          <w:tcPr>
            <w:tcW w:w="680" w:type="dxa"/>
          </w:tcPr>
          <w:p w14:paraId="0091979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</w:t>
            </w:r>
          </w:p>
        </w:tc>
        <w:tc>
          <w:tcPr>
            <w:tcW w:w="1984" w:type="dxa"/>
          </w:tcPr>
          <w:p w14:paraId="6C711D0C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01</w:t>
            </w:r>
          </w:p>
        </w:tc>
        <w:tc>
          <w:tcPr>
            <w:tcW w:w="680" w:type="dxa"/>
          </w:tcPr>
          <w:p w14:paraId="4A74411B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</w:t>
            </w:r>
          </w:p>
        </w:tc>
      </w:tr>
      <w:tr w:rsidR="00CB2B89" w14:paraId="43CF9354" w14:textId="77777777">
        <w:trPr>
          <w:cantSplit/>
          <w:jc w:val="center"/>
        </w:trPr>
        <w:tc>
          <w:tcPr>
            <w:tcW w:w="907" w:type="dxa"/>
          </w:tcPr>
          <w:p w14:paraId="3D6ACADF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B</w:t>
            </w:r>
          </w:p>
        </w:tc>
        <w:tc>
          <w:tcPr>
            <w:tcW w:w="680" w:type="dxa"/>
          </w:tcPr>
          <w:p w14:paraId="44F5933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20</w:t>
            </w:r>
          </w:p>
        </w:tc>
        <w:tc>
          <w:tcPr>
            <w:tcW w:w="850" w:type="dxa"/>
          </w:tcPr>
          <w:p w14:paraId="1C1DACC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0,20</w:t>
            </w:r>
          </w:p>
        </w:tc>
        <w:tc>
          <w:tcPr>
            <w:tcW w:w="1247" w:type="dxa"/>
          </w:tcPr>
          <w:p w14:paraId="397920A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2,322</w:t>
            </w:r>
          </w:p>
        </w:tc>
        <w:tc>
          <w:tcPr>
            <w:tcW w:w="1644" w:type="dxa"/>
          </w:tcPr>
          <w:p w14:paraId="76E7B8BB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00</w:t>
            </w:r>
          </w:p>
        </w:tc>
        <w:tc>
          <w:tcPr>
            <w:tcW w:w="680" w:type="dxa"/>
          </w:tcPr>
          <w:p w14:paraId="32A6D20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</w:t>
            </w:r>
          </w:p>
        </w:tc>
        <w:tc>
          <w:tcPr>
            <w:tcW w:w="1984" w:type="dxa"/>
          </w:tcPr>
          <w:p w14:paraId="44D30B6A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10</w:t>
            </w:r>
          </w:p>
        </w:tc>
        <w:tc>
          <w:tcPr>
            <w:tcW w:w="680" w:type="dxa"/>
          </w:tcPr>
          <w:p w14:paraId="6F69AAE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</w:t>
            </w:r>
          </w:p>
        </w:tc>
      </w:tr>
      <w:tr w:rsidR="00CB2B89" w14:paraId="33AB3293" w14:textId="77777777">
        <w:trPr>
          <w:cantSplit/>
          <w:jc w:val="center"/>
        </w:trPr>
        <w:tc>
          <w:tcPr>
            <w:tcW w:w="907" w:type="dxa"/>
          </w:tcPr>
          <w:p w14:paraId="0D53C4C7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A</w:t>
            </w:r>
          </w:p>
        </w:tc>
        <w:tc>
          <w:tcPr>
            <w:tcW w:w="680" w:type="dxa"/>
          </w:tcPr>
          <w:p w14:paraId="61B0AFCD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10</w:t>
            </w:r>
          </w:p>
        </w:tc>
        <w:tc>
          <w:tcPr>
            <w:tcW w:w="850" w:type="dxa"/>
          </w:tcPr>
          <w:p w14:paraId="52553D7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0,10</w:t>
            </w:r>
          </w:p>
        </w:tc>
        <w:tc>
          <w:tcPr>
            <w:tcW w:w="1247" w:type="dxa"/>
          </w:tcPr>
          <w:p w14:paraId="2B22D61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3,322</w:t>
            </w:r>
          </w:p>
        </w:tc>
        <w:tc>
          <w:tcPr>
            <w:tcW w:w="1644" w:type="dxa"/>
          </w:tcPr>
          <w:p w14:paraId="727C197A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1011</w:t>
            </w:r>
          </w:p>
        </w:tc>
        <w:tc>
          <w:tcPr>
            <w:tcW w:w="680" w:type="dxa"/>
          </w:tcPr>
          <w:p w14:paraId="1DEA5775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4</w:t>
            </w:r>
          </w:p>
        </w:tc>
        <w:tc>
          <w:tcPr>
            <w:tcW w:w="1984" w:type="dxa"/>
          </w:tcPr>
          <w:p w14:paraId="4229D9FA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110</w:t>
            </w:r>
          </w:p>
        </w:tc>
        <w:tc>
          <w:tcPr>
            <w:tcW w:w="680" w:type="dxa"/>
          </w:tcPr>
          <w:p w14:paraId="5A9C27AE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3</w:t>
            </w:r>
          </w:p>
        </w:tc>
      </w:tr>
      <w:tr w:rsidR="00CB2B89" w14:paraId="46713282" w14:textId="77777777">
        <w:trPr>
          <w:cantSplit/>
          <w:jc w:val="center"/>
        </w:trPr>
        <w:tc>
          <w:tcPr>
            <w:tcW w:w="907" w:type="dxa"/>
          </w:tcPr>
          <w:p w14:paraId="49C00E9D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F</w:t>
            </w:r>
          </w:p>
        </w:tc>
        <w:tc>
          <w:tcPr>
            <w:tcW w:w="680" w:type="dxa"/>
          </w:tcPr>
          <w:p w14:paraId="67FD756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10</w:t>
            </w:r>
          </w:p>
        </w:tc>
        <w:tc>
          <w:tcPr>
            <w:tcW w:w="850" w:type="dxa"/>
          </w:tcPr>
          <w:p w14:paraId="018CC3A3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0,10</w:t>
            </w:r>
          </w:p>
        </w:tc>
        <w:tc>
          <w:tcPr>
            <w:tcW w:w="1247" w:type="dxa"/>
          </w:tcPr>
          <w:p w14:paraId="1039FCF0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3,322</w:t>
            </w:r>
          </w:p>
        </w:tc>
        <w:tc>
          <w:tcPr>
            <w:tcW w:w="1644" w:type="dxa"/>
          </w:tcPr>
          <w:p w14:paraId="1BA949EC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100</w:t>
            </w:r>
          </w:p>
        </w:tc>
        <w:tc>
          <w:tcPr>
            <w:tcW w:w="680" w:type="dxa"/>
          </w:tcPr>
          <w:p w14:paraId="4885B3B2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3</w:t>
            </w:r>
          </w:p>
        </w:tc>
        <w:tc>
          <w:tcPr>
            <w:tcW w:w="1984" w:type="dxa"/>
          </w:tcPr>
          <w:p w14:paraId="4C4B8466" w14:textId="77777777" w:rsidR="00CB2B89" w:rsidRDefault="00E073F4">
            <w:pPr>
              <w:pStyle w:val="TableText"/>
              <w:keepNext/>
              <w:jc w:val="center"/>
            </w:pPr>
            <w:r>
              <w:rPr>
                <w:sz w:val="23"/>
              </w:rPr>
              <w:t>1110</w:t>
            </w:r>
          </w:p>
        </w:tc>
        <w:tc>
          <w:tcPr>
            <w:tcW w:w="680" w:type="dxa"/>
          </w:tcPr>
          <w:p w14:paraId="08231F37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4</w:t>
            </w:r>
          </w:p>
        </w:tc>
      </w:tr>
      <w:tr w:rsidR="00CB2B89" w14:paraId="0F79A895" w14:textId="77777777">
        <w:trPr>
          <w:cantSplit/>
          <w:jc w:val="center"/>
        </w:trPr>
        <w:tc>
          <w:tcPr>
            <w:tcW w:w="907" w:type="dxa"/>
          </w:tcPr>
          <w:p w14:paraId="7FAB8189" w14:textId="77777777" w:rsidR="00CB2B89" w:rsidRDefault="00E073F4">
            <w:pPr>
              <w:pStyle w:val="TableText"/>
              <w:jc w:val="center"/>
            </w:pPr>
            <w:r>
              <w:rPr>
                <w:sz w:val="23"/>
              </w:rPr>
              <w:t>D</w:t>
            </w:r>
          </w:p>
        </w:tc>
        <w:tc>
          <w:tcPr>
            <w:tcW w:w="680" w:type="dxa"/>
          </w:tcPr>
          <w:p w14:paraId="71955C94" w14:textId="77777777" w:rsidR="00CB2B89" w:rsidRDefault="00E073F4">
            <w:pPr>
              <w:pStyle w:val="TableText"/>
              <w:jc w:val="right"/>
            </w:pPr>
            <w:r>
              <w:rPr>
                <w:sz w:val="23"/>
              </w:rPr>
              <w:t>5</w:t>
            </w:r>
          </w:p>
        </w:tc>
        <w:tc>
          <w:tcPr>
            <w:tcW w:w="850" w:type="dxa"/>
          </w:tcPr>
          <w:p w14:paraId="0A0D84B1" w14:textId="77777777" w:rsidR="00CB2B89" w:rsidRDefault="00E073F4">
            <w:pPr>
              <w:pStyle w:val="TableText"/>
              <w:jc w:val="right"/>
            </w:pPr>
            <w:r>
              <w:rPr>
                <w:sz w:val="23"/>
              </w:rPr>
              <w:t>0,05</w:t>
            </w:r>
          </w:p>
        </w:tc>
        <w:tc>
          <w:tcPr>
            <w:tcW w:w="1247" w:type="dxa"/>
          </w:tcPr>
          <w:p w14:paraId="43A83592" w14:textId="77777777" w:rsidR="00CB2B89" w:rsidRDefault="00E073F4">
            <w:pPr>
              <w:pStyle w:val="TableText"/>
              <w:jc w:val="right"/>
            </w:pPr>
            <w:r>
              <w:rPr>
                <w:sz w:val="23"/>
              </w:rPr>
              <w:t>4,322</w:t>
            </w:r>
          </w:p>
        </w:tc>
        <w:tc>
          <w:tcPr>
            <w:tcW w:w="1644" w:type="dxa"/>
          </w:tcPr>
          <w:p w14:paraId="271BEF84" w14:textId="77777777" w:rsidR="00CB2B89" w:rsidRDefault="00E073F4">
            <w:pPr>
              <w:pStyle w:val="TableText"/>
              <w:jc w:val="center"/>
            </w:pPr>
            <w:r>
              <w:rPr>
                <w:sz w:val="23"/>
              </w:rPr>
              <w:t>1010</w:t>
            </w:r>
          </w:p>
        </w:tc>
        <w:tc>
          <w:tcPr>
            <w:tcW w:w="680" w:type="dxa"/>
          </w:tcPr>
          <w:p w14:paraId="75C06DBF" w14:textId="77777777" w:rsidR="00CB2B89" w:rsidRDefault="00E073F4">
            <w:pPr>
              <w:pStyle w:val="TableText"/>
              <w:jc w:val="right"/>
            </w:pPr>
            <w:r>
              <w:rPr>
                <w:sz w:val="23"/>
              </w:rPr>
              <w:t>4</w:t>
            </w:r>
          </w:p>
        </w:tc>
        <w:tc>
          <w:tcPr>
            <w:tcW w:w="1984" w:type="dxa"/>
          </w:tcPr>
          <w:p w14:paraId="723F2D92" w14:textId="77777777" w:rsidR="00CB2B89" w:rsidRDefault="00E073F4">
            <w:pPr>
              <w:pStyle w:val="TableText"/>
              <w:jc w:val="center"/>
            </w:pPr>
            <w:r>
              <w:rPr>
                <w:sz w:val="23"/>
              </w:rPr>
              <w:t>1111</w:t>
            </w:r>
          </w:p>
        </w:tc>
        <w:tc>
          <w:tcPr>
            <w:tcW w:w="680" w:type="dxa"/>
          </w:tcPr>
          <w:p w14:paraId="7CC43D89" w14:textId="77777777" w:rsidR="00CB2B89" w:rsidRDefault="00E073F4">
            <w:pPr>
              <w:pStyle w:val="TableText"/>
              <w:jc w:val="right"/>
            </w:pPr>
            <w:r>
              <w:rPr>
                <w:sz w:val="23"/>
              </w:rPr>
              <w:t>4</w:t>
            </w:r>
          </w:p>
        </w:tc>
      </w:tr>
    </w:tbl>
    <w:p w14:paraId="494520B0" w14:textId="77777777" w:rsidR="00CB2B89" w:rsidRDefault="00CB2B89">
      <w:pPr>
        <w:spacing w:line="240" w:lineRule="auto"/>
      </w:pPr>
    </w:p>
    <w:p w14:paraId="7C03E17E" w14:textId="77777777" w:rsidR="00CB2B89" w:rsidRDefault="00E073F4">
      <w:r>
        <w:t xml:space="preserve">Энтропия </w:t>
      </w:r>
      <w:r>
        <w:rPr>
          <w:i/>
        </w:rPr>
        <w:t>H</w:t>
      </w:r>
      <w:r>
        <w:t xml:space="preserve"> = 2,366 бит/символ, </w:t>
      </w:r>
      <w:r>
        <w:rPr>
          <w:i/>
        </w:rPr>
        <w:t>H</w:t>
      </w:r>
      <w:r>
        <w:rPr>
          <w:vertAlign w:val="subscript"/>
        </w:rPr>
        <w:t>max</w:t>
      </w:r>
      <w:r>
        <w:t xml:space="preserve"> = log</w:t>
      </w:r>
      <w:r>
        <w:rPr>
          <w:vertAlign w:val="subscript"/>
        </w:rPr>
        <w:t>2</w:t>
      </w:r>
      <w:r>
        <w:t xml:space="preserve"> 6 = 2,585 бит/символ, средняя длина обоих кодов </w:t>
      </w:r>
      <w:r>
        <w:rPr>
          <w:i/>
        </w:rPr>
        <w:t>l</w:t>
      </w:r>
      <w:r>
        <w:rPr>
          <w:vertAlign w:val="subscript"/>
        </w:rPr>
        <w:t>ср</w:t>
      </w:r>
      <w:r>
        <w:t xml:space="preserve"> = 2,4 бит/символ, </w:t>
      </w:r>
      <w:r>
        <w:rPr>
          <w:i/>
        </w:rPr>
        <w:t>K</w:t>
      </w:r>
      <w:r>
        <w:rPr>
          <w:vertAlign w:val="subscript"/>
        </w:rPr>
        <w:t>сс</w:t>
      </w:r>
      <w:r>
        <w:t xml:space="preserve"> = 2,585 / 2,4 = 1,077, </w:t>
      </w:r>
      <w:r>
        <w:rPr>
          <w:i/>
        </w:rPr>
        <w:t>K</w:t>
      </w:r>
      <w:r>
        <w:rPr>
          <w:vertAlign w:val="subscript"/>
        </w:rPr>
        <w:t>оэ</w:t>
      </w:r>
      <w:r>
        <w:t xml:space="preserve"> = 2,366 / 2,4 = 0,986. Сообщение кодируется 240 битами вместо 800 (сжатие на 70 %), что совпадает с результатом методических указаний; равномерный код потребовал бы 3 бита на символ, то есть 300 бит. Для этого сообщения коды Хаф</w:t>
      </w:r>
      <w:r>
        <w:t>фмана и Шеннона–Фано имеют одинаковые длины кодовых слов; пример, в котором код Шеннона–Фано хуже, приведён в подразделе 2.5.</w:t>
      </w:r>
    </w:p>
    <w:p w14:paraId="3BEE8BA5" w14:textId="77777777" w:rsidR="00CB2B89" w:rsidRDefault="00E073F4">
      <w:r>
        <w:t>Для сообщения «абабвбабабааааааа» с начальным словарём а = 1, б = 2, в = 3 программа выдаёт последовательность кодов 1 2 4 3 5 8 1</w:t>
      </w:r>
      <w:r>
        <w:t xml:space="preserve"> 10 11 1 (таблица 8, рисунок 4), совпадающую с примером методических указаний. При декодировании трижды возникает особый случай – коды 8, 10 и 11 поступают раньше, чем декодер успевает добавить их в словарь.</w:t>
      </w:r>
    </w:p>
    <w:p w14:paraId="49700FEF" w14:textId="77777777" w:rsidR="00CB2B89" w:rsidRDefault="00E073F4">
      <w:pPr>
        <w:pStyle w:val="TableCaption"/>
      </w:pPr>
      <w:r>
        <w:t>Таблица 8 – Шаги кодирования LZW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134"/>
        <w:gridCol w:w="1474"/>
        <w:gridCol w:w="1134"/>
        <w:gridCol w:w="4252"/>
      </w:tblGrid>
      <w:tr w:rsidR="00CB2B89" w14:paraId="4727281C" w14:textId="77777777">
        <w:trPr>
          <w:cantSplit/>
          <w:tblHeader/>
          <w:jc w:val="center"/>
        </w:trPr>
        <w:tc>
          <w:tcPr>
            <w:tcW w:w="1361" w:type="dxa"/>
          </w:tcPr>
          <w:p w14:paraId="6B20193D" w14:textId="77777777" w:rsidR="00CB2B89" w:rsidRDefault="00E073F4">
            <w:pPr>
              <w:pStyle w:val="TableText"/>
              <w:jc w:val="center"/>
            </w:pPr>
            <w:r>
              <w:rPr>
                <w:b/>
                <w:sz w:val="22"/>
              </w:rPr>
              <w:t xml:space="preserve">Символ </w:t>
            </w:r>
            <w:r>
              <w:rPr>
                <w:b/>
                <w:i/>
                <w:sz w:val="22"/>
              </w:rPr>
              <w:t>K</w:t>
            </w:r>
          </w:p>
        </w:tc>
        <w:tc>
          <w:tcPr>
            <w:tcW w:w="1134" w:type="dxa"/>
          </w:tcPr>
          <w:p w14:paraId="49753C0F" w14:textId="77777777" w:rsidR="00CB2B89" w:rsidRDefault="00E073F4">
            <w:pPr>
              <w:pStyle w:val="TableText"/>
              <w:jc w:val="center"/>
            </w:pPr>
            <w:r>
              <w:rPr>
                <w:b/>
                <w:i/>
                <w:sz w:val="22"/>
              </w:rPr>
              <w:t>sK</w:t>
            </w:r>
          </w:p>
        </w:tc>
        <w:tc>
          <w:tcPr>
            <w:tcW w:w="1474" w:type="dxa"/>
          </w:tcPr>
          <w:p w14:paraId="318DF1E1" w14:textId="77777777" w:rsidR="00CB2B89" w:rsidRDefault="00E073F4">
            <w:pPr>
              <w:pStyle w:val="TableText"/>
              <w:jc w:val="center"/>
            </w:pPr>
            <w:r>
              <w:rPr>
                <w:b/>
                <w:sz w:val="22"/>
              </w:rPr>
              <w:t>Цеп</w:t>
            </w:r>
            <w:r>
              <w:rPr>
                <w:b/>
                <w:sz w:val="22"/>
              </w:rPr>
              <w:t>очка</w:t>
            </w:r>
          </w:p>
        </w:tc>
        <w:tc>
          <w:tcPr>
            <w:tcW w:w="1134" w:type="dxa"/>
          </w:tcPr>
          <w:p w14:paraId="2D8503D4" w14:textId="77777777" w:rsidR="00CB2B89" w:rsidRDefault="00E073F4">
            <w:pPr>
              <w:pStyle w:val="TableText"/>
              <w:jc w:val="center"/>
            </w:pPr>
            <w:r>
              <w:rPr>
                <w:b/>
                <w:sz w:val="22"/>
              </w:rPr>
              <w:t>Выход</w:t>
            </w:r>
          </w:p>
        </w:tc>
        <w:tc>
          <w:tcPr>
            <w:tcW w:w="4252" w:type="dxa"/>
          </w:tcPr>
          <w:p w14:paraId="62F0B39B" w14:textId="77777777" w:rsidR="00CB2B89" w:rsidRDefault="00E073F4">
            <w:pPr>
              <w:pStyle w:val="TableText"/>
              <w:jc w:val="center"/>
            </w:pPr>
            <w:r>
              <w:rPr>
                <w:b/>
                <w:sz w:val="22"/>
              </w:rPr>
              <w:t>Добавление в словарь</w:t>
            </w:r>
          </w:p>
        </w:tc>
      </w:tr>
      <w:tr w:rsidR="00CB2B89" w14:paraId="747769C0" w14:textId="77777777">
        <w:trPr>
          <w:cantSplit/>
          <w:jc w:val="center"/>
        </w:trPr>
        <w:tc>
          <w:tcPr>
            <w:tcW w:w="1361" w:type="dxa"/>
          </w:tcPr>
          <w:p w14:paraId="443A9C1A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17837ACC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</w:tcPr>
          <w:p w14:paraId="2A0AA66C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759F4D8E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4252" w:type="dxa"/>
          </w:tcPr>
          <w:p w14:paraId="7B6F35FF" w14:textId="77777777" w:rsidR="00CB2B89" w:rsidRDefault="00CB2B89">
            <w:pPr>
              <w:pStyle w:val="TableText"/>
            </w:pPr>
          </w:p>
        </w:tc>
      </w:tr>
      <w:tr w:rsidR="00CB2B89" w14:paraId="1F59697B" w14:textId="77777777">
        <w:trPr>
          <w:cantSplit/>
          <w:jc w:val="center"/>
        </w:trPr>
        <w:tc>
          <w:tcPr>
            <w:tcW w:w="1361" w:type="dxa"/>
          </w:tcPr>
          <w:p w14:paraId="2420DD2B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</w:t>
            </w:r>
          </w:p>
        </w:tc>
        <w:tc>
          <w:tcPr>
            <w:tcW w:w="1134" w:type="dxa"/>
          </w:tcPr>
          <w:p w14:paraId="1BD17C30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1б</w:t>
            </w:r>
          </w:p>
        </w:tc>
        <w:tc>
          <w:tcPr>
            <w:tcW w:w="1474" w:type="dxa"/>
          </w:tcPr>
          <w:p w14:paraId="4E95EE71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аб</w:t>
            </w:r>
          </w:p>
        </w:tc>
        <w:tc>
          <w:tcPr>
            <w:tcW w:w="1134" w:type="dxa"/>
          </w:tcPr>
          <w:p w14:paraId="68E936F2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252" w:type="dxa"/>
          </w:tcPr>
          <w:p w14:paraId="55EDD035" w14:textId="77777777" w:rsidR="00CB2B89" w:rsidRDefault="00E073F4">
            <w:pPr>
              <w:pStyle w:val="TableText"/>
            </w:pPr>
            <w:r>
              <w:rPr>
                <w:sz w:val="22"/>
              </w:rPr>
              <w:t>1б (4) = «аб»</w:t>
            </w:r>
          </w:p>
        </w:tc>
      </w:tr>
      <w:tr w:rsidR="00CB2B89" w14:paraId="189B6B1E" w14:textId="77777777">
        <w:trPr>
          <w:cantSplit/>
          <w:jc w:val="center"/>
        </w:trPr>
        <w:tc>
          <w:tcPr>
            <w:tcW w:w="1361" w:type="dxa"/>
          </w:tcPr>
          <w:p w14:paraId="4430608F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0EF535BA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2а</w:t>
            </w:r>
          </w:p>
        </w:tc>
        <w:tc>
          <w:tcPr>
            <w:tcW w:w="1474" w:type="dxa"/>
          </w:tcPr>
          <w:p w14:paraId="701AE9FF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ба</w:t>
            </w:r>
          </w:p>
        </w:tc>
        <w:tc>
          <w:tcPr>
            <w:tcW w:w="1134" w:type="dxa"/>
          </w:tcPr>
          <w:p w14:paraId="538FDC23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4252" w:type="dxa"/>
          </w:tcPr>
          <w:p w14:paraId="50FD1856" w14:textId="77777777" w:rsidR="00CB2B89" w:rsidRDefault="00E073F4">
            <w:pPr>
              <w:pStyle w:val="TableText"/>
            </w:pPr>
            <w:r>
              <w:rPr>
                <w:sz w:val="22"/>
              </w:rPr>
              <w:t>2а (5) = «ба»</w:t>
            </w:r>
          </w:p>
        </w:tc>
      </w:tr>
      <w:tr w:rsidR="00CB2B89" w14:paraId="0043B2D5" w14:textId="77777777">
        <w:trPr>
          <w:cantSplit/>
          <w:jc w:val="center"/>
        </w:trPr>
        <w:tc>
          <w:tcPr>
            <w:tcW w:w="1361" w:type="dxa"/>
          </w:tcPr>
          <w:p w14:paraId="1D692981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</w:t>
            </w:r>
          </w:p>
        </w:tc>
        <w:tc>
          <w:tcPr>
            <w:tcW w:w="1134" w:type="dxa"/>
          </w:tcPr>
          <w:p w14:paraId="6669F7E7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1б</w:t>
            </w:r>
          </w:p>
        </w:tc>
        <w:tc>
          <w:tcPr>
            <w:tcW w:w="1474" w:type="dxa"/>
          </w:tcPr>
          <w:p w14:paraId="0A58420C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аб</w:t>
            </w:r>
          </w:p>
        </w:tc>
        <w:tc>
          <w:tcPr>
            <w:tcW w:w="1134" w:type="dxa"/>
          </w:tcPr>
          <w:p w14:paraId="76EA73C3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4252" w:type="dxa"/>
          </w:tcPr>
          <w:p w14:paraId="1B6802E4" w14:textId="77777777" w:rsidR="00CB2B89" w:rsidRDefault="00CB2B89">
            <w:pPr>
              <w:pStyle w:val="TableText"/>
            </w:pPr>
          </w:p>
        </w:tc>
      </w:tr>
      <w:tr w:rsidR="00CB2B89" w14:paraId="12A0257A" w14:textId="77777777">
        <w:trPr>
          <w:cantSplit/>
          <w:jc w:val="center"/>
        </w:trPr>
        <w:tc>
          <w:tcPr>
            <w:tcW w:w="1361" w:type="dxa"/>
          </w:tcPr>
          <w:p w14:paraId="40304C3A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в</w:t>
            </w:r>
          </w:p>
        </w:tc>
        <w:tc>
          <w:tcPr>
            <w:tcW w:w="1134" w:type="dxa"/>
          </w:tcPr>
          <w:p w14:paraId="17E9256A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4в</w:t>
            </w:r>
          </w:p>
        </w:tc>
        <w:tc>
          <w:tcPr>
            <w:tcW w:w="1474" w:type="dxa"/>
          </w:tcPr>
          <w:p w14:paraId="664D1B49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абв</w:t>
            </w:r>
          </w:p>
        </w:tc>
        <w:tc>
          <w:tcPr>
            <w:tcW w:w="1134" w:type="dxa"/>
          </w:tcPr>
          <w:p w14:paraId="371CC02C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4252" w:type="dxa"/>
          </w:tcPr>
          <w:p w14:paraId="65052D1A" w14:textId="77777777" w:rsidR="00CB2B89" w:rsidRDefault="00E073F4">
            <w:pPr>
              <w:pStyle w:val="TableText"/>
            </w:pPr>
            <w:r>
              <w:rPr>
                <w:sz w:val="22"/>
              </w:rPr>
              <w:t>4в (6) = «абв»</w:t>
            </w:r>
          </w:p>
        </w:tc>
      </w:tr>
      <w:tr w:rsidR="00CB2B89" w14:paraId="7CD44ADA" w14:textId="77777777">
        <w:trPr>
          <w:cantSplit/>
          <w:jc w:val="center"/>
        </w:trPr>
        <w:tc>
          <w:tcPr>
            <w:tcW w:w="1361" w:type="dxa"/>
          </w:tcPr>
          <w:p w14:paraId="24CA636F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</w:t>
            </w:r>
          </w:p>
        </w:tc>
        <w:tc>
          <w:tcPr>
            <w:tcW w:w="1134" w:type="dxa"/>
          </w:tcPr>
          <w:p w14:paraId="03554FF3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3б</w:t>
            </w:r>
          </w:p>
        </w:tc>
        <w:tc>
          <w:tcPr>
            <w:tcW w:w="1474" w:type="dxa"/>
          </w:tcPr>
          <w:p w14:paraId="7AE8E0B6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вб</w:t>
            </w:r>
          </w:p>
        </w:tc>
        <w:tc>
          <w:tcPr>
            <w:tcW w:w="1134" w:type="dxa"/>
          </w:tcPr>
          <w:p w14:paraId="5301923D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4252" w:type="dxa"/>
          </w:tcPr>
          <w:p w14:paraId="7E54231F" w14:textId="77777777" w:rsidR="00CB2B89" w:rsidRDefault="00E073F4">
            <w:pPr>
              <w:pStyle w:val="TableText"/>
            </w:pPr>
            <w:r>
              <w:rPr>
                <w:sz w:val="22"/>
              </w:rPr>
              <w:t>3б (7) = «вб»</w:t>
            </w:r>
          </w:p>
        </w:tc>
      </w:tr>
      <w:tr w:rsidR="00CB2B89" w14:paraId="536A42E2" w14:textId="77777777">
        <w:trPr>
          <w:cantSplit/>
          <w:jc w:val="center"/>
        </w:trPr>
        <w:tc>
          <w:tcPr>
            <w:tcW w:w="1361" w:type="dxa"/>
          </w:tcPr>
          <w:p w14:paraId="7748914A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35FACD14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2а</w:t>
            </w:r>
          </w:p>
        </w:tc>
        <w:tc>
          <w:tcPr>
            <w:tcW w:w="1474" w:type="dxa"/>
          </w:tcPr>
          <w:p w14:paraId="719A4238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ба</w:t>
            </w:r>
          </w:p>
        </w:tc>
        <w:tc>
          <w:tcPr>
            <w:tcW w:w="1134" w:type="dxa"/>
          </w:tcPr>
          <w:p w14:paraId="45EB42E6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4252" w:type="dxa"/>
          </w:tcPr>
          <w:p w14:paraId="6D724266" w14:textId="77777777" w:rsidR="00CB2B89" w:rsidRDefault="00CB2B89">
            <w:pPr>
              <w:pStyle w:val="TableText"/>
            </w:pPr>
          </w:p>
        </w:tc>
      </w:tr>
      <w:tr w:rsidR="00CB2B89" w14:paraId="5A87FEBB" w14:textId="77777777">
        <w:trPr>
          <w:cantSplit/>
          <w:jc w:val="center"/>
        </w:trPr>
        <w:tc>
          <w:tcPr>
            <w:tcW w:w="1361" w:type="dxa"/>
          </w:tcPr>
          <w:p w14:paraId="2E94AD72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lastRenderedPageBreak/>
              <w:t>б</w:t>
            </w:r>
          </w:p>
        </w:tc>
        <w:tc>
          <w:tcPr>
            <w:tcW w:w="1134" w:type="dxa"/>
          </w:tcPr>
          <w:p w14:paraId="18CEC3FC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5б</w:t>
            </w:r>
          </w:p>
        </w:tc>
        <w:tc>
          <w:tcPr>
            <w:tcW w:w="1474" w:type="dxa"/>
          </w:tcPr>
          <w:p w14:paraId="4F415EA8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баб</w:t>
            </w:r>
          </w:p>
        </w:tc>
        <w:tc>
          <w:tcPr>
            <w:tcW w:w="1134" w:type="dxa"/>
          </w:tcPr>
          <w:p w14:paraId="19D93125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4252" w:type="dxa"/>
          </w:tcPr>
          <w:p w14:paraId="3C3F1150" w14:textId="77777777" w:rsidR="00CB2B89" w:rsidRDefault="00E073F4">
            <w:pPr>
              <w:pStyle w:val="TableText"/>
            </w:pPr>
            <w:r>
              <w:rPr>
                <w:sz w:val="22"/>
              </w:rPr>
              <w:t>5б (8) = «баб»</w:t>
            </w:r>
          </w:p>
        </w:tc>
      </w:tr>
      <w:tr w:rsidR="00CB2B89" w14:paraId="74B24F25" w14:textId="77777777">
        <w:trPr>
          <w:cantSplit/>
          <w:jc w:val="center"/>
        </w:trPr>
        <w:tc>
          <w:tcPr>
            <w:tcW w:w="1361" w:type="dxa"/>
          </w:tcPr>
          <w:p w14:paraId="2E442F84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08DF9DCB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2а</w:t>
            </w:r>
          </w:p>
        </w:tc>
        <w:tc>
          <w:tcPr>
            <w:tcW w:w="1474" w:type="dxa"/>
          </w:tcPr>
          <w:p w14:paraId="05B52920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ба</w:t>
            </w:r>
          </w:p>
        </w:tc>
        <w:tc>
          <w:tcPr>
            <w:tcW w:w="1134" w:type="dxa"/>
          </w:tcPr>
          <w:p w14:paraId="11F762D5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4252" w:type="dxa"/>
          </w:tcPr>
          <w:p w14:paraId="5A972D50" w14:textId="77777777" w:rsidR="00CB2B89" w:rsidRDefault="00CB2B89">
            <w:pPr>
              <w:pStyle w:val="TableText"/>
            </w:pPr>
          </w:p>
        </w:tc>
      </w:tr>
      <w:tr w:rsidR="00CB2B89" w14:paraId="55E2A4C9" w14:textId="77777777">
        <w:trPr>
          <w:cantSplit/>
          <w:jc w:val="center"/>
        </w:trPr>
        <w:tc>
          <w:tcPr>
            <w:tcW w:w="1361" w:type="dxa"/>
          </w:tcPr>
          <w:p w14:paraId="77932CA8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</w:t>
            </w:r>
          </w:p>
        </w:tc>
        <w:tc>
          <w:tcPr>
            <w:tcW w:w="1134" w:type="dxa"/>
          </w:tcPr>
          <w:p w14:paraId="642530B9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5б</w:t>
            </w:r>
          </w:p>
        </w:tc>
        <w:tc>
          <w:tcPr>
            <w:tcW w:w="1474" w:type="dxa"/>
          </w:tcPr>
          <w:p w14:paraId="01CB279D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баб</w:t>
            </w:r>
          </w:p>
        </w:tc>
        <w:tc>
          <w:tcPr>
            <w:tcW w:w="1134" w:type="dxa"/>
          </w:tcPr>
          <w:p w14:paraId="69BB75EB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4252" w:type="dxa"/>
          </w:tcPr>
          <w:p w14:paraId="57A7A7F1" w14:textId="77777777" w:rsidR="00CB2B89" w:rsidRDefault="00CB2B89">
            <w:pPr>
              <w:pStyle w:val="TableText"/>
            </w:pPr>
          </w:p>
        </w:tc>
      </w:tr>
      <w:tr w:rsidR="00CB2B89" w14:paraId="1504E30D" w14:textId="77777777">
        <w:trPr>
          <w:cantSplit/>
          <w:jc w:val="center"/>
        </w:trPr>
        <w:tc>
          <w:tcPr>
            <w:tcW w:w="1361" w:type="dxa"/>
          </w:tcPr>
          <w:p w14:paraId="72D8A3DC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7C131DE3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8а</w:t>
            </w:r>
          </w:p>
        </w:tc>
        <w:tc>
          <w:tcPr>
            <w:tcW w:w="1474" w:type="dxa"/>
          </w:tcPr>
          <w:p w14:paraId="046E8E1F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баба</w:t>
            </w:r>
          </w:p>
        </w:tc>
        <w:tc>
          <w:tcPr>
            <w:tcW w:w="1134" w:type="dxa"/>
          </w:tcPr>
          <w:p w14:paraId="204EEA18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4252" w:type="dxa"/>
          </w:tcPr>
          <w:p w14:paraId="0E77625B" w14:textId="77777777" w:rsidR="00CB2B89" w:rsidRDefault="00E073F4">
            <w:pPr>
              <w:pStyle w:val="TableText"/>
            </w:pPr>
            <w:r>
              <w:rPr>
                <w:sz w:val="22"/>
              </w:rPr>
              <w:t>8а (9) = «баба»</w:t>
            </w:r>
          </w:p>
        </w:tc>
      </w:tr>
      <w:tr w:rsidR="00CB2B89" w14:paraId="58A00A06" w14:textId="77777777">
        <w:trPr>
          <w:cantSplit/>
          <w:jc w:val="center"/>
        </w:trPr>
        <w:tc>
          <w:tcPr>
            <w:tcW w:w="1361" w:type="dxa"/>
          </w:tcPr>
          <w:p w14:paraId="778720B8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15FF1920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1а</w:t>
            </w:r>
          </w:p>
        </w:tc>
        <w:tc>
          <w:tcPr>
            <w:tcW w:w="1474" w:type="dxa"/>
          </w:tcPr>
          <w:p w14:paraId="767391DA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аа</w:t>
            </w:r>
          </w:p>
        </w:tc>
        <w:tc>
          <w:tcPr>
            <w:tcW w:w="1134" w:type="dxa"/>
          </w:tcPr>
          <w:p w14:paraId="4AAF3EFF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252" w:type="dxa"/>
          </w:tcPr>
          <w:p w14:paraId="40109E91" w14:textId="77777777" w:rsidR="00CB2B89" w:rsidRDefault="00E073F4">
            <w:pPr>
              <w:pStyle w:val="TableText"/>
            </w:pPr>
            <w:r>
              <w:rPr>
                <w:sz w:val="22"/>
              </w:rPr>
              <w:t>1а (10) = «аа»</w:t>
            </w:r>
          </w:p>
        </w:tc>
      </w:tr>
      <w:tr w:rsidR="00CB2B89" w14:paraId="2B591F1C" w14:textId="77777777">
        <w:trPr>
          <w:cantSplit/>
          <w:jc w:val="center"/>
        </w:trPr>
        <w:tc>
          <w:tcPr>
            <w:tcW w:w="1361" w:type="dxa"/>
          </w:tcPr>
          <w:p w14:paraId="0EAD70DC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2ECF51E2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1а</w:t>
            </w:r>
          </w:p>
        </w:tc>
        <w:tc>
          <w:tcPr>
            <w:tcW w:w="1474" w:type="dxa"/>
          </w:tcPr>
          <w:p w14:paraId="62851A26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аа</w:t>
            </w:r>
          </w:p>
        </w:tc>
        <w:tc>
          <w:tcPr>
            <w:tcW w:w="1134" w:type="dxa"/>
          </w:tcPr>
          <w:p w14:paraId="274915D9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4252" w:type="dxa"/>
          </w:tcPr>
          <w:p w14:paraId="39D7EAD7" w14:textId="77777777" w:rsidR="00CB2B89" w:rsidRDefault="00CB2B89">
            <w:pPr>
              <w:pStyle w:val="TableText"/>
            </w:pPr>
          </w:p>
        </w:tc>
      </w:tr>
      <w:tr w:rsidR="00CB2B89" w14:paraId="0DD1BBA8" w14:textId="77777777">
        <w:trPr>
          <w:cantSplit/>
          <w:jc w:val="center"/>
        </w:trPr>
        <w:tc>
          <w:tcPr>
            <w:tcW w:w="1361" w:type="dxa"/>
          </w:tcPr>
          <w:p w14:paraId="150B4952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6D088197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10а</w:t>
            </w:r>
          </w:p>
        </w:tc>
        <w:tc>
          <w:tcPr>
            <w:tcW w:w="1474" w:type="dxa"/>
          </w:tcPr>
          <w:p w14:paraId="7A605D89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ааа</w:t>
            </w:r>
          </w:p>
        </w:tc>
        <w:tc>
          <w:tcPr>
            <w:tcW w:w="1134" w:type="dxa"/>
          </w:tcPr>
          <w:p w14:paraId="5DF14F52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4252" w:type="dxa"/>
          </w:tcPr>
          <w:p w14:paraId="0D7CF50D" w14:textId="77777777" w:rsidR="00CB2B89" w:rsidRDefault="00E073F4">
            <w:pPr>
              <w:pStyle w:val="TableText"/>
            </w:pPr>
            <w:r>
              <w:rPr>
                <w:sz w:val="22"/>
              </w:rPr>
              <w:t>10а (11) = «ааа»</w:t>
            </w:r>
          </w:p>
        </w:tc>
      </w:tr>
      <w:tr w:rsidR="00CB2B89" w14:paraId="1FC5B665" w14:textId="77777777">
        <w:trPr>
          <w:cantSplit/>
          <w:jc w:val="center"/>
        </w:trPr>
        <w:tc>
          <w:tcPr>
            <w:tcW w:w="1361" w:type="dxa"/>
          </w:tcPr>
          <w:p w14:paraId="4218DDE5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4F056711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1а</w:t>
            </w:r>
          </w:p>
        </w:tc>
        <w:tc>
          <w:tcPr>
            <w:tcW w:w="1474" w:type="dxa"/>
          </w:tcPr>
          <w:p w14:paraId="1D4FDEF4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аа</w:t>
            </w:r>
          </w:p>
        </w:tc>
        <w:tc>
          <w:tcPr>
            <w:tcW w:w="1134" w:type="dxa"/>
          </w:tcPr>
          <w:p w14:paraId="1C290013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4252" w:type="dxa"/>
          </w:tcPr>
          <w:p w14:paraId="6BF48CAD" w14:textId="77777777" w:rsidR="00CB2B89" w:rsidRDefault="00CB2B89">
            <w:pPr>
              <w:pStyle w:val="TableText"/>
            </w:pPr>
          </w:p>
        </w:tc>
      </w:tr>
      <w:tr w:rsidR="00CB2B89" w14:paraId="297B3A04" w14:textId="77777777">
        <w:trPr>
          <w:cantSplit/>
          <w:jc w:val="center"/>
        </w:trPr>
        <w:tc>
          <w:tcPr>
            <w:tcW w:w="1361" w:type="dxa"/>
          </w:tcPr>
          <w:p w14:paraId="7EF309BE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4CC9C20C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10а</w:t>
            </w:r>
          </w:p>
        </w:tc>
        <w:tc>
          <w:tcPr>
            <w:tcW w:w="1474" w:type="dxa"/>
          </w:tcPr>
          <w:p w14:paraId="7326224B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ааа</w:t>
            </w:r>
          </w:p>
        </w:tc>
        <w:tc>
          <w:tcPr>
            <w:tcW w:w="1134" w:type="dxa"/>
          </w:tcPr>
          <w:p w14:paraId="18FE9295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4252" w:type="dxa"/>
          </w:tcPr>
          <w:p w14:paraId="794A1101" w14:textId="77777777" w:rsidR="00CB2B89" w:rsidRDefault="00CB2B89">
            <w:pPr>
              <w:pStyle w:val="TableText"/>
            </w:pPr>
          </w:p>
        </w:tc>
      </w:tr>
      <w:tr w:rsidR="00CB2B89" w14:paraId="07DA32F5" w14:textId="77777777">
        <w:trPr>
          <w:cantSplit/>
          <w:jc w:val="center"/>
        </w:trPr>
        <w:tc>
          <w:tcPr>
            <w:tcW w:w="1361" w:type="dxa"/>
          </w:tcPr>
          <w:p w14:paraId="776D7F98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</w:t>
            </w:r>
          </w:p>
        </w:tc>
        <w:tc>
          <w:tcPr>
            <w:tcW w:w="1134" w:type="dxa"/>
          </w:tcPr>
          <w:p w14:paraId="3EC4E9BF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11а</w:t>
            </w:r>
          </w:p>
        </w:tc>
        <w:tc>
          <w:tcPr>
            <w:tcW w:w="1474" w:type="dxa"/>
          </w:tcPr>
          <w:p w14:paraId="23482439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аааа</w:t>
            </w:r>
          </w:p>
        </w:tc>
        <w:tc>
          <w:tcPr>
            <w:tcW w:w="1134" w:type="dxa"/>
          </w:tcPr>
          <w:p w14:paraId="21A25E66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4252" w:type="dxa"/>
          </w:tcPr>
          <w:p w14:paraId="6D0C31AA" w14:textId="77777777" w:rsidR="00CB2B89" w:rsidRDefault="00E073F4">
            <w:pPr>
              <w:pStyle w:val="TableText"/>
            </w:pPr>
            <w:r>
              <w:rPr>
                <w:sz w:val="22"/>
              </w:rPr>
              <w:t>11а (12) = «аааа»</w:t>
            </w:r>
          </w:p>
        </w:tc>
      </w:tr>
      <w:tr w:rsidR="00CB2B89" w14:paraId="50F56D07" w14:textId="77777777">
        <w:trPr>
          <w:cantSplit/>
          <w:jc w:val="center"/>
        </w:trPr>
        <w:tc>
          <w:tcPr>
            <w:tcW w:w="1361" w:type="dxa"/>
          </w:tcPr>
          <w:p w14:paraId="58E19F91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конец</w:t>
            </w:r>
          </w:p>
        </w:tc>
        <w:tc>
          <w:tcPr>
            <w:tcW w:w="1134" w:type="dxa"/>
          </w:tcPr>
          <w:p w14:paraId="62B37137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1474" w:type="dxa"/>
          </w:tcPr>
          <w:p w14:paraId="190B2845" w14:textId="77777777" w:rsidR="00CB2B89" w:rsidRDefault="00CB2B89">
            <w:pPr>
              <w:pStyle w:val="TableText"/>
              <w:jc w:val="center"/>
            </w:pPr>
          </w:p>
        </w:tc>
        <w:tc>
          <w:tcPr>
            <w:tcW w:w="1134" w:type="dxa"/>
          </w:tcPr>
          <w:p w14:paraId="5C149803" w14:textId="77777777" w:rsidR="00CB2B89" w:rsidRDefault="00E073F4">
            <w:pPr>
              <w:pStyle w:val="TableText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252" w:type="dxa"/>
          </w:tcPr>
          <w:p w14:paraId="1D1886BB" w14:textId="77777777" w:rsidR="00CB2B89" w:rsidRDefault="00CB2B89">
            <w:pPr>
              <w:pStyle w:val="TableText"/>
            </w:pPr>
          </w:p>
        </w:tc>
      </w:tr>
    </w:tbl>
    <w:p w14:paraId="72648F1D" w14:textId="77777777" w:rsidR="00CB2B89" w:rsidRDefault="00CB2B89">
      <w:pPr>
        <w:spacing w:line="240" w:lineRule="auto"/>
      </w:pPr>
    </w:p>
    <w:p w14:paraId="16D3491E" w14:textId="77777777" w:rsidR="00CB2B89" w:rsidRDefault="00E073F4">
      <w:r>
        <w:t xml:space="preserve">Строка из 40 пробелов сжимается методом RLE до трёх байтов «пробел, ФЛАГ, 40», как в примере методических указаний; строка </w:t>
      </w:r>
      <w:r>
        <w:t>«WWWWWWWWWWWWBWWWWWWWWWWWWBBBWWWWWWWWWWWWWWWWWWWWWWWWBWWWWWWWWWWWWWW» длиной 67 байт – до 18 байт (рисунок 5).</w:t>
      </w:r>
    </w:p>
    <w:p w14:paraId="42A8C7DC" w14:textId="77777777" w:rsidR="00CB2B89" w:rsidRDefault="00E073F4">
      <w:pPr>
        <w:pStyle w:val="21"/>
      </w:pPr>
      <w:bookmarkStart w:id="21" w:name="_Toc242717345"/>
      <w:r>
        <w:t>4.5 Анализ результатов</w:t>
      </w:r>
      <w:bookmarkEnd w:id="21"/>
    </w:p>
    <w:p w14:paraId="60081318" w14:textId="77777777" w:rsidR="00CB2B89" w:rsidRDefault="00E073F4">
      <w:r>
        <w:rPr>
          <w:b/>
        </w:rPr>
        <w:t>Код Хаффмана практически достигает предела посимвольного кодирования.</w:t>
      </w:r>
      <w:r>
        <w:t xml:space="preserve"> Для текстовых и структурированных файлов </w:t>
      </w:r>
      <w:r>
        <w:rPr>
          <w:i/>
        </w:rPr>
        <w:t>K</w:t>
      </w:r>
      <w:r>
        <w:rPr>
          <w:vertAlign w:val="subscript"/>
        </w:rPr>
        <w:t>оэ</w:t>
      </w:r>
      <w:r>
        <w:t xml:space="preserve"> = 0,983</w:t>
      </w:r>
      <w:r>
        <w:t xml:space="preserve">…0,996 (таблица 6), то есть средняя длина кода превышает энтропию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менее чем на 0,06 бит/байт, что подтверждает (8). Разница между размером архива и пределом (12) объясняется служебной информацией (таблица 9).</w:t>
      </w:r>
    </w:p>
    <w:p w14:paraId="30D16732" w14:textId="77777777" w:rsidR="00CB2B89" w:rsidRDefault="00E073F4">
      <w:pPr>
        <w:pStyle w:val="TableCaption"/>
      </w:pPr>
      <w:r>
        <w:t>Таблица 9 – Состав архива Хаффмана для файла</w:t>
      </w:r>
      <w:r>
        <w:t xml:space="preserve"> 01_text_ru_cp1251.txt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87"/>
        <w:gridCol w:w="2268"/>
      </w:tblGrid>
      <w:tr w:rsidR="00CB2B89" w14:paraId="3559B85F" w14:textId="77777777">
        <w:trPr>
          <w:cantSplit/>
          <w:tblHeader/>
          <w:jc w:val="center"/>
        </w:trPr>
        <w:tc>
          <w:tcPr>
            <w:tcW w:w="7087" w:type="dxa"/>
          </w:tcPr>
          <w:p w14:paraId="6C70BD15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Составляющая</w:t>
            </w:r>
          </w:p>
        </w:tc>
        <w:tc>
          <w:tcPr>
            <w:tcW w:w="2268" w:type="dxa"/>
          </w:tcPr>
          <w:p w14:paraId="3C12B941" w14:textId="77777777" w:rsidR="00CB2B89" w:rsidRDefault="00E073F4">
            <w:pPr>
              <w:pStyle w:val="TableText"/>
              <w:keepNext/>
              <w:jc w:val="center"/>
            </w:pPr>
            <w:r>
              <w:rPr>
                <w:b/>
                <w:sz w:val="23"/>
              </w:rPr>
              <w:t>Байт</w:t>
            </w:r>
          </w:p>
        </w:tc>
      </w:tr>
      <w:tr w:rsidR="00CB2B89" w14:paraId="0860E387" w14:textId="77777777">
        <w:trPr>
          <w:cantSplit/>
          <w:jc w:val="center"/>
        </w:trPr>
        <w:tc>
          <w:tcPr>
            <w:tcW w:w="7087" w:type="dxa"/>
          </w:tcPr>
          <w:p w14:paraId="4E02F279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 xml:space="preserve">предел </w:t>
            </w:r>
            <w:r>
              <w:rPr>
                <w:i/>
                <w:sz w:val="23"/>
              </w:rPr>
              <w:t>nH</w:t>
            </w:r>
            <w:r>
              <w:rPr>
                <w:sz w:val="23"/>
                <w:vertAlign w:val="subscript"/>
              </w:rPr>
              <w:t>0</w:t>
            </w:r>
            <w:r>
              <w:rPr>
                <w:sz w:val="23"/>
              </w:rPr>
              <w:t>/8</w:t>
            </w:r>
          </w:p>
        </w:tc>
        <w:tc>
          <w:tcPr>
            <w:tcW w:w="2268" w:type="dxa"/>
          </w:tcPr>
          <w:p w14:paraId="621CDD41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23 729</w:t>
            </w:r>
          </w:p>
        </w:tc>
      </w:tr>
      <w:tr w:rsidR="00CB2B89" w14:paraId="2641162E" w14:textId="77777777">
        <w:trPr>
          <w:cantSplit/>
          <w:jc w:val="center"/>
        </w:trPr>
        <w:tc>
          <w:tcPr>
            <w:tcW w:w="7087" w:type="dxa"/>
          </w:tcPr>
          <w:p w14:paraId="08056E84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потеря из-за целых длин кодов (</w:t>
            </w:r>
            <w:r>
              <w:rPr>
                <w:i/>
                <w:sz w:val="23"/>
              </w:rPr>
              <w:t>l</w:t>
            </w:r>
            <w:r>
              <w:rPr>
                <w:sz w:val="23"/>
                <w:vertAlign w:val="subscript"/>
              </w:rPr>
              <w:t>ср</w:t>
            </w:r>
            <w:r>
              <w:rPr>
                <w:sz w:val="23"/>
              </w:rPr>
              <w:t xml:space="preserve"> − </w:t>
            </w:r>
            <w:r>
              <w:rPr>
                <w:i/>
                <w:sz w:val="23"/>
              </w:rPr>
              <w:t>H</w:t>
            </w:r>
            <w:r>
              <w:rPr>
                <w:sz w:val="23"/>
                <w:vertAlign w:val="subscript"/>
              </w:rPr>
              <w:t>0</w:t>
            </w:r>
            <w:r>
              <w:rPr>
                <w:sz w:val="23"/>
              </w:rPr>
              <w:t>)·</w:t>
            </w:r>
            <w:r>
              <w:rPr>
                <w:i/>
                <w:sz w:val="23"/>
              </w:rPr>
              <w:t>n</w:t>
            </w:r>
            <w:r>
              <w:rPr>
                <w:sz w:val="23"/>
              </w:rPr>
              <w:t>/8</w:t>
            </w:r>
          </w:p>
        </w:tc>
        <w:tc>
          <w:tcPr>
            <w:tcW w:w="2268" w:type="dxa"/>
          </w:tcPr>
          <w:p w14:paraId="536D6178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215</w:t>
            </w:r>
          </w:p>
        </w:tc>
      </w:tr>
      <w:tr w:rsidR="00CB2B89" w14:paraId="763DF9E7" w14:textId="77777777">
        <w:trPr>
          <w:cantSplit/>
          <w:jc w:val="center"/>
        </w:trPr>
        <w:tc>
          <w:tcPr>
            <w:tcW w:w="7087" w:type="dxa"/>
          </w:tcPr>
          <w:p w14:paraId="29FCB788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таблица длин кодов 1 + 2</w:t>
            </w:r>
            <w:r>
              <w:rPr>
                <w:i/>
                <w:sz w:val="23"/>
              </w:rPr>
              <w:t>N</w:t>
            </w:r>
          </w:p>
        </w:tc>
        <w:tc>
          <w:tcPr>
            <w:tcW w:w="2268" w:type="dxa"/>
          </w:tcPr>
          <w:p w14:paraId="5F19A78F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275</w:t>
            </w:r>
          </w:p>
        </w:tc>
      </w:tr>
      <w:tr w:rsidR="00CB2B89" w14:paraId="58E36CAE" w14:textId="77777777">
        <w:trPr>
          <w:cantSplit/>
          <w:jc w:val="center"/>
        </w:trPr>
        <w:tc>
          <w:tcPr>
            <w:tcW w:w="7087" w:type="dxa"/>
          </w:tcPr>
          <w:p w14:paraId="42A914C5" w14:textId="77777777" w:rsidR="00CB2B89" w:rsidRDefault="00E073F4">
            <w:pPr>
              <w:pStyle w:val="TableText"/>
              <w:keepNext/>
            </w:pPr>
            <w:r>
              <w:rPr>
                <w:sz w:val="23"/>
              </w:rPr>
              <w:t>заголовок архива (20 байт + имя файла)</w:t>
            </w:r>
          </w:p>
        </w:tc>
        <w:tc>
          <w:tcPr>
            <w:tcW w:w="2268" w:type="dxa"/>
          </w:tcPr>
          <w:p w14:paraId="6B8E9B29" w14:textId="77777777" w:rsidR="00CB2B89" w:rsidRDefault="00E073F4">
            <w:pPr>
              <w:pStyle w:val="TableText"/>
              <w:keepNext/>
              <w:jc w:val="right"/>
            </w:pPr>
            <w:r>
              <w:rPr>
                <w:sz w:val="23"/>
              </w:rPr>
              <w:t>41</w:t>
            </w:r>
          </w:p>
        </w:tc>
      </w:tr>
      <w:tr w:rsidR="00CB2B89" w14:paraId="5B6A0403" w14:textId="77777777">
        <w:trPr>
          <w:cantSplit/>
          <w:jc w:val="center"/>
        </w:trPr>
        <w:tc>
          <w:tcPr>
            <w:tcW w:w="7087" w:type="dxa"/>
          </w:tcPr>
          <w:p w14:paraId="27CD218F" w14:textId="77777777" w:rsidR="00CB2B89" w:rsidRDefault="00E073F4">
            <w:pPr>
              <w:pStyle w:val="TableText"/>
            </w:pPr>
            <w:r>
              <w:rPr>
                <w:b/>
                <w:sz w:val="23"/>
              </w:rPr>
              <w:t>размер архива</w:t>
            </w:r>
          </w:p>
        </w:tc>
        <w:tc>
          <w:tcPr>
            <w:tcW w:w="2268" w:type="dxa"/>
          </w:tcPr>
          <w:p w14:paraId="038D3655" w14:textId="77777777" w:rsidR="00CB2B89" w:rsidRDefault="00E073F4">
            <w:pPr>
              <w:pStyle w:val="TableText"/>
              <w:jc w:val="right"/>
            </w:pPr>
            <w:r>
              <w:rPr>
                <w:b/>
                <w:sz w:val="23"/>
              </w:rPr>
              <w:t>24 260</w:t>
            </w:r>
          </w:p>
        </w:tc>
      </w:tr>
    </w:tbl>
    <w:p w14:paraId="0D28DC95" w14:textId="77777777" w:rsidR="00CB2B89" w:rsidRDefault="00CB2B89">
      <w:pPr>
        <w:spacing w:line="240" w:lineRule="auto"/>
      </w:pPr>
    </w:p>
    <w:p w14:paraId="73A2EC69" w14:textId="77777777" w:rsidR="00CB2B89" w:rsidRDefault="00E073F4">
      <w:r>
        <w:rPr>
          <w:b/>
        </w:rPr>
        <w:t xml:space="preserve">Код Шеннона–Фано никогда не короче кода </w:t>
      </w:r>
      <w:r>
        <w:rPr>
          <w:b/>
        </w:rPr>
        <w:t>Хаффмана</w:t>
      </w:r>
      <w:r>
        <w:t>, но разница мала – не более 0,03 бит/байт: на тексте 63,6 % против 63,3 %. Это согласуется с теорией: метод Хаффмана оптимален, а деление Шеннона–Фано – жадное.</w:t>
      </w:r>
    </w:p>
    <w:p w14:paraId="4C545F65" w14:textId="77777777" w:rsidR="00CB2B89" w:rsidRDefault="00E073F4">
      <w:r>
        <w:rPr>
          <w:b/>
        </w:rPr>
        <w:lastRenderedPageBreak/>
        <w:t>LZW показал лучший результат на 7 файлах из 13</w:t>
      </w:r>
      <w:r>
        <w:t xml:space="preserve"> (тексты, исходный код, таблица, журнал,</w:t>
      </w:r>
      <w:r>
        <w:t xml:space="preserve"> изображение, файл 08) и на них сжимает сильнее предела (12). На рисунке 7 сравниваются число бит на байт исходного файла, затраченное методами, и энтропии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и </w:t>
      </w:r>
      <w:r>
        <w:rPr>
          <w:i/>
        </w:rPr>
        <w:t>H</w:t>
      </w:r>
      <w:r>
        <w:rPr>
          <w:vertAlign w:val="subscript"/>
        </w:rPr>
        <w:t>1</w:t>
      </w:r>
      <w:r>
        <w:t xml:space="preserve">: точки Хаффмана лежат у значений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, а точки LZW для структурированных данных – левее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, часто даже левее </w:t>
      </w:r>
      <w:r>
        <w:rPr>
          <w:i/>
        </w:rPr>
        <w:t>H</w:t>
      </w:r>
      <w:r>
        <w:rPr>
          <w:vertAlign w:val="subscript"/>
        </w:rPr>
        <w:t>1</w:t>
      </w:r>
      <w:r>
        <w:t>, поскольку LZW использует повторы длинных цепочек, то есть зависимости не только между соседними символами.</w:t>
      </w:r>
    </w:p>
    <w:p w14:paraId="5BDC8B38" w14:textId="77777777" w:rsidR="00CB2B89" w:rsidRDefault="00E073F4">
      <w:pPr>
        <w:pStyle w:val="Picture"/>
      </w:pPr>
      <w:r>
        <w:rPr>
          <w:noProof/>
        </w:rPr>
        <w:drawing>
          <wp:inline distT="0" distB="0" distL="0" distR="0" wp14:anchorId="35D6FEC8" wp14:editId="13F900AC">
            <wp:extent cx="5580000" cy="4807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ntrop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C1E7" w14:textId="77777777" w:rsidR="00CB2B89" w:rsidRDefault="00E073F4">
      <w:pPr>
        <w:pStyle w:val="FigureCaption"/>
      </w:pPr>
      <w:r>
        <w:t>Рисунок 7 – Затраты бит на байт исходного файла в сравнении с энтропией</w:t>
      </w:r>
    </w:p>
    <w:p w14:paraId="417C9D99" w14:textId="77777777" w:rsidR="00CB2B89" w:rsidRDefault="00E073F4">
      <w:r>
        <w:t xml:space="preserve">Наиболее показателен файл 08_pattern_0_255.bin: все 256 значений байта в нём равновероятны, 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= 8 бит/байт, и посимвольные методы его не сжимают (101,1 %); однако каждый байт однозначно определяется предыдущим (</w:t>
      </w:r>
      <w:r>
        <w:rPr>
          <w:i/>
        </w:rPr>
        <w:t>H</w:t>
      </w:r>
      <w:r>
        <w:rPr>
          <w:vertAlign w:val="subscript"/>
        </w:rPr>
        <w:t>1</w:t>
      </w:r>
      <w:r>
        <w:t xml:space="preserve"> = 0), и LZW сжимает файл до 14,3 %. Таки</w:t>
      </w:r>
      <w:r>
        <w:t xml:space="preserve">м образом, степень сжатия определяется не только частотами символов, но и </w:t>
      </w:r>
      <w:r>
        <w:lastRenderedPageBreak/>
        <w:t>зависимостями между ними, а энтропия зависит от выбранной модели источника.</w:t>
      </w:r>
    </w:p>
    <w:p w14:paraId="64B6D8E3" w14:textId="77777777" w:rsidR="00CB2B89" w:rsidRDefault="00E073F4">
      <w:r>
        <w:rPr>
          <w:b/>
        </w:rPr>
        <w:t>RLE эффективен только при длинных сериях</w:t>
      </w:r>
      <w:r>
        <w:t>: файл из 10 000 одинаковых байтов сжат до 1,6 % (лучший результат</w:t>
      </w:r>
      <w:r>
        <w:t>), изображение с белым фоном – до 30,9 %, а тексты – лишь до 93–100 %. Благодаря выбору самого редкого байта в качестве флага RLE почти не увеличивает данные без серий (100,4 % для случайных данных).</w:t>
      </w:r>
    </w:p>
    <w:p w14:paraId="55AB624B" w14:textId="77777777" w:rsidR="00CB2B89" w:rsidRDefault="00E073F4">
      <w:r>
        <w:rPr>
          <w:b/>
        </w:rPr>
        <w:t>Увеличение размера файла</w:t>
      </w:r>
      <w:r>
        <w:t xml:space="preserve"> наблюдается для случайных данны</w:t>
      </w:r>
      <w:r>
        <w:t>х (100,4–141,5 %), ZIP-архива (100,4–146,2 %), звука при сжатии LZW (121,5 %), крошечного файла (346–423 %) и пустого файла (архив 32–33 байта). Случайные и уже сжатые данные не содержат избыточности (</w:t>
      </w:r>
      <w:r>
        <w:rPr>
          <w:i/>
        </w:rPr>
        <w:t>H</w:t>
      </w:r>
      <w:r>
        <w:rPr>
          <w:vertAlign w:val="subscript"/>
        </w:rPr>
        <w:t>0</w:t>
      </w:r>
      <w:r>
        <w:t xml:space="preserve"> ≈ 8 бит/байт), поэтому к ним только добавляется служ</w:t>
      </w:r>
      <w:r>
        <w:t>ебная информация; сильнее всего увеличивает такие данные LZW, так как цепочки получаются длиной 1–2 байта, а коды занимают 9–16 бит. У маленьких файлов заголовок архива больше самих данных. Это наглядно подтверждает, что никакой метод не может сжать все фа</w:t>
      </w:r>
      <w:r>
        <w:t>йлы.</w:t>
      </w:r>
    </w:p>
    <w:p w14:paraId="2AE6AB51" w14:textId="77777777" w:rsidR="00CB2B89" w:rsidRDefault="00E073F4">
      <w:r>
        <w:rPr>
          <w:b/>
        </w:rPr>
        <w:t>Влияние кодировки.</w:t>
      </w:r>
      <w:r>
        <w:t xml:space="preserve"> Один и тот же текст в UTF-8 занимает в 1,64 раза больше места, чем в Windows-1251, а после сжатия LZW – только в 1,19 раза больше (22 105 и 18 579 байт): сжатие устраняет и избыточность самой кодировки, в которой первый байт русской</w:t>
      </w:r>
      <w:r>
        <w:t xml:space="preserve"> буквы почти всегда равен 0xD0 или 0xD1 (</w:t>
      </w:r>
      <w:r>
        <w:rPr>
          <w:i/>
        </w:rPr>
        <w:t>H</w:t>
      </w:r>
      <w:r>
        <w:rPr>
          <w:vertAlign w:val="subscript"/>
        </w:rPr>
        <w:t>1</w:t>
      </w:r>
      <w:r>
        <w:t xml:space="preserve"> = 2,54 против 3,51 бит/байт).</w:t>
      </w:r>
    </w:p>
    <w:p w14:paraId="6E47149F" w14:textId="77777777" w:rsidR="00CB2B89" w:rsidRDefault="00E073F4">
      <w:r>
        <w:t>Время сжатия и распаковки любого файла тестового набора всеми методами не превышает 0,2 с.</w:t>
      </w:r>
    </w:p>
    <w:p w14:paraId="37EEFB91" w14:textId="77777777" w:rsidR="00CB2B89" w:rsidRDefault="00E073F4">
      <w:pPr>
        <w:pStyle w:val="1"/>
      </w:pPr>
      <w:bookmarkStart w:id="22" w:name="_Toc242717346"/>
      <w:r>
        <w:lastRenderedPageBreak/>
        <w:t>5 Выводы</w:t>
      </w:r>
      <w:bookmarkEnd w:id="22"/>
    </w:p>
    <w:p w14:paraId="6635C16A" w14:textId="77777777" w:rsidR="00CB2B89" w:rsidRDefault="00E073F4">
      <w:r>
        <w:t>1) Разработана программа-архиватор, реализующая четыре метода сжатия без потерь: R</w:t>
      </w:r>
      <w:r>
        <w:t>LE, Хаффмана, Шеннона–Фано и LZW. Программа имеет графический интерфейс с пошаговой демонстрацией алгоритмов и интерфейс командной строки, сохраняет архивы в собственном формате с контролем целостности по CRC-32.</w:t>
      </w:r>
    </w:p>
    <w:p w14:paraId="3749F43F" w14:textId="77777777" w:rsidR="00CB2B89" w:rsidRDefault="00E073F4">
      <w:r>
        <w:t>2) Все методы восстанавливают данные без по</w:t>
      </w:r>
      <w:r>
        <w:t>терь: каждый из 13 файлов тестового набора сжат и восстановлен каждым методом без искажений; корректность также подтверждена 25 автоматическими тестами, включая проверку на примерах методических указаний.</w:t>
      </w:r>
    </w:p>
    <w:p w14:paraId="2B2BEE94" w14:textId="77777777" w:rsidR="00CB2B89" w:rsidRDefault="00E073F4">
      <w:r>
        <w:t>3) Код Хаффмана близок к теоретическому пределу пос</w:t>
      </w:r>
      <w:r>
        <w:t>имвольного кодирования (</w:t>
      </w:r>
      <w:r>
        <w:rPr>
          <w:i/>
        </w:rPr>
        <w:t>K</w:t>
      </w:r>
      <w:r>
        <w:rPr>
          <w:vertAlign w:val="subscript"/>
        </w:rPr>
        <w:t>оэ</w:t>
      </w:r>
      <w:r>
        <w:t xml:space="preserve"> = 0,98–0,996), что подтверждает теорему Шеннона </w:t>
      </w:r>
      <w:r>
        <w:rPr>
          <w:i/>
        </w:rPr>
        <w:t>H</w:t>
      </w:r>
      <w:r>
        <w:t xml:space="preserve"> ≤ </w:t>
      </w:r>
      <w:r>
        <w:rPr>
          <w:i/>
        </w:rPr>
        <w:t>l</w:t>
      </w:r>
      <w:r>
        <w:rPr>
          <w:vertAlign w:val="subscript"/>
        </w:rPr>
        <w:t>ср</w:t>
      </w:r>
      <w:r>
        <w:t xml:space="preserve"> &lt; </w:t>
      </w:r>
      <w:r>
        <w:rPr>
          <w:i/>
        </w:rPr>
        <w:t>H</w:t>
      </w:r>
      <w:r>
        <w:t xml:space="preserve"> + 1</w:t>
      </w:r>
      <w:r>
        <w:t>. Код Шеннона–Фано никогда не превосходит код Хаффмана и в среднем на 0,01–0,03 бит/байт длиннее.</w:t>
      </w:r>
    </w:p>
    <w:p w14:paraId="4F6C6780" w14:textId="77777777" w:rsidR="00CB2B89" w:rsidRDefault="00E073F4">
      <w:r>
        <w:t>4) Алгоритм LZW оказался лучшим для текстов, таблиц, журналов и изо</w:t>
      </w:r>
      <w:r>
        <w:t xml:space="preserve">бражений (сжатие до 1,9–48,5 %) и сжимает сильнее предела </w:t>
      </w:r>
      <w:r>
        <w:rPr>
          <w:i/>
        </w:rPr>
        <w:t>nH</w:t>
      </w:r>
      <w:r>
        <w:rPr>
          <w:vertAlign w:val="subscript"/>
        </w:rPr>
        <w:t>0</w:t>
      </w:r>
      <w:r>
        <w:t>/8, поскольку учитывает повторяющиеся цепочки, то есть зависимости между символами.</w:t>
      </w:r>
    </w:p>
    <w:p w14:paraId="0CCB7B23" w14:textId="77777777" w:rsidR="00CB2B89" w:rsidRDefault="00E073F4">
      <w:r>
        <w:t>5) Метод RLE эффективен только для данных с длинными сериями одинаковых байтов; выбор самого редкого байта в ка</w:t>
      </w:r>
      <w:r>
        <w:t xml:space="preserve">честве флага решает проблему флага и ограничивает увеличение данных величиной </w:t>
      </w:r>
      <w:r>
        <w:rPr>
          <w:i/>
        </w:rPr>
        <w:t>n</w:t>
      </w:r>
      <w:r>
        <w:t>/256 + 1 байт.</w:t>
      </w:r>
    </w:p>
    <w:p w14:paraId="753F94D3" w14:textId="77777777" w:rsidR="00CB2B89" w:rsidRDefault="00E073F4">
      <w:r>
        <w:t>6) Любой метод сжатия может увеличить файл: увеличение наблюдалось для случайных данных, ZIP-архива, звука и очень маленьких файлов. Это следствие отсутствия избы</w:t>
      </w:r>
      <w:r>
        <w:t>точности в данных и затрат на служебную информацию, что согласуется с принципом Дирихле.</w:t>
      </w:r>
    </w:p>
    <w:p w14:paraId="233D5BD0" w14:textId="77777777" w:rsidR="00CB2B89" w:rsidRDefault="00E073F4">
      <w:r>
        <w:t>7) Универсального лучшего метода нет: выбор зависит от характера данных, поэтому в программе реализован режим «Авто», выбирающий наименьший результат. Практические арх</w:t>
      </w:r>
      <w:r>
        <w:t>иваторы (ZIP) комбинируют словарный метод и код Хаффмана.</w:t>
      </w:r>
    </w:p>
    <w:p w14:paraId="03F80977" w14:textId="77777777" w:rsidR="00CB2B89" w:rsidRDefault="00E073F4">
      <w:pPr>
        <w:pStyle w:val="1"/>
      </w:pPr>
      <w:bookmarkStart w:id="23" w:name="_Toc242717347"/>
      <w:r>
        <w:lastRenderedPageBreak/>
        <w:t>Список использованных источников</w:t>
      </w:r>
      <w:bookmarkEnd w:id="23"/>
    </w:p>
    <w:p w14:paraId="5D8FD7F8" w14:textId="77777777" w:rsidR="00CB2B89" w:rsidRDefault="00E073F4">
      <w:r>
        <w:t>1) Методические указания к лабораторным работам по дисциплине «Кодирование и шифрование информации».</w:t>
      </w:r>
    </w:p>
    <w:p w14:paraId="725D38B5" w14:textId="77777777" w:rsidR="00CB2B89" w:rsidRDefault="00E073F4">
      <w:r>
        <w:t xml:space="preserve">2) Shannon C. E. A Mathematical Theory of </w:t>
      </w:r>
      <w:r>
        <w:t>Communication // Bell System Technical Journal. – 1948. – Vol. 27. – P. 379–423, 623–656.</w:t>
      </w:r>
    </w:p>
    <w:p w14:paraId="7D555C01" w14:textId="77777777" w:rsidR="00CB2B89" w:rsidRDefault="00E073F4">
      <w:r>
        <w:t>3) Huffman D. A. A Method for the Construction of Minimum-Redundancy Codes // Proceedings of the IRE. – 1952. – Vol. 40, No. 9. – P. 1098–1101.</w:t>
      </w:r>
    </w:p>
    <w:p w14:paraId="4EB79410" w14:textId="77777777" w:rsidR="00CB2B89" w:rsidRDefault="00E073F4">
      <w:r>
        <w:t>4) Ziv J., Lempel A. A</w:t>
      </w:r>
      <w:r>
        <w:t xml:space="preserve"> Universal Algorithm for Sequential Data Compression // IEEE Transactions on Information Theory. – 1977. – Vol. 23, No. 3. – P. 337–343.</w:t>
      </w:r>
    </w:p>
    <w:p w14:paraId="73B813D5" w14:textId="77777777" w:rsidR="00CB2B89" w:rsidRDefault="00E073F4">
      <w:r>
        <w:t>5) Ziv J., Lempel A. Compression of Individual Sequences via Variable-Rate Coding // IEEE Transactions on Information T</w:t>
      </w:r>
      <w:r>
        <w:t>heory. – 1978. – Vol. 24, No. 5. – P. 530–536.</w:t>
      </w:r>
    </w:p>
    <w:p w14:paraId="77DDD367" w14:textId="77777777" w:rsidR="00CB2B89" w:rsidRDefault="00E073F4">
      <w:r>
        <w:t>6) Welch T. A. A Technique for High-Performance Data Compression // Computer. – 1984. – Vol. 17, No. 6. – P. 8–19.</w:t>
      </w:r>
    </w:p>
    <w:p w14:paraId="14040E88" w14:textId="77777777" w:rsidR="00CB2B89" w:rsidRDefault="00E073F4">
      <w:r>
        <w:t xml:space="preserve">7) Ватолин Д., Ратушняк А., Смирнов М., Юкин В. Методы сжатия данных. Устройство архиваторов, </w:t>
      </w:r>
      <w:r>
        <w:t>сжатие изображений и видео. – М.: ДИАЛОГ-МИФИ, 2003. – 384 с.</w:t>
      </w:r>
    </w:p>
    <w:p w14:paraId="7AAE3179" w14:textId="77777777" w:rsidR="00CB2B89" w:rsidRDefault="00E073F4">
      <w:r>
        <w:t>8) Сэломон Д. Сжатие данных, изображений и звука. – М.: Техносфера, 2004. – 368 с.</w:t>
      </w:r>
    </w:p>
    <w:p w14:paraId="07ACE666" w14:textId="77777777" w:rsidR="00CB2B89" w:rsidRDefault="00E073F4">
      <w:r>
        <w:t>9) Документация Python 3. – URL: https://docs.python.org/3/ (дата обращения: 12.10.2026).</w:t>
      </w:r>
    </w:p>
    <w:p w14:paraId="0F0F78DA" w14:textId="77777777" w:rsidR="00CB2B89" w:rsidRDefault="00E073F4">
      <w:pPr>
        <w:pStyle w:val="1"/>
      </w:pPr>
      <w:bookmarkStart w:id="24" w:name="_Toc242717348"/>
      <w:r>
        <w:lastRenderedPageBreak/>
        <w:t xml:space="preserve">Приложение А. </w:t>
      </w:r>
      <w:r>
        <w:t>Исходный код программы</w:t>
      </w:r>
      <w:bookmarkEnd w:id="24"/>
    </w:p>
    <w:p w14:paraId="5F9BF399" w14:textId="77777777" w:rsidR="00CB2B89" w:rsidRDefault="00E073F4">
      <w:r>
        <w:t>Ниже приведены модули, реализующие алгоритмы сжатия и формат архива. Модули графического интерфейса (gui.py), пошаговых демонстраций (packer/explain.py), тесты и генератор тестовых файлов находятся в электронной версии проекта.</w:t>
      </w:r>
    </w:p>
    <w:p w14:paraId="7CDD1B75" w14:textId="77777777" w:rsidR="00CB2B89" w:rsidRDefault="00E073F4">
      <w:pPr>
        <w:pStyle w:val="CodeTitle"/>
      </w:pPr>
      <w:r>
        <w:t>Листи</w:t>
      </w:r>
      <w:r>
        <w:t>нг А.1 – packer/stats.py</w:t>
      </w:r>
    </w:p>
    <w:p w14:paraId="49734067" w14:textId="77777777" w:rsidR="00CB2B89" w:rsidRDefault="00E073F4">
      <w:pPr>
        <w:pStyle w:val="Code"/>
      </w:pPr>
      <w:r>
        <w:t>"""Формулы теории информации, которые используются в работе.</w:t>
      </w:r>
    </w:p>
    <w:p w14:paraId="657A94A5" w14:textId="77777777" w:rsidR="00CB2B89" w:rsidRDefault="00E073F4">
      <w:pPr>
        <w:pStyle w:val="Code"/>
      </w:pPr>
      <w:r>
        <w:t xml:space="preserve"> </w:t>
      </w:r>
    </w:p>
    <w:p w14:paraId="2AA566FE" w14:textId="77777777" w:rsidR="00CB2B89" w:rsidRDefault="00E073F4">
      <w:pPr>
        <w:pStyle w:val="Code"/>
      </w:pPr>
      <w:r>
        <w:t>Обозначения (как в лекциях и в ЛР №1):</w:t>
      </w:r>
    </w:p>
    <w:p w14:paraId="266CEB14" w14:textId="77777777" w:rsidR="00CB2B89" w:rsidRDefault="00E073F4">
      <w:pPr>
        <w:pStyle w:val="Code"/>
      </w:pPr>
      <w:r>
        <w:t xml:space="preserve">    n    — длина сообщения (сколько в нём символов или байтов);</w:t>
      </w:r>
    </w:p>
    <w:p w14:paraId="3B8318B6" w14:textId="77777777" w:rsidR="00CB2B89" w:rsidRDefault="00E073F4">
      <w:pPr>
        <w:pStyle w:val="Code"/>
      </w:pPr>
      <w:r>
        <w:t xml:space="preserve">    f_i  — частота: сколько раз встретился i-й символ;</w:t>
      </w:r>
    </w:p>
    <w:p w14:paraId="2F57CBAB" w14:textId="77777777" w:rsidR="00CB2B89" w:rsidRDefault="00E073F4">
      <w:pPr>
        <w:pStyle w:val="Code"/>
      </w:pPr>
      <w:r>
        <w:t xml:space="preserve">    p_i  —</w:t>
      </w:r>
      <w:r>
        <w:t xml:space="preserve"> вероятность символа, оценивается как f_i / n;</w:t>
      </w:r>
    </w:p>
    <w:p w14:paraId="562D38E2" w14:textId="77777777" w:rsidR="00CB2B89" w:rsidRDefault="00E073F4">
      <w:pPr>
        <w:pStyle w:val="Code"/>
      </w:pPr>
      <w:r>
        <w:t xml:space="preserve">    N    — число различных символов в сообщении (объём алфавита);</w:t>
      </w:r>
    </w:p>
    <w:p w14:paraId="1FEC272C" w14:textId="77777777" w:rsidR="00CB2B89" w:rsidRDefault="00E073F4">
      <w:pPr>
        <w:pStyle w:val="Code"/>
      </w:pPr>
      <w:r>
        <w:t xml:space="preserve">    l_i  — длина кодового слова i-го символа в битах.</w:t>
      </w:r>
    </w:p>
    <w:p w14:paraId="41A77A22" w14:textId="77777777" w:rsidR="00CB2B89" w:rsidRDefault="00E073F4">
      <w:pPr>
        <w:pStyle w:val="Code"/>
      </w:pPr>
      <w:r>
        <w:t>"""</w:t>
      </w:r>
    </w:p>
    <w:p w14:paraId="51053834" w14:textId="77777777" w:rsidR="00CB2B89" w:rsidRDefault="00E073F4">
      <w:pPr>
        <w:pStyle w:val="Code"/>
      </w:pPr>
      <w:r>
        <w:t>from __future__ import annotations</w:t>
      </w:r>
    </w:p>
    <w:p w14:paraId="5049F22A" w14:textId="77777777" w:rsidR="00CB2B89" w:rsidRDefault="00E073F4">
      <w:pPr>
        <w:pStyle w:val="Code"/>
      </w:pPr>
      <w:r>
        <w:t xml:space="preserve"> </w:t>
      </w:r>
    </w:p>
    <w:p w14:paraId="3FDC15D7" w14:textId="77777777" w:rsidR="00CB2B89" w:rsidRDefault="00E073F4">
      <w:pPr>
        <w:pStyle w:val="Code"/>
      </w:pPr>
      <w:r>
        <w:t>from collections import Counter</w:t>
      </w:r>
    </w:p>
    <w:p w14:paraId="793EB81D" w14:textId="77777777" w:rsidR="00CB2B89" w:rsidRDefault="00E073F4">
      <w:pPr>
        <w:pStyle w:val="Code"/>
      </w:pPr>
      <w:r>
        <w:t>from dataclasses</w:t>
      </w:r>
      <w:r>
        <w:t xml:space="preserve"> import dataclass</w:t>
      </w:r>
    </w:p>
    <w:p w14:paraId="762A16A9" w14:textId="77777777" w:rsidR="00CB2B89" w:rsidRDefault="00E073F4">
      <w:pPr>
        <w:pStyle w:val="Code"/>
      </w:pPr>
      <w:r>
        <w:t>from math import log2</w:t>
      </w:r>
    </w:p>
    <w:p w14:paraId="47B4416A" w14:textId="77777777" w:rsidR="00CB2B89" w:rsidRDefault="00E073F4">
      <w:pPr>
        <w:pStyle w:val="Code"/>
      </w:pPr>
      <w:r>
        <w:t xml:space="preserve"> </w:t>
      </w:r>
    </w:p>
    <w:p w14:paraId="693E4843" w14:textId="77777777" w:rsidR="00CB2B89" w:rsidRDefault="00E073F4">
      <w:pPr>
        <w:pStyle w:val="Code"/>
      </w:pPr>
      <w:r>
        <w:t xml:space="preserve"> </w:t>
      </w:r>
    </w:p>
    <w:p w14:paraId="15671A7E" w14:textId="77777777" w:rsidR="00CB2B89" w:rsidRDefault="00E073F4">
      <w:pPr>
        <w:pStyle w:val="Code"/>
      </w:pPr>
      <w:r>
        <w:t>def frequencies(data) -&gt; dict:</w:t>
      </w:r>
    </w:p>
    <w:p w14:paraId="2F7019AF" w14:textId="77777777" w:rsidR="00CB2B89" w:rsidRDefault="00E073F4">
      <w:pPr>
        <w:pStyle w:val="Code"/>
      </w:pPr>
      <w:r>
        <w:t xml:space="preserve">    """Частоты символов: {символ: сколько раз встретился}.</w:t>
      </w:r>
    </w:p>
    <w:p w14:paraId="7A96141B" w14:textId="77777777" w:rsidR="00CB2B89" w:rsidRDefault="00E073F4">
      <w:pPr>
        <w:pStyle w:val="Code"/>
      </w:pPr>
      <w:r>
        <w:t xml:space="preserve"> </w:t>
      </w:r>
    </w:p>
    <w:p w14:paraId="6A8E3F3A" w14:textId="77777777" w:rsidR="00CB2B89" w:rsidRDefault="00E073F4">
      <w:pPr>
        <w:pStyle w:val="Code"/>
      </w:pPr>
      <w:r>
        <w:t xml:space="preserve">    Для bytes символы — числа 0..255 (байты), для str — буквы.</w:t>
      </w:r>
    </w:p>
    <w:p w14:paraId="6E1C71CE" w14:textId="77777777" w:rsidR="00CB2B89" w:rsidRDefault="00E073F4">
      <w:pPr>
        <w:pStyle w:val="Code"/>
      </w:pPr>
      <w:r>
        <w:t xml:space="preserve">    """</w:t>
      </w:r>
    </w:p>
    <w:p w14:paraId="5446CE97" w14:textId="77777777" w:rsidR="00CB2B89" w:rsidRDefault="00E073F4">
      <w:pPr>
        <w:pStyle w:val="Code"/>
      </w:pPr>
      <w:r>
        <w:t xml:space="preserve">    return dict(Counter(data))</w:t>
      </w:r>
    </w:p>
    <w:p w14:paraId="3B706048" w14:textId="77777777" w:rsidR="00CB2B89" w:rsidRDefault="00E073F4">
      <w:pPr>
        <w:pStyle w:val="Code"/>
      </w:pPr>
      <w:r>
        <w:t xml:space="preserve"> </w:t>
      </w:r>
    </w:p>
    <w:p w14:paraId="612A736F" w14:textId="77777777" w:rsidR="00CB2B89" w:rsidRDefault="00E073F4">
      <w:pPr>
        <w:pStyle w:val="Code"/>
      </w:pPr>
      <w:r>
        <w:t xml:space="preserve"> </w:t>
      </w:r>
    </w:p>
    <w:p w14:paraId="349B5BE4" w14:textId="77777777" w:rsidR="00CB2B89" w:rsidRDefault="00E073F4">
      <w:pPr>
        <w:pStyle w:val="Code"/>
      </w:pPr>
      <w:r>
        <w:t>def entropy(freqs: dict) -&gt; float:</w:t>
      </w:r>
    </w:p>
    <w:p w14:paraId="47210941" w14:textId="77777777" w:rsidR="00CB2B89" w:rsidRDefault="00E073F4">
      <w:pPr>
        <w:pStyle w:val="Code"/>
      </w:pPr>
      <w:r>
        <w:t xml:space="preserve">    """Энтропия Шеннона H = −Σ p_i·log2(p_i), бит на символ.</w:t>
      </w:r>
    </w:p>
    <w:p w14:paraId="596CCAC5" w14:textId="77777777" w:rsidR="00CB2B89" w:rsidRDefault="00E073F4">
      <w:pPr>
        <w:pStyle w:val="Code"/>
      </w:pPr>
      <w:r>
        <w:t xml:space="preserve"> </w:t>
      </w:r>
    </w:p>
    <w:p w14:paraId="3DABBE55" w14:textId="77777777" w:rsidR="00CB2B89" w:rsidRDefault="00E073F4">
      <w:pPr>
        <w:pStyle w:val="Code"/>
      </w:pPr>
      <w:r>
        <w:t xml:space="preserve">    Это среднее количество информации в одном символ</w:t>
      </w:r>
      <w:r>
        <w:t>е. По теореме Шеннона</w:t>
      </w:r>
    </w:p>
    <w:p w14:paraId="00B1A9C2" w14:textId="77777777" w:rsidR="00CB2B89" w:rsidRDefault="00E073F4">
      <w:pPr>
        <w:pStyle w:val="Code"/>
      </w:pPr>
      <w:r>
        <w:t xml:space="preserve">    это ещё и нижняя граница средней длины кода: lср ≥ H.</w:t>
      </w:r>
    </w:p>
    <w:p w14:paraId="3ACA3A03" w14:textId="77777777" w:rsidR="00CB2B89" w:rsidRDefault="00E073F4">
      <w:pPr>
        <w:pStyle w:val="Code"/>
      </w:pPr>
      <w:r>
        <w:t xml:space="preserve">    """</w:t>
      </w:r>
    </w:p>
    <w:p w14:paraId="7B206A51" w14:textId="77777777" w:rsidR="00CB2B89" w:rsidRDefault="00E073F4">
      <w:pPr>
        <w:pStyle w:val="Code"/>
      </w:pPr>
      <w:r>
        <w:t xml:space="preserve">    total = sum(freqs.values())</w:t>
      </w:r>
    </w:p>
    <w:p w14:paraId="259B99F1" w14:textId="77777777" w:rsidR="00CB2B89" w:rsidRDefault="00E073F4">
      <w:pPr>
        <w:pStyle w:val="Code"/>
      </w:pPr>
      <w:r>
        <w:t xml:space="preserve">    h = 0.0</w:t>
      </w:r>
    </w:p>
    <w:p w14:paraId="5D6D7769" w14:textId="77777777" w:rsidR="00CB2B89" w:rsidRDefault="00E073F4">
      <w:pPr>
        <w:pStyle w:val="Code"/>
      </w:pPr>
      <w:r>
        <w:t xml:space="preserve">    for f in freqs.values():</w:t>
      </w:r>
    </w:p>
    <w:p w14:paraId="4B8ACE36" w14:textId="77777777" w:rsidR="00CB2B89" w:rsidRDefault="00E073F4">
      <w:pPr>
        <w:pStyle w:val="Code"/>
      </w:pPr>
      <w:r>
        <w:t xml:space="preserve">        if f:</w:t>
      </w:r>
    </w:p>
    <w:p w14:paraId="2715CA01" w14:textId="77777777" w:rsidR="00CB2B89" w:rsidRDefault="00E073F4">
      <w:pPr>
        <w:pStyle w:val="Code"/>
      </w:pPr>
      <w:r>
        <w:t xml:space="preserve">            p = f / total</w:t>
      </w:r>
    </w:p>
    <w:p w14:paraId="09F360C8" w14:textId="77777777" w:rsidR="00CB2B89" w:rsidRDefault="00E073F4">
      <w:pPr>
        <w:pStyle w:val="Code"/>
      </w:pPr>
      <w:r>
        <w:t xml:space="preserve">            h -= p * log2(p)</w:t>
      </w:r>
    </w:p>
    <w:p w14:paraId="58D49905" w14:textId="77777777" w:rsidR="00CB2B89" w:rsidRDefault="00E073F4">
      <w:pPr>
        <w:pStyle w:val="Code"/>
      </w:pPr>
      <w:r>
        <w:t xml:space="preserve">    return h</w:t>
      </w:r>
    </w:p>
    <w:p w14:paraId="6EFF2FC7" w14:textId="77777777" w:rsidR="00CB2B89" w:rsidRDefault="00E073F4">
      <w:pPr>
        <w:pStyle w:val="Code"/>
      </w:pPr>
      <w:r>
        <w:t xml:space="preserve"> </w:t>
      </w:r>
    </w:p>
    <w:p w14:paraId="4ED8D2C3" w14:textId="77777777" w:rsidR="00CB2B89" w:rsidRDefault="00E073F4">
      <w:pPr>
        <w:pStyle w:val="Code"/>
      </w:pPr>
      <w:r>
        <w:t xml:space="preserve"> </w:t>
      </w:r>
    </w:p>
    <w:p w14:paraId="6F1A6B36" w14:textId="77777777" w:rsidR="00CB2B89" w:rsidRDefault="00E073F4">
      <w:pPr>
        <w:pStyle w:val="Code"/>
      </w:pPr>
      <w:r>
        <w:t>def max_e</w:t>
      </w:r>
      <w:r>
        <w:t>ntropy(freqs: dict) -&gt; float:</w:t>
      </w:r>
    </w:p>
    <w:p w14:paraId="638FF7CB" w14:textId="77777777" w:rsidR="00CB2B89" w:rsidRDefault="00E073F4">
      <w:pPr>
        <w:pStyle w:val="Code"/>
      </w:pPr>
      <w:r>
        <w:t xml:space="preserve">    """Hmax = log2(N) — энтропия, если бы все N символов были равновероятны (мера Хартли)."""</w:t>
      </w:r>
    </w:p>
    <w:p w14:paraId="25220648" w14:textId="77777777" w:rsidR="00CB2B89" w:rsidRDefault="00E073F4">
      <w:pPr>
        <w:pStyle w:val="Code"/>
      </w:pPr>
      <w:r>
        <w:t xml:space="preserve">    n = sum(1 for f in freqs.values() if f)</w:t>
      </w:r>
    </w:p>
    <w:p w14:paraId="2557C256" w14:textId="77777777" w:rsidR="00CB2B89" w:rsidRDefault="00E073F4">
      <w:pPr>
        <w:pStyle w:val="Code"/>
      </w:pPr>
      <w:r>
        <w:t xml:space="preserve">    return log2(n) if n else 0.0</w:t>
      </w:r>
    </w:p>
    <w:p w14:paraId="32C73057" w14:textId="77777777" w:rsidR="00CB2B89" w:rsidRDefault="00E073F4">
      <w:pPr>
        <w:pStyle w:val="Code"/>
      </w:pPr>
      <w:r>
        <w:t xml:space="preserve"> </w:t>
      </w:r>
    </w:p>
    <w:p w14:paraId="1E963DF1" w14:textId="77777777" w:rsidR="00CB2B89" w:rsidRDefault="00E073F4">
      <w:pPr>
        <w:pStyle w:val="Code"/>
      </w:pPr>
      <w:r>
        <w:t xml:space="preserve"> </w:t>
      </w:r>
    </w:p>
    <w:p w14:paraId="04D31335" w14:textId="77777777" w:rsidR="00CB2B89" w:rsidRDefault="00E073F4">
      <w:pPr>
        <w:pStyle w:val="Code"/>
      </w:pPr>
      <w:r>
        <w:t>def redundancy(freqs: dict) -&gt; float:</w:t>
      </w:r>
    </w:p>
    <w:p w14:paraId="309484C3" w14:textId="77777777" w:rsidR="00CB2B89" w:rsidRDefault="00E073F4">
      <w:pPr>
        <w:pStyle w:val="Code"/>
      </w:pPr>
      <w:r>
        <w:t xml:space="preserve">    """Избыточность R = 1 − H / Hmax (0 — избыточности нет, всё «по делу»)."""</w:t>
      </w:r>
    </w:p>
    <w:p w14:paraId="4CB602A2" w14:textId="77777777" w:rsidR="00CB2B89" w:rsidRDefault="00E073F4">
      <w:pPr>
        <w:pStyle w:val="Code"/>
      </w:pPr>
      <w:r>
        <w:t xml:space="preserve">    hmax = max_entropy(freqs)</w:t>
      </w:r>
    </w:p>
    <w:p w14:paraId="7D8FD9DD" w14:textId="77777777" w:rsidR="00CB2B89" w:rsidRDefault="00E073F4">
      <w:pPr>
        <w:pStyle w:val="Code"/>
      </w:pPr>
      <w:r>
        <w:t xml:space="preserve">    return 1 - entropy(freqs) / hmax if hmax else 0.0</w:t>
      </w:r>
    </w:p>
    <w:p w14:paraId="12A5EB66" w14:textId="77777777" w:rsidR="00CB2B89" w:rsidRDefault="00E073F4">
      <w:pPr>
        <w:pStyle w:val="Code"/>
      </w:pPr>
      <w:r>
        <w:t xml:space="preserve"> </w:t>
      </w:r>
    </w:p>
    <w:p w14:paraId="02446221" w14:textId="77777777" w:rsidR="00CB2B89" w:rsidRDefault="00E073F4">
      <w:pPr>
        <w:pStyle w:val="Code"/>
      </w:pPr>
      <w:r>
        <w:t xml:space="preserve"> </w:t>
      </w:r>
    </w:p>
    <w:p w14:paraId="147536B3" w14:textId="77777777" w:rsidR="00CB2B89" w:rsidRDefault="00E073F4">
      <w:pPr>
        <w:pStyle w:val="Code"/>
      </w:pPr>
      <w:r>
        <w:t>def conditional_entropy(data) -&gt; float:</w:t>
      </w:r>
    </w:p>
    <w:p w14:paraId="6FC03908" w14:textId="77777777" w:rsidR="00CB2B89" w:rsidRDefault="00E073F4">
      <w:pPr>
        <w:pStyle w:val="Code"/>
      </w:pPr>
      <w:r>
        <w:t xml:space="preserve">    """Условная энтропия H1 = H(X_k | X_k−1), бит</w:t>
      </w:r>
      <w:r>
        <w:t xml:space="preserve"> на символ.</w:t>
      </w:r>
    </w:p>
    <w:p w14:paraId="3C58EE1A" w14:textId="77777777" w:rsidR="00CB2B89" w:rsidRDefault="00E073F4">
      <w:pPr>
        <w:pStyle w:val="Code"/>
      </w:pPr>
      <w:r>
        <w:t xml:space="preserve"> </w:t>
      </w:r>
    </w:p>
    <w:p w14:paraId="3AB34193" w14:textId="77777777" w:rsidR="00CB2B89" w:rsidRDefault="00E073F4">
      <w:pPr>
        <w:pStyle w:val="Code"/>
      </w:pPr>
      <w:r>
        <w:t xml:space="preserve">    Неопределённость очередного символа, когда предыдущий уже известен.</w:t>
      </w:r>
    </w:p>
    <w:p w14:paraId="09E76DFC" w14:textId="77777777" w:rsidR="00CB2B89" w:rsidRDefault="00E073F4">
      <w:pPr>
        <w:pStyle w:val="Code"/>
      </w:pPr>
      <w:r>
        <w:t xml:space="preserve">    Считается как H(пар соседних символов) − H(первых символов этих пар).</w:t>
      </w:r>
    </w:p>
    <w:p w14:paraId="0E731E43" w14:textId="77777777" w:rsidR="00CB2B89" w:rsidRDefault="00E073F4">
      <w:pPr>
        <w:pStyle w:val="Code"/>
      </w:pPr>
      <w:r>
        <w:t xml:space="preserve">    Всегда H1 ≤ H0: чем сильнее символы связаны друг с другом, тем меньше H1.</w:t>
      </w:r>
    </w:p>
    <w:p w14:paraId="715CAF47" w14:textId="77777777" w:rsidR="00CB2B89" w:rsidRDefault="00E073F4">
      <w:pPr>
        <w:pStyle w:val="Code"/>
      </w:pPr>
      <w:r>
        <w:t xml:space="preserve">    """</w:t>
      </w:r>
    </w:p>
    <w:p w14:paraId="0BBD26D0" w14:textId="77777777" w:rsidR="00CB2B89" w:rsidRDefault="00E073F4">
      <w:pPr>
        <w:pStyle w:val="Code"/>
      </w:pPr>
      <w:r>
        <w:t xml:space="preserve">    if len</w:t>
      </w:r>
      <w:r>
        <w:t>(data) &lt; 2:</w:t>
      </w:r>
    </w:p>
    <w:p w14:paraId="7286C251" w14:textId="77777777" w:rsidR="00CB2B89" w:rsidRDefault="00E073F4">
      <w:pPr>
        <w:pStyle w:val="Code"/>
      </w:pPr>
      <w:r>
        <w:t xml:space="preserve">        return 0.0</w:t>
      </w:r>
    </w:p>
    <w:p w14:paraId="36D98594" w14:textId="77777777" w:rsidR="00CB2B89" w:rsidRDefault="00E073F4">
      <w:pPr>
        <w:pStyle w:val="Code"/>
      </w:pPr>
      <w:r>
        <w:t xml:space="preserve">    pairs = Counter(zip(data, data[1:]))</w:t>
      </w:r>
    </w:p>
    <w:p w14:paraId="51E644D3" w14:textId="77777777" w:rsidR="00CB2B89" w:rsidRDefault="00E073F4">
      <w:pPr>
        <w:pStyle w:val="Code"/>
      </w:pPr>
      <w:r>
        <w:t xml:space="preserve">    firsts = Counter(data[:-1])</w:t>
      </w:r>
    </w:p>
    <w:p w14:paraId="09EB2620" w14:textId="77777777" w:rsidR="00CB2B89" w:rsidRDefault="00E073F4">
      <w:pPr>
        <w:pStyle w:val="Code"/>
      </w:pPr>
      <w:r>
        <w:lastRenderedPageBreak/>
        <w:t xml:space="preserve">    return entropy(pairs) - entropy(firsts)</w:t>
      </w:r>
    </w:p>
    <w:p w14:paraId="1D225A71" w14:textId="77777777" w:rsidR="00CB2B89" w:rsidRDefault="00E073F4">
      <w:pPr>
        <w:pStyle w:val="Code"/>
      </w:pPr>
      <w:r>
        <w:t xml:space="preserve"> </w:t>
      </w:r>
    </w:p>
    <w:p w14:paraId="49F45919" w14:textId="77777777" w:rsidR="00CB2B89" w:rsidRDefault="00E073F4">
      <w:pPr>
        <w:pStyle w:val="Code"/>
      </w:pPr>
      <w:r>
        <w:t xml:space="preserve"> </w:t>
      </w:r>
    </w:p>
    <w:p w14:paraId="3E0AE8D4" w14:textId="77777777" w:rsidR="00CB2B89" w:rsidRDefault="00E073F4">
      <w:pPr>
        <w:pStyle w:val="Code"/>
      </w:pPr>
      <w:r>
        <w:t>def average_length(freqs: dict, lengths: dict) -&gt; float:</w:t>
      </w:r>
    </w:p>
    <w:p w14:paraId="4392D133" w14:textId="77777777" w:rsidR="00CB2B89" w:rsidRDefault="00E073F4">
      <w:pPr>
        <w:pStyle w:val="Code"/>
      </w:pPr>
      <w:r>
        <w:t xml:space="preserve">    """Средняя длина кодового слова lср = Σ p_i</w:t>
      </w:r>
      <w:r>
        <w:t>·l_i, бит на символ."""</w:t>
      </w:r>
    </w:p>
    <w:p w14:paraId="7270769A" w14:textId="77777777" w:rsidR="00CB2B89" w:rsidRDefault="00E073F4">
      <w:pPr>
        <w:pStyle w:val="Code"/>
      </w:pPr>
      <w:r>
        <w:t xml:space="preserve">    total = sum(freqs.values())</w:t>
      </w:r>
    </w:p>
    <w:p w14:paraId="5F82F36B" w14:textId="77777777" w:rsidR="00CB2B89" w:rsidRDefault="00E073F4">
      <w:pPr>
        <w:pStyle w:val="Code"/>
      </w:pPr>
      <w:r>
        <w:t xml:space="preserve">    if total == 0:</w:t>
      </w:r>
    </w:p>
    <w:p w14:paraId="3DC14B47" w14:textId="77777777" w:rsidR="00CB2B89" w:rsidRDefault="00E073F4">
      <w:pPr>
        <w:pStyle w:val="Code"/>
      </w:pPr>
      <w:r>
        <w:t xml:space="preserve">        return 0.0</w:t>
      </w:r>
    </w:p>
    <w:p w14:paraId="3B71C2DA" w14:textId="77777777" w:rsidR="00CB2B89" w:rsidRDefault="00E073F4">
      <w:pPr>
        <w:pStyle w:val="Code"/>
      </w:pPr>
      <w:r>
        <w:t xml:space="preserve">    return sum(f * lengths[s] for s, f in freqs.items() if f) / total</w:t>
      </w:r>
    </w:p>
    <w:p w14:paraId="164CF9CB" w14:textId="77777777" w:rsidR="00CB2B89" w:rsidRDefault="00E073F4">
      <w:pPr>
        <w:pStyle w:val="Code"/>
      </w:pPr>
      <w:r>
        <w:t xml:space="preserve"> </w:t>
      </w:r>
    </w:p>
    <w:p w14:paraId="221796FF" w14:textId="77777777" w:rsidR="00CB2B89" w:rsidRDefault="00E073F4">
      <w:pPr>
        <w:pStyle w:val="Code"/>
      </w:pPr>
      <w:r>
        <w:t xml:space="preserve"> </w:t>
      </w:r>
    </w:p>
    <w:p w14:paraId="7E087B97" w14:textId="77777777" w:rsidR="00CB2B89" w:rsidRDefault="00E073F4">
      <w:pPr>
        <w:pStyle w:val="Code"/>
      </w:pPr>
      <w:r>
        <w:t>def kraft_sum(lengths: dict) -&gt; float:</w:t>
      </w:r>
    </w:p>
    <w:p w14:paraId="267A5096" w14:textId="77777777" w:rsidR="00CB2B89" w:rsidRDefault="00E073F4">
      <w:pPr>
        <w:pStyle w:val="Code"/>
      </w:pPr>
      <w:r>
        <w:t xml:space="preserve">    """Сумма Крафта Σ 2^(−l_i). Для любого префиксного кода она не больше 1."""</w:t>
      </w:r>
    </w:p>
    <w:p w14:paraId="3D72405E" w14:textId="77777777" w:rsidR="00CB2B89" w:rsidRDefault="00E073F4">
      <w:pPr>
        <w:pStyle w:val="Code"/>
      </w:pPr>
      <w:r>
        <w:t xml:space="preserve">    return sum(2.0 ** -length for length in lengths.values())</w:t>
      </w:r>
    </w:p>
    <w:p w14:paraId="631C20A0" w14:textId="77777777" w:rsidR="00CB2B89" w:rsidRDefault="00E073F4">
      <w:pPr>
        <w:pStyle w:val="Code"/>
      </w:pPr>
      <w:r>
        <w:t xml:space="preserve"> </w:t>
      </w:r>
    </w:p>
    <w:p w14:paraId="491C8918" w14:textId="77777777" w:rsidR="00CB2B89" w:rsidRDefault="00E073F4">
      <w:pPr>
        <w:pStyle w:val="Code"/>
      </w:pPr>
      <w:r>
        <w:t xml:space="preserve"> </w:t>
      </w:r>
    </w:p>
    <w:p w14:paraId="66C437EE" w14:textId="77777777" w:rsidR="00CB2B89" w:rsidRDefault="00E073F4">
      <w:pPr>
        <w:pStyle w:val="Code"/>
      </w:pPr>
      <w:r>
        <w:t>@dataclass</w:t>
      </w:r>
    </w:p>
    <w:p w14:paraId="10A299FA" w14:textId="77777777" w:rsidR="00CB2B89" w:rsidRDefault="00E073F4">
      <w:pPr>
        <w:pStyle w:val="Code"/>
      </w:pPr>
      <w:r>
        <w:t>class CodeQuality:</w:t>
      </w:r>
    </w:p>
    <w:p w14:paraId="48F9D09B" w14:textId="77777777" w:rsidR="00CB2B89" w:rsidRDefault="00E073F4">
      <w:pPr>
        <w:pStyle w:val="Code"/>
      </w:pPr>
      <w:r>
        <w:t xml:space="preserve">    """Характеристики эффективности неравномерного кода (как в ЛР №1)."""</w:t>
      </w:r>
    </w:p>
    <w:p w14:paraId="32C49A68" w14:textId="77777777" w:rsidR="00CB2B89" w:rsidRDefault="00E073F4">
      <w:pPr>
        <w:pStyle w:val="Code"/>
      </w:pPr>
      <w:r>
        <w:t xml:space="preserve"> </w:t>
      </w:r>
    </w:p>
    <w:p w14:paraId="3B64684A" w14:textId="77777777" w:rsidR="00CB2B89" w:rsidRDefault="00E073F4">
      <w:pPr>
        <w:pStyle w:val="Code"/>
      </w:pPr>
      <w:r>
        <w:t xml:space="preserve">    </w:t>
      </w:r>
      <w:r>
        <w:t>entropy: float      # H — энтропия, бит/символ</w:t>
      </w:r>
    </w:p>
    <w:p w14:paraId="1601B6ED" w14:textId="77777777" w:rsidR="00CB2B89" w:rsidRDefault="00E073F4">
      <w:pPr>
        <w:pStyle w:val="Code"/>
      </w:pPr>
      <w:r>
        <w:t xml:space="preserve">    max_entropy: float  # Hmax = log2 N, бит/символ</w:t>
      </w:r>
    </w:p>
    <w:p w14:paraId="5AD365FB" w14:textId="77777777" w:rsidR="00CB2B89" w:rsidRDefault="00E073F4">
      <w:pPr>
        <w:pStyle w:val="Code"/>
      </w:pPr>
      <w:r>
        <w:t xml:space="preserve">    avg_length: float   # lср — средняя длина кодового слова, бит/символ</w:t>
      </w:r>
    </w:p>
    <w:p w14:paraId="7AFC3DC0" w14:textId="77777777" w:rsidR="00CB2B89" w:rsidRDefault="00E073F4">
      <w:pPr>
        <w:pStyle w:val="Code"/>
      </w:pPr>
      <w:r>
        <w:t xml:space="preserve"> </w:t>
      </w:r>
    </w:p>
    <w:p w14:paraId="39D9DA59" w14:textId="77777777" w:rsidR="00CB2B89" w:rsidRDefault="00E073F4">
      <w:pPr>
        <w:pStyle w:val="Code"/>
      </w:pPr>
      <w:r>
        <w:t xml:space="preserve">    @property</w:t>
      </w:r>
    </w:p>
    <w:p w14:paraId="759A5BE0" w14:textId="77777777" w:rsidR="00CB2B89" w:rsidRDefault="00E073F4">
      <w:pPr>
        <w:pStyle w:val="Code"/>
      </w:pPr>
      <w:r>
        <w:t xml:space="preserve">    def k_cc(self) -&gt; float:</w:t>
      </w:r>
    </w:p>
    <w:p w14:paraId="3DC38E85" w14:textId="77777777" w:rsidR="00CB2B89" w:rsidRDefault="00E073F4">
      <w:pPr>
        <w:pStyle w:val="Code"/>
      </w:pPr>
      <w:r>
        <w:t xml:space="preserve">        """Коэффициент статистического </w:t>
      </w:r>
      <w:r>
        <w:t>сжатия Kсс = Hmax / lср."""</w:t>
      </w:r>
    </w:p>
    <w:p w14:paraId="123F5EC2" w14:textId="77777777" w:rsidR="00CB2B89" w:rsidRDefault="00E073F4">
      <w:pPr>
        <w:pStyle w:val="Code"/>
      </w:pPr>
      <w:r>
        <w:t xml:space="preserve">        return self.max_entropy / self.avg_length if self.avg_length else 0.0</w:t>
      </w:r>
    </w:p>
    <w:p w14:paraId="2422F52C" w14:textId="77777777" w:rsidR="00CB2B89" w:rsidRDefault="00E073F4">
      <w:pPr>
        <w:pStyle w:val="Code"/>
      </w:pPr>
      <w:r>
        <w:t xml:space="preserve"> </w:t>
      </w:r>
    </w:p>
    <w:p w14:paraId="6C245167" w14:textId="77777777" w:rsidR="00CB2B89" w:rsidRDefault="00E073F4">
      <w:pPr>
        <w:pStyle w:val="Code"/>
      </w:pPr>
      <w:r>
        <w:t xml:space="preserve">    @property</w:t>
      </w:r>
    </w:p>
    <w:p w14:paraId="4853D401" w14:textId="77777777" w:rsidR="00CB2B89" w:rsidRDefault="00E073F4">
      <w:pPr>
        <w:pStyle w:val="Code"/>
      </w:pPr>
      <w:r>
        <w:t xml:space="preserve">    def k_oe(self) -&gt; float:</w:t>
      </w:r>
    </w:p>
    <w:p w14:paraId="52F9004E" w14:textId="77777777" w:rsidR="00CB2B89" w:rsidRDefault="00E073F4">
      <w:pPr>
        <w:pStyle w:val="Code"/>
      </w:pPr>
      <w:r>
        <w:t xml:space="preserve">        """Коэффициент относительной эффективности Kоэ = H / lср (не больше 1)."""</w:t>
      </w:r>
    </w:p>
    <w:p w14:paraId="358D974A" w14:textId="77777777" w:rsidR="00CB2B89" w:rsidRDefault="00E073F4">
      <w:pPr>
        <w:pStyle w:val="Code"/>
      </w:pPr>
      <w:r>
        <w:t xml:space="preserve">        return self.en</w:t>
      </w:r>
      <w:r>
        <w:t>tropy / self.avg_length if self.avg_length else 0.0</w:t>
      </w:r>
    </w:p>
    <w:p w14:paraId="13F1BB64" w14:textId="77777777" w:rsidR="00CB2B89" w:rsidRDefault="00E073F4">
      <w:pPr>
        <w:pStyle w:val="Code"/>
      </w:pPr>
      <w:r>
        <w:t xml:space="preserve"> </w:t>
      </w:r>
    </w:p>
    <w:p w14:paraId="3BAEA613" w14:textId="77777777" w:rsidR="00CB2B89" w:rsidRDefault="00E073F4">
      <w:pPr>
        <w:pStyle w:val="Code"/>
      </w:pPr>
      <w:r>
        <w:t xml:space="preserve"> </w:t>
      </w:r>
    </w:p>
    <w:p w14:paraId="3625E9F7" w14:textId="77777777" w:rsidR="00CB2B89" w:rsidRDefault="00E073F4">
      <w:pPr>
        <w:pStyle w:val="Code"/>
      </w:pPr>
      <w:r>
        <w:t>def code_quality(freqs: dict, lengths: dict) -&gt; CodeQuality:</w:t>
      </w:r>
    </w:p>
    <w:p w14:paraId="678D7202" w14:textId="77777777" w:rsidR="00CB2B89" w:rsidRDefault="00E073F4">
      <w:pPr>
        <w:pStyle w:val="Code"/>
      </w:pPr>
      <w:r>
        <w:t xml:space="preserve">    return CodeQuality(entropy(freqs), max_entropy(freqs), average_length(freqs, lengths))</w:t>
      </w:r>
    </w:p>
    <w:p w14:paraId="385BA94B" w14:textId="77777777" w:rsidR="00CB2B89" w:rsidRDefault="00E073F4">
      <w:pPr>
        <w:pStyle w:val="Code"/>
      </w:pPr>
      <w:r>
        <w:t xml:space="preserve"> </w:t>
      </w:r>
    </w:p>
    <w:p w14:paraId="2F7A71AC" w14:textId="77777777" w:rsidR="00CB2B89" w:rsidRDefault="00E073F4">
      <w:pPr>
        <w:pStyle w:val="Code"/>
      </w:pPr>
      <w:r>
        <w:t xml:space="preserve"> </w:t>
      </w:r>
    </w:p>
    <w:p w14:paraId="07679BA5" w14:textId="77777777" w:rsidR="00CB2B89" w:rsidRDefault="00E073F4">
      <w:pPr>
        <w:pStyle w:val="Code"/>
      </w:pPr>
      <w:r>
        <w:t>@dataclass</w:t>
      </w:r>
    </w:p>
    <w:p w14:paraId="2CCAB959" w14:textId="77777777" w:rsidR="00CB2B89" w:rsidRDefault="00E073F4">
      <w:pPr>
        <w:pStyle w:val="Code"/>
      </w:pPr>
      <w:r>
        <w:t>class DataProfile:</w:t>
      </w:r>
    </w:p>
    <w:p w14:paraId="78354BD8" w14:textId="77777777" w:rsidR="00CB2B89" w:rsidRDefault="00E073F4">
      <w:pPr>
        <w:pStyle w:val="Code"/>
      </w:pPr>
      <w:r>
        <w:t xml:space="preserve">    """Статистический «портрет» файла."""</w:t>
      </w:r>
    </w:p>
    <w:p w14:paraId="2FAB865F" w14:textId="77777777" w:rsidR="00CB2B89" w:rsidRDefault="00E073F4">
      <w:pPr>
        <w:pStyle w:val="Code"/>
      </w:pPr>
      <w:r>
        <w:t xml:space="preserve"> </w:t>
      </w:r>
    </w:p>
    <w:p w14:paraId="624EA960" w14:textId="77777777" w:rsidR="00CB2B89" w:rsidRDefault="00E073F4">
      <w:pPr>
        <w:pStyle w:val="Code"/>
      </w:pPr>
      <w:r>
        <w:t xml:space="preserve">    size: int             # n — размер в байтах</w:t>
      </w:r>
    </w:p>
    <w:p w14:paraId="7EC4B0EC" w14:textId="77777777" w:rsidR="00CB2B89" w:rsidRDefault="00E073F4">
      <w:pPr>
        <w:pStyle w:val="Code"/>
      </w:pPr>
      <w:r>
        <w:t xml:space="preserve">    distinct: int         # N — сколько различных значений байта встречается</w:t>
      </w:r>
    </w:p>
    <w:p w14:paraId="5AC440E6" w14:textId="77777777" w:rsidR="00CB2B89" w:rsidRDefault="00E073F4">
      <w:pPr>
        <w:pStyle w:val="Code"/>
      </w:pPr>
      <w:r>
        <w:t xml:space="preserve">    entropy: float        # H0 — энтропия по частотам отдельных байтов, бит/байт</w:t>
      </w:r>
    </w:p>
    <w:p w14:paraId="35FA9870" w14:textId="77777777" w:rsidR="00CB2B89" w:rsidRDefault="00E073F4">
      <w:pPr>
        <w:pStyle w:val="Code"/>
      </w:pPr>
      <w:r>
        <w:t xml:space="preserve">    max_entropy: float    # Hmax = log2 N</w:t>
      </w:r>
    </w:p>
    <w:p w14:paraId="69B6D534" w14:textId="77777777" w:rsidR="00CB2B89" w:rsidRDefault="00E073F4">
      <w:pPr>
        <w:pStyle w:val="Code"/>
      </w:pPr>
      <w:r>
        <w:t xml:space="preserve">    cond</w:t>
      </w:r>
      <w:r>
        <w:t>_entropy: float   # H1 — энтропия с учётом предыдущего байта, бит/байт</w:t>
      </w:r>
    </w:p>
    <w:p w14:paraId="261E27E6" w14:textId="77777777" w:rsidR="00CB2B89" w:rsidRDefault="00E073F4">
      <w:pPr>
        <w:pStyle w:val="Code"/>
      </w:pPr>
      <w:r>
        <w:t xml:space="preserve"> </w:t>
      </w:r>
    </w:p>
    <w:p w14:paraId="6DED6DA1" w14:textId="77777777" w:rsidR="00CB2B89" w:rsidRDefault="00E073F4">
      <w:pPr>
        <w:pStyle w:val="Code"/>
      </w:pPr>
      <w:r>
        <w:t xml:space="preserve">    @property</w:t>
      </w:r>
    </w:p>
    <w:p w14:paraId="4893B9D7" w14:textId="77777777" w:rsidR="00CB2B89" w:rsidRDefault="00E073F4">
      <w:pPr>
        <w:pStyle w:val="Code"/>
      </w:pPr>
      <w:r>
        <w:t xml:space="preserve">    def limit_bytes(self) -&gt; float:</w:t>
      </w:r>
    </w:p>
    <w:p w14:paraId="664D4CC9" w14:textId="77777777" w:rsidR="00CB2B89" w:rsidRDefault="00E073F4">
      <w:pPr>
        <w:pStyle w:val="Code"/>
      </w:pPr>
      <w:r>
        <w:t xml:space="preserve">        """Нижняя граница для ПОСИМВОЛЬНЫХ кодов (Хаффман, Шеннон–Фано): n·H0 / 8 байт."""</w:t>
      </w:r>
    </w:p>
    <w:p w14:paraId="3E87B980" w14:textId="77777777" w:rsidR="00CB2B89" w:rsidRDefault="00E073F4">
      <w:pPr>
        <w:pStyle w:val="Code"/>
      </w:pPr>
      <w:r>
        <w:t xml:space="preserve">        return self.size * self.entropy / </w:t>
      </w:r>
      <w:r>
        <w:t>8</w:t>
      </w:r>
    </w:p>
    <w:p w14:paraId="77E42E5A" w14:textId="77777777" w:rsidR="00CB2B89" w:rsidRDefault="00E073F4">
      <w:pPr>
        <w:pStyle w:val="Code"/>
      </w:pPr>
      <w:r>
        <w:t xml:space="preserve"> </w:t>
      </w:r>
    </w:p>
    <w:p w14:paraId="07D31E25" w14:textId="77777777" w:rsidR="00CB2B89" w:rsidRDefault="00E073F4">
      <w:pPr>
        <w:pStyle w:val="Code"/>
      </w:pPr>
      <w:r>
        <w:t xml:space="preserve"> </w:t>
      </w:r>
    </w:p>
    <w:p w14:paraId="49383733" w14:textId="77777777" w:rsidR="00CB2B89" w:rsidRDefault="00E073F4">
      <w:pPr>
        <w:pStyle w:val="Code"/>
      </w:pPr>
      <w:r>
        <w:t>def profile(data: bytes) -&gt; DataProfile:</w:t>
      </w:r>
    </w:p>
    <w:p w14:paraId="0CAA7D7E" w14:textId="77777777" w:rsidR="00CB2B89" w:rsidRDefault="00E073F4">
      <w:pPr>
        <w:pStyle w:val="Code"/>
      </w:pPr>
      <w:r>
        <w:t xml:space="preserve">    freqs = frequencies(data)</w:t>
      </w:r>
    </w:p>
    <w:p w14:paraId="039CF5B6" w14:textId="77777777" w:rsidR="00CB2B89" w:rsidRDefault="00E073F4">
      <w:pPr>
        <w:pStyle w:val="Code"/>
      </w:pPr>
      <w:r>
        <w:t xml:space="preserve">    return DataProfile(len(data), len(freqs), entropy(freqs), max_entropy(freqs),</w:t>
      </w:r>
    </w:p>
    <w:p w14:paraId="378AFDAA" w14:textId="77777777" w:rsidR="00CB2B89" w:rsidRDefault="00E073F4">
      <w:pPr>
        <w:pStyle w:val="Code"/>
      </w:pPr>
      <w:r>
        <w:t xml:space="preserve">                       conditional_entropy(data))</w:t>
      </w:r>
    </w:p>
    <w:p w14:paraId="6A324596" w14:textId="77777777" w:rsidR="00CB2B89" w:rsidRDefault="00E073F4">
      <w:pPr>
        <w:pStyle w:val="Code"/>
      </w:pPr>
      <w:r>
        <w:t xml:space="preserve"> </w:t>
      </w:r>
    </w:p>
    <w:p w14:paraId="25A47BBD" w14:textId="77777777" w:rsidR="00CB2B89" w:rsidRDefault="00E073F4">
      <w:pPr>
        <w:pStyle w:val="Code"/>
      </w:pPr>
      <w:r>
        <w:t xml:space="preserve"> </w:t>
      </w:r>
    </w:p>
    <w:p w14:paraId="322BB8E2" w14:textId="77777777" w:rsidR="00CB2B89" w:rsidRDefault="00E073F4">
      <w:pPr>
        <w:pStyle w:val="Code"/>
      </w:pPr>
      <w:r>
        <w:t xml:space="preserve">def ratio(original_size: int, packed_size: </w:t>
      </w:r>
      <w:r>
        <w:t>int) -&gt; float:</w:t>
      </w:r>
    </w:p>
    <w:p w14:paraId="52608AEB" w14:textId="77777777" w:rsidR="00CB2B89" w:rsidRDefault="00E073F4">
      <w:pPr>
        <w:pStyle w:val="Code"/>
      </w:pPr>
      <w:r>
        <w:t xml:space="preserve">    """Коэффициент сжатия k = V_исх / V_сж (больше 1 — файл уменьшился)."""</w:t>
      </w:r>
    </w:p>
    <w:p w14:paraId="5CBE4AE3" w14:textId="77777777" w:rsidR="00CB2B89" w:rsidRDefault="00E073F4">
      <w:pPr>
        <w:pStyle w:val="Code"/>
      </w:pPr>
      <w:r>
        <w:t xml:space="preserve">    return original_size / packed_size if packed_size else float('inf')</w:t>
      </w:r>
    </w:p>
    <w:p w14:paraId="0B4BC76D" w14:textId="77777777" w:rsidR="00CB2B89" w:rsidRDefault="00E073F4">
      <w:pPr>
        <w:pStyle w:val="Code"/>
      </w:pPr>
      <w:r>
        <w:t xml:space="preserve"> </w:t>
      </w:r>
    </w:p>
    <w:p w14:paraId="752E55B8" w14:textId="77777777" w:rsidR="00CB2B89" w:rsidRDefault="00E073F4">
      <w:pPr>
        <w:pStyle w:val="Code"/>
      </w:pPr>
      <w:r>
        <w:t xml:space="preserve"> </w:t>
      </w:r>
    </w:p>
    <w:p w14:paraId="0D9B6BBB" w14:textId="77777777" w:rsidR="00CB2B89" w:rsidRDefault="00E073F4">
      <w:pPr>
        <w:pStyle w:val="Code"/>
      </w:pPr>
      <w:r>
        <w:t>def percent(original_size: int, packed_size: int) -&gt; float:</w:t>
      </w:r>
    </w:p>
    <w:p w14:paraId="1E80B064" w14:textId="77777777" w:rsidR="00CB2B89" w:rsidRDefault="00E073F4">
      <w:pPr>
        <w:pStyle w:val="Code"/>
      </w:pPr>
      <w:r>
        <w:t xml:space="preserve">    """Размер архива в процен</w:t>
      </w:r>
      <w:r>
        <w:t>тах от исходного (меньше 100 % — сжатие, больше — расширение)."""</w:t>
      </w:r>
    </w:p>
    <w:p w14:paraId="49FB9C6F" w14:textId="77777777" w:rsidR="00CB2B89" w:rsidRDefault="00E073F4">
      <w:pPr>
        <w:pStyle w:val="Code"/>
      </w:pPr>
      <w:r>
        <w:t xml:space="preserve">    return 100.0 * packed_size / original_size if original_size else float('inf')</w:t>
      </w:r>
    </w:p>
    <w:p w14:paraId="54AD1954" w14:textId="77777777" w:rsidR="00CB2B89" w:rsidRDefault="00E073F4">
      <w:pPr>
        <w:pStyle w:val="CodeTitle"/>
      </w:pPr>
      <w:r>
        <w:t>Листинг А.2 – packer/bitio.py</w:t>
      </w:r>
    </w:p>
    <w:p w14:paraId="0FB17E8A" w14:textId="77777777" w:rsidR="00CB2B89" w:rsidRDefault="00E073F4">
      <w:pPr>
        <w:pStyle w:val="Code"/>
      </w:pPr>
      <w:r>
        <w:t>"""Работа с отдельными битами.</w:t>
      </w:r>
    </w:p>
    <w:p w14:paraId="27503180" w14:textId="77777777" w:rsidR="00CB2B89" w:rsidRDefault="00E073F4">
      <w:pPr>
        <w:pStyle w:val="Code"/>
      </w:pPr>
      <w:r>
        <w:t xml:space="preserve"> </w:t>
      </w:r>
    </w:p>
    <w:p w14:paraId="4A87CC46" w14:textId="77777777" w:rsidR="00CB2B89" w:rsidRDefault="00E073F4">
      <w:pPr>
        <w:pStyle w:val="Code"/>
      </w:pPr>
      <w:r>
        <w:t xml:space="preserve">Файл на диске состоит из целых байтов (по 8 </w:t>
      </w:r>
      <w:r>
        <w:t>бит), а коды Хаффмана,</w:t>
      </w:r>
    </w:p>
    <w:p w14:paraId="56B46BED" w14:textId="77777777" w:rsidR="00CB2B89" w:rsidRDefault="00E073F4">
      <w:pPr>
        <w:pStyle w:val="Code"/>
      </w:pPr>
      <w:r>
        <w:t>Шеннона–Фано и LZW имеют произвольную длину: 2 бита, 5 бит, 12 бит...</w:t>
      </w:r>
    </w:p>
    <w:p w14:paraId="629D3C69" w14:textId="77777777" w:rsidR="00CB2B89" w:rsidRDefault="00E073F4">
      <w:pPr>
        <w:pStyle w:val="Code"/>
      </w:pPr>
      <w:r>
        <w:t>Поэтому коды сначала склеиваются в одну строку из символов '0' и '1',</w:t>
      </w:r>
    </w:p>
    <w:p w14:paraId="452375C4" w14:textId="77777777" w:rsidR="00CB2B89" w:rsidRDefault="00E073F4">
      <w:pPr>
        <w:pStyle w:val="Code"/>
      </w:pPr>
      <w:r>
        <w:t>а потом каждые 8 символов этой строки превращаются в один байт</w:t>
      </w:r>
    </w:p>
    <w:p w14:paraId="7C69B013" w14:textId="77777777" w:rsidR="00CB2B89" w:rsidRDefault="00E073F4">
      <w:pPr>
        <w:pStyle w:val="Code"/>
      </w:pPr>
      <w:r>
        <w:t>(и обратно при распаковке). По</w:t>
      </w:r>
      <w:r>
        <w:t>следний неполный байт дополняется нулями.</w:t>
      </w:r>
    </w:p>
    <w:p w14:paraId="7D94BADD" w14:textId="77777777" w:rsidR="00CB2B89" w:rsidRDefault="00E073F4">
      <w:pPr>
        <w:pStyle w:val="Code"/>
      </w:pPr>
      <w:r>
        <w:t>"""</w:t>
      </w:r>
    </w:p>
    <w:p w14:paraId="4DD1BB20" w14:textId="77777777" w:rsidR="00CB2B89" w:rsidRDefault="00E073F4">
      <w:pPr>
        <w:pStyle w:val="Code"/>
      </w:pPr>
      <w:r>
        <w:lastRenderedPageBreak/>
        <w:t>from __future__ import annotations</w:t>
      </w:r>
    </w:p>
    <w:p w14:paraId="0204AACC" w14:textId="77777777" w:rsidR="00CB2B89" w:rsidRDefault="00E073F4">
      <w:pPr>
        <w:pStyle w:val="Code"/>
      </w:pPr>
      <w:r>
        <w:t xml:space="preserve"> </w:t>
      </w:r>
    </w:p>
    <w:p w14:paraId="0819045E" w14:textId="77777777" w:rsidR="00CB2B89" w:rsidRDefault="00E073F4">
      <w:pPr>
        <w:pStyle w:val="Code"/>
      </w:pPr>
      <w:r>
        <w:t># BYTE_BITS[b] — восьмибитная запись числа b, например BYTE_BITS[5] == '00000101'.</w:t>
      </w:r>
    </w:p>
    <w:p w14:paraId="42C93CBA" w14:textId="77777777" w:rsidR="00CB2B89" w:rsidRDefault="00E073F4">
      <w:pPr>
        <w:pStyle w:val="Code"/>
      </w:pPr>
      <w:r>
        <w:t>BYTE_BITS = [format(b, '08b') for b in range(256)]</w:t>
      </w:r>
    </w:p>
    <w:p w14:paraId="3D2B8D58" w14:textId="77777777" w:rsidR="00CB2B89" w:rsidRDefault="00E073F4">
      <w:pPr>
        <w:pStyle w:val="Code"/>
      </w:pPr>
      <w:r>
        <w:t xml:space="preserve"> </w:t>
      </w:r>
    </w:p>
    <w:p w14:paraId="4ADA3518" w14:textId="77777777" w:rsidR="00CB2B89" w:rsidRDefault="00E073F4">
      <w:pPr>
        <w:pStyle w:val="Code"/>
      </w:pPr>
      <w:r>
        <w:t xml:space="preserve">_FLUSH_AT = 1 &lt;&lt; 16  # сколько битов </w:t>
      </w:r>
      <w:r>
        <w:t>копить, прежде чем переводить их в байты</w:t>
      </w:r>
    </w:p>
    <w:p w14:paraId="3033C88A" w14:textId="77777777" w:rsidR="00CB2B89" w:rsidRDefault="00E073F4">
      <w:pPr>
        <w:pStyle w:val="Code"/>
      </w:pPr>
      <w:r>
        <w:t xml:space="preserve"> </w:t>
      </w:r>
    </w:p>
    <w:p w14:paraId="4DA12269" w14:textId="77777777" w:rsidR="00CB2B89" w:rsidRDefault="00E073F4">
      <w:pPr>
        <w:pStyle w:val="Code"/>
      </w:pPr>
      <w:r>
        <w:t xml:space="preserve"> </w:t>
      </w:r>
    </w:p>
    <w:p w14:paraId="39B1EC8A" w14:textId="77777777" w:rsidR="00CB2B89" w:rsidRDefault="00E073F4">
      <w:pPr>
        <w:pStyle w:val="Code"/>
      </w:pPr>
      <w:r>
        <w:t>def bits_to_bytes(bits: str) -&gt; bytes:</w:t>
      </w:r>
    </w:p>
    <w:p w14:paraId="79CC2E2A" w14:textId="77777777" w:rsidR="00CB2B89" w:rsidRDefault="00E073F4">
      <w:pPr>
        <w:pStyle w:val="Code"/>
      </w:pPr>
      <w:r>
        <w:t xml:space="preserve">    """'0100000101' → байты. Неполный последний байт дополняется нулями справа."""</w:t>
      </w:r>
    </w:p>
    <w:p w14:paraId="2913FEC4" w14:textId="77777777" w:rsidR="00CB2B89" w:rsidRDefault="00E073F4">
      <w:pPr>
        <w:pStyle w:val="Code"/>
      </w:pPr>
      <w:r>
        <w:t xml:space="preserve">    if not bits:</w:t>
      </w:r>
    </w:p>
    <w:p w14:paraId="7F216244" w14:textId="77777777" w:rsidR="00CB2B89" w:rsidRDefault="00E073F4">
      <w:pPr>
        <w:pStyle w:val="Code"/>
      </w:pPr>
      <w:r>
        <w:t xml:space="preserve">        return b''</w:t>
      </w:r>
    </w:p>
    <w:p w14:paraId="3EC3CC54" w14:textId="77777777" w:rsidR="00CB2B89" w:rsidRDefault="00E073F4">
      <w:pPr>
        <w:pStyle w:val="Code"/>
      </w:pPr>
      <w:r>
        <w:t xml:space="preserve">    bits += '0' * (-len(bits) % 8)</w:t>
      </w:r>
    </w:p>
    <w:p w14:paraId="788295A5" w14:textId="77777777" w:rsidR="00CB2B89" w:rsidRDefault="00E073F4">
      <w:pPr>
        <w:pStyle w:val="Code"/>
      </w:pPr>
      <w:r>
        <w:t xml:space="preserve">    return int(bits, 2).to_bytes(len(bits) // 8, 'big')</w:t>
      </w:r>
    </w:p>
    <w:p w14:paraId="44B3C0B2" w14:textId="77777777" w:rsidR="00CB2B89" w:rsidRDefault="00E073F4">
      <w:pPr>
        <w:pStyle w:val="Code"/>
      </w:pPr>
      <w:r>
        <w:t xml:space="preserve"> </w:t>
      </w:r>
    </w:p>
    <w:p w14:paraId="3EF439EA" w14:textId="77777777" w:rsidR="00CB2B89" w:rsidRDefault="00E073F4">
      <w:pPr>
        <w:pStyle w:val="Code"/>
      </w:pPr>
      <w:r>
        <w:t xml:space="preserve"> </w:t>
      </w:r>
    </w:p>
    <w:p w14:paraId="3A5EAA43" w14:textId="77777777" w:rsidR="00CB2B89" w:rsidRDefault="00E073F4">
      <w:pPr>
        <w:pStyle w:val="Code"/>
      </w:pPr>
      <w:r>
        <w:t>def bytes_to_bits(data: bytes) -&gt; str:</w:t>
      </w:r>
    </w:p>
    <w:p w14:paraId="5CB6A787" w14:textId="77777777" w:rsidR="00CB2B89" w:rsidRDefault="00E073F4">
      <w:pPr>
        <w:pStyle w:val="Code"/>
      </w:pPr>
      <w:r>
        <w:t xml:space="preserve">    """Байты → строка из '0' и '1' (по 8 символов на каждый байт)."""</w:t>
      </w:r>
    </w:p>
    <w:p w14:paraId="6645C20E" w14:textId="77777777" w:rsidR="00CB2B89" w:rsidRDefault="00E073F4">
      <w:pPr>
        <w:pStyle w:val="Code"/>
      </w:pPr>
      <w:r>
        <w:t xml:space="preserve">    return ''.join(map(BYTE_BITS.__getitem__, data))</w:t>
      </w:r>
    </w:p>
    <w:p w14:paraId="1D326F07" w14:textId="77777777" w:rsidR="00CB2B89" w:rsidRDefault="00E073F4">
      <w:pPr>
        <w:pStyle w:val="Code"/>
      </w:pPr>
      <w:r>
        <w:t xml:space="preserve"> </w:t>
      </w:r>
    </w:p>
    <w:p w14:paraId="32DA0E26" w14:textId="77777777" w:rsidR="00CB2B89" w:rsidRDefault="00E073F4">
      <w:pPr>
        <w:pStyle w:val="Code"/>
      </w:pPr>
      <w:r>
        <w:t xml:space="preserve"> </w:t>
      </w:r>
    </w:p>
    <w:p w14:paraId="725DA0E4" w14:textId="77777777" w:rsidR="00CB2B89" w:rsidRDefault="00E073F4">
      <w:pPr>
        <w:pStyle w:val="Code"/>
      </w:pPr>
      <w:r>
        <w:t>class BitWriter:</w:t>
      </w:r>
    </w:p>
    <w:p w14:paraId="0CF249E9" w14:textId="77777777" w:rsidR="00CB2B89" w:rsidRDefault="00E073F4">
      <w:pPr>
        <w:pStyle w:val="Code"/>
      </w:pPr>
      <w:r>
        <w:t xml:space="preserve">    """Принимает кодовые слова строками из '0'/'1' и упаковывает их в байты."""</w:t>
      </w:r>
    </w:p>
    <w:p w14:paraId="460A2585" w14:textId="77777777" w:rsidR="00CB2B89" w:rsidRDefault="00E073F4">
      <w:pPr>
        <w:pStyle w:val="Code"/>
      </w:pPr>
      <w:r>
        <w:t xml:space="preserve"> </w:t>
      </w:r>
    </w:p>
    <w:p w14:paraId="0E4E29CC" w14:textId="77777777" w:rsidR="00CB2B89" w:rsidRDefault="00E073F4">
      <w:pPr>
        <w:pStyle w:val="Code"/>
      </w:pPr>
      <w:r>
        <w:t xml:space="preserve">    def __init__(self) -&gt; None:</w:t>
      </w:r>
    </w:p>
    <w:p w14:paraId="67A63FB6" w14:textId="77777777" w:rsidR="00CB2B89" w:rsidRDefault="00E073F4">
      <w:pPr>
        <w:pStyle w:val="Code"/>
      </w:pPr>
      <w:r>
        <w:t xml:space="preserve">        self._out = bytearray()  # уже готовые байты</w:t>
      </w:r>
    </w:p>
    <w:p w14:paraId="6FE729B1" w14:textId="77777777" w:rsidR="00CB2B89" w:rsidRDefault="00E073F4">
      <w:pPr>
        <w:pStyle w:val="Code"/>
      </w:pPr>
      <w:r>
        <w:t xml:space="preserve">        self._parts = []         # кусочки битовой строки, ещё не переведённые в байты</w:t>
      </w:r>
    </w:p>
    <w:p w14:paraId="12375FD1" w14:textId="77777777" w:rsidR="00CB2B89" w:rsidRDefault="00E073F4">
      <w:pPr>
        <w:pStyle w:val="Code"/>
      </w:pPr>
      <w:r>
        <w:t xml:space="preserve">        self._pending = 0        # сколько битов лежит в _parts</w:t>
      </w:r>
    </w:p>
    <w:p w14:paraId="716399C8" w14:textId="77777777" w:rsidR="00CB2B89" w:rsidRDefault="00E073F4">
      <w:pPr>
        <w:pStyle w:val="Code"/>
      </w:pPr>
      <w:r>
        <w:t xml:space="preserve">        self.bit_count = 0       # сколько всего битов записано</w:t>
      </w:r>
    </w:p>
    <w:p w14:paraId="150F8B17" w14:textId="77777777" w:rsidR="00CB2B89" w:rsidRDefault="00E073F4">
      <w:pPr>
        <w:pStyle w:val="Code"/>
      </w:pPr>
      <w:r>
        <w:t xml:space="preserve"> </w:t>
      </w:r>
    </w:p>
    <w:p w14:paraId="1057A788" w14:textId="77777777" w:rsidR="00CB2B89" w:rsidRDefault="00E073F4">
      <w:pPr>
        <w:pStyle w:val="Code"/>
      </w:pPr>
      <w:r>
        <w:t xml:space="preserve">    def write(self, bits: str) -&gt; None:</w:t>
      </w:r>
    </w:p>
    <w:p w14:paraId="0DC2CC66" w14:textId="77777777" w:rsidR="00CB2B89" w:rsidRDefault="00E073F4">
      <w:pPr>
        <w:pStyle w:val="Code"/>
      </w:pPr>
      <w:r>
        <w:t xml:space="preserve">        self._parts.append(bits)</w:t>
      </w:r>
    </w:p>
    <w:p w14:paraId="05281D2E" w14:textId="77777777" w:rsidR="00CB2B89" w:rsidRDefault="00E073F4">
      <w:pPr>
        <w:pStyle w:val="Code"/>
      </w:pPr>
      <w:r>
        <w:t xml:space="preserve">        self._pending += len(bits)</w:t>
      </w:r>
    </w:p>
    <w:p w14:paraId="6EF4230F" w14:textId="77777777" w:rsidR="00CB2B89" w:rsidRDefault="00E073F4">
      <w:pPr>
        <w:pStyle w:val="Code"/>
      </w:pPr>
      <w:r>
        <w:t xml:space="preserve">        self.bit_count += len(bits)</w:t>
      </w:r>
    </w:p>
    <w:p w14:paraId="26F1DCE1" w14:textId="77777777" w:rsidR="00CB2B89" w:rsidRDefault="00E073F4">
      <w:pPr>
        <w:pStyle w:val="Code"/>
      </w:pPr>
      <w:r>
        <w:t xml:space="preserve">        if self._pending &gt;= _FLUSH_AT:</w:t>
      </w:r>
    </w:p>
    <w:p w14:paraId="27B362E8" w14:textId="77777777" w:rsidR="00CB2B89" w:rsidRDefault="00E073F4">
      <w:pPr>
        <w:pStyle w:val="Code"/>
      </w:pPr>
      <w:r>
        <w:t xml:space="preserve">            self._flush()</w:t>
      </w:r>
    </w:p>
    <w:p w14:paraId="27E6167B" w14:textId="77777777" w:rsidR="00CB2B89" w:rsidRDefault="00E073F4">
      <w:pPr>
        <w:pStyle w:val="Code"/>
      </w:pPr>
      <w:r>
        <w:t xml:space="preserve"> </w:t>
      </w:r>
    </w:p>
    <w:p w14:paraId="40F92900" w14:textId="77777777" w:rsidR="00CB2B89" w:rsidRDefault="00E073F4">
      <w:pPr>
        <w:pStyle w:val="Code"/>
      </w:pPr>
      <w:r>
        <w:t xml:space="preserve">    def write_int(self, value: int, width: int) -&gt; None:</w:t>
      </w:r>
    </w:p>
    <w:p w14:paraId="31A6C74F" w14:textId="77777777" w:rsidR="00CB2B89" w:rsidRDefault="00E073F4">
      <w:pPr>
        <w:pStyle w:val="Code"/>
      </w:pPr>
      <w:r>
        <w:t xml:space="preserve">        """Записать число v</w:t>
      </w:r>
      <w:r>
        <w:t>alue ровно width битами (с ведущими нулями)."""</w:t>
      </w:r>
    </w:p>
    <w:p w14:paraId="6638E129" w14:textId="77777777" w:rsidR="00CB2B89" w:rsidRDefault="00E073F4">
      <w:pPr>
        <w:pStyle w:val="Code"/>
      </w:pPr>
      <w:r>
        <w:t xml:space="preserve">        self.write(format(value, '0%db' % width))</w:t>
      </w:r>
    </w:p>
    <w:p w14:paraId="2F22DC54" w14:textId="77777777" w:rsidR="00CB2B89" w:rsidRDefault="00E073F4">
      <w:pPr>
        <w:pStyle w:val="Code"/>
      </w:pPr>
      <w:r>
        <w:t xml:space="preserve"> </w:t>
      </w:r>
    </w:p>
    <w:p w14:paraId="676B54B6" w14:textId="77777777" w:rsidR="00CB2B89" w:rsidRDefault="00E073F4">
      <w:pPr>
        <w:pStyle w:val="Code"/>
      </w:pPr>
      <w:r>
        <w:t xml:space="preserve">    def _flush(self) -&gt; None:</w:t>
      </w:r>
    </w:p>
    <w:p w14:paraId="1B9DADED" w14:textId="77777777" w:rsidR="00CB2B89" w:rsidRDefault="00E073F4">
      <w:pPr>
        <w:pStyle w:val="Code"/>
      </w:pPr>
      <w:r>
        <w:t xml:space="preserve">        bits = ''.join(self._parts)</w:t>
      </w:r>
    </w:p>
    <w:p w14:paraId="0B260E7B" w14:textId="77777777" w:rsidR="00CB2B89" w:rsidRDefault="00E073F4">
      <w:pPr>
        <w:pStyle w:val="Code"/>
      </w:pPr>
      <w:r>
        <w:t xml:space="preserve">        whole = len(bits) - len(bits) % 8   # сколько битов складывается в целые байты</w:t>
      </w:r>
    </w:p>
    <w:p w14:paraId="4E062CB2" w14:textId="77777777" w:rsidR="00CB2B89" w:rsidRDefault="00E073F4">
      <w:pPr>
        <w:pStyle w:val="Code"/>
      </w:pPr>
      <w:r>
        <w:t xml:space="preserve">   </w:t>
      </w:r>
      <w:r>
        <w:t xml:space="preserve">     self._out += bits_to_bytes(bits[:whole])</w:t>
      </w:r>
    </w:p>
    <w:p w14:paraId="5DED825A" w14:textId="77777777" w:rsidR="00CB2B89" w:rsidRDefault="00E073F4">
      <w:pPr>
        <w:pStyle w:val="Code"/>
      </w:pPr>
      <w:r>
        <w:t xml:space="preserve">        rest = bits[whole:]</w:t>
      </w:r>
    </w:p>
    <w:p w14:paraId="7BAEA0CA" w14:textId="77777777" w:rsidR="00CB2B89" w:rsidRDefault="00E073F4">
      <w:pPr>
        <w:pStyle w:val="Code"/>
      </w:pPr>
      <w:r>
        <w:t xml:space="preserve">        self._parts = [rest]</w:t>
      </w:r>
    </w:p>
    <w:p w14:paraId="755B6D60" w14:textId="77777777" w:rsidR="00CB2B89" w:rsidRDefault="00E073F4">
      <w:pPr>
        <w:pStyle w:val="Code"/>
      </w:pPr>
      <w:r>
        <w:t xml:space="preserve">        self._pending = len(rest)</w:t>
      </w:r>
    </w:p>
    <w:p w14:paraId="4F7FEFCA" w14:textId="77777777" w:rsidR="00CB2B89" w:rsidRDefault="00E073F4">
      <w:pPr>
        <w:pStyle w:val="Code"/>
      </w:pPr>
      <w:r>
        <w:t xml:space="preserve"> </w:t>
      </w:r>
    </w:p>
    <w:p w14:paraId="7A1EF238" w14:textId="77777777" w:rsidR="00CB2B89" w:rsidRDefault="00E073F4">
      <w:pPr>
        <w:pStyle w:val="Code"/>
      </w:pPr>
      <w:r>
        <w:t xml:space="preserve">    def getvalue(self) -&gt; bytes:</w:t>
      </w:r>
    </w:p>
    <w:p w14:paraId="103F4662" w14:textId="77777777" w:rsidR="00CB2B89" w:rsidRDefault="00E073F4">
      <w:pPr>
        <w:pStyle w:val="Code"/>
      </w:pPr>
      <w:r>
        <w:t xml:space="preserve">        """Все записанные биты в виде байтов (хвост добит нулями)."""</w:t>
      </w:r>
    </w:p>
    <w:p w14:paraId="667BD0C7" w14:textId="77777777" w:rsidR="00CB2B89" w:rsidRDefault="00E073F4">
      <w:pPr>
        <w:pStyle w:val="Code"/>
      </w:pPr>
      <w:r>
        <w:t xml:space="preserve">        self._flush()</w:t>
      </w:r>
    </w:p>
    <w:p w14:paraId="37053E75" w14:textId="77777777" w:rsidR="00CB2B89" w:rsidRDefault="00E073F4">
      <w:pPr>
        <w:pStyle w:val="Code"/>
      </w:pPr>
      <w:r>
        <w:t xml:space="preserve">        return bytes(self._out) + bits_to_bytes(''.join(self._parts))</w:t>
      </w:r>
    </w:p>
    <w:p w14:paraId="5F39D203" w14:textId="77777777" w:rsidR="00CB2B89" w:rsidRDefault="00E073F4">
      <w:pPr>
        <w:pStyle w:val="Code"/>
      </w:pPr>
      <w:r>
        <w:t xml:space="preserve"> </w:t>
      </w:r>
    </w:p>
    <w:p w14:paraId="483AB02E" w14:textId="77777777" w:rsidR="00CB2B89" w:rsidRDefault="00E073F4">
      <w:pPr>
        <w:pStyle w:val="Code"/>
      </w:pPr>
      <w:r>
        <w:t xml:space="preserve"> </w:t>
      </w:r>
    </w:p>
    <w:p w14:paraId="0E85AE8E" w14:textId="77777777" w:rsidR="00CB2B89" w:rsidRDefault="00E073F4">
      <w:pPr>
        <w:pStyle w:val="Code"/>
      </w:pPr>
      <w:r>
        <w:t>class BitReader:</w:t>
      </w:r>
    </w:p>
    <w:p w14:paraId="398628E5" w14:textId="77777777" w:rsidR="00CB2B89" w:rsidRDefault="00E073F4">
      <w:pPr>
        <w:pStyle w:val="Code"/>
      </w:pPr>
      <w:r>
        <w:t xml:space="preserve">    """Читает из байтов целые числа заданной ширины в битах (нужно для LZW)."""</w:t>
      </w:r>
    </w:p>
    <w:p w14:paraId="6ADBB294" w14:textId="77777777" w:rsidR="00CB2B89" w:rsidRDefault="00E073F4">
      <w:pPr>
        <w:pStyle w:val="Code"/>
      </w:pPr>
      <w:r>
        <w:t xml:space="preserve"> </w:t>
      </w:r>
    </w:p>
    <w:p w14:paraId="095ECC5C" w14:textId="77777777" w:rsidR="00CB2B89" w:rsidRDefault="00E073F4">
      <w:pPr>
        <w:pStyle w:val="Code"/>
      </w:pPr>
      <w:r>
        <w:t xml:space="preserve">    _CHUNK = 1 &lt;&lt; 13  # сколько байтов переводить в биты за один раз</w:t>
      </w:r>
    </w:p>
    <w:p w14:paraId="14D28AD0" w14:textId="77777777" w:rsidR="00CB2B89" w:rsidRDefault="00E073F4">
      <w:pPr>
        <w:pStyle w:val="Code"/>
      </w:pPr>
      <w:r>
        <w:t xml:space="preserve"> </w:t>
      </w:r>
    </w:p>
    <w:p w14:paraId="6C24198A" w14:textId="77777777" w:rsidR="00CB2B89" w:rsidRDefault="00E073F4">
      <w:pPr>
        <w:pStyle w:val="Code"/>
      </w:pPr>
      <w:r>
        <w:t xml:space="preserve">    def __init__(self, data: bytes) -&gt; None:</w:t>
      </w:r>
    </w:p>
    <w:p w14:paraId="3FF4A404" w14:textId="77777777" w:rsidR="00CB2B89" w:rsidRDefault="00E073F4">
      <w:pPr>
        <w:pStyle w:val="Code"/>
      </w:pPr>
      <w:r>
        <w:t xml:space="preserve">        self._data = data</w:t>
      </w:r>
    </w:p>
    <w:p w14:paraId="2745020D" w14:textId="77777777" w:rsidR="00CB2B89" w:rsidRDefault="00E073F4">
      <w:pPr>
        <w:pStyle w:val="Code"/>
      </w:pPr>
      <w:r>
        <w:t xml:space="preserve">        self._next_byte = 0  # п</w:t>
      </w:r>
      <w:r>
        <w:t>ервый ещё не прочитанный байт</w:t>
      </w:r>
    </w:p>
    <w:p w14:paraId="1D6C62F9" w14:textId="77777777" w:rsidR="00CB2B89" w:rsidRDefault="00E073F4">
      <w:pPr>
        <w:pStyle w:val="Code"/>
      </w:pPr>
      <w:r>
        <w:t xml:space="preserve">        self._bits = ''      # запас битов в виде строки</w:t>
      </w:r>
    </w:p>
    <w:p w14:paraId="621DB16A" w14:textId="77777777" w:rsidR="00CB2B89" w:rsidRDefault="00E073F4">
      <w:pPr>
        <w:pStyle w:val="Code"/>
      </w:pPr>
      <w:r>
        <w:t xml:space="preserve">        self._pos = 0        # позиция в запасе</w:t>
      </w:r>
    </w:p>
    <w:p w14:paraId="282C09E0" w14:textId="77777777" w:rsidR="00CB2B89" w:rsidRDefault="00E073F4">
      <w:pPr>
        <w:pStyle w:val="Code"/>
      </w:pPr>
      <w:r>
        <w:t xml:space="preserve"> </w:t>
      </w:r>
    </w:p>
    <w:p w14:paraId="3C838C19" w14:textId="77777777" w:rsidR="00CB2B89" w:rsidRDefault="00E073F4">
      <w:pPr>
        <w:pStyle w:val="Code"/>
      </w:pPr>
      <w:r>
        <w:t xml:space="preserve">    def read_int(self, width: int) -&gt; int | None:</w:t>
      </w:r>
    </w:p>
    <w:p w14:paraId="1DA27DFD" w14:textId="77777777" w:rsidR="00CB2B89" w:rsidRDefault="00E073F4">
      <w:pPr>
        <w:pStyle w:val="Code"/>
      </w:pPr>
      <w:r>
        <w:t xml:space="preserve">        """Прочитать width бит как число; None, если столько битов уж</w:t>
      </w:r>
      <w:r>
        <w:t>е не осталось."""</w:t>
      </w:r>
    </w:p>
    <w:p w14:paraId="7DC823C1" w14:textId="77777777" w:rsidR="00CB2B89" w:rsidRDefault="00E073F4">
      <w:pPr>
        <w:pStyle w:val="Code"/>
      </w:pPr>
      <w:r>
        <w:t xml:space="preserve">        if self._pos + width &gt; len(self._bits):</w:t>
      </w:r>
    </w:p>
    <w:p w14:paraId="0210A2F2" w14:textId="77777777" w:rsidR="00CB2B89" w:rsidRDefault="00E073F4">
      <w:pPr>
        <w:pStyle w:val="Code"/>
      </w:pPr>
      <w:r>
        <w:t xml:space="preserve">            self._refill()</w:t>
      </w:r>
    </w:p>
    <w:p w14:paraId="5347CCE5" w14:textId="77777777" w:rsidR="00CB2B89" w:rsidRDefault="00E073F4">
      <w:pPr>
        <w:pStyle w:val="Code"/>
      </w:pPr>
      <w:r>
        <w:t xml:space="preserve">            if self._pos + width &gt; len(self._bits):</w:t>
      </w:r>
    </w:p>
    <w:p w14:paraId="048C42C4" w14:textId="77777777" w:rsidR="00CB2B89" w:rsidRDefault="00E073F4">
      <w:pPr>
        <w:pStyle w:val="Code"/>
      </w:pPr>
      <w:r>
        <w:t xml:space="preserve">                return None</w:t>
      </w:r>
    </w:p>
    <w:p w14:paraId="13EA0DF5" w14:textId="77777777" w:rsidR="00CB2B89" w:rsidRDefault="00E073F4">
      <w:pPr>
        <w:pStyle w:val="Code"/>
      </w:pPr>
      <w:r>
        <w:t xml:space="preserve">        value = int(self._bits[self._pos:self._pos + width], 2)</w:t>
      </w:r>
    </w:p>
    <w:p w14:paraId="15261EB0" w14:textId="77777777" w:rsidR="00CB2B89" w:rsidRDefault="00E073F4">
      <w:pPr>
        <w:pStyle w:val="Code"/>
      </w:pPr>
      <w:r>
        <w:t xml:space="preserve">        self._pos +</w:t>
      </w:r>
      <w:r>
        <w:t>= width</w:t>
      </w:r>
    </w:p>
    <w:p w14:paraId="7273FFA1" w14:textId="77777777" w:rsidR="00CB2B89" w:rsidRDefault="00E073F4">
      <w:pPr>
        <w:pStyle w:val="Code"/>
      </w:pPr>
      <w:r>
        <w:t xml:space="preserve">        return value</w:t>
      </w:r>
    </w:p>
    <w:p w14:paraId="6722BE72" w14:textId="77777777" w:rsidR="00CB2B89" w:rsidRDefault="00E073F4">
      <w:pPr>
        <w:pStyle w:val="Code"/>
      </w:pPr>
      <w:r>
        <w:t xml:space="preserve"> </w:t>
      </w:r>
    </w:p>
    <w:p w14:paraId="3AF0F81A" w14:textId="77777777" w:rsidR="00CB2B89" w:rsidRDefault="00E073F4">
      <w:pPr>
        <w:pStyle w:val="Code"/>
      </w:pPr>
      <w:r>
        <w:t xml:space="preserve">    def _refill(self) -&gt; None:</w:t>
      </w:r>
    </w:p>
    <w:p w14:paraId="496ACB5F" w14:textId="77777777" w:rsidR="00CB2B89" w:rsidRDefault="00E073F4">
      <w:pPr>
        <w:pStyle w:val="Code"/>
      </w:pPr>
      <w:r>
        <w:t xml:space="preserve">        chunk = self._data[self._next_byte:self._next_byte + self._CHUNK]</w:t>
      </w:r>
    </w:p>
    <w:p w14:paraId="2108D1C2" w14:textId="77777777" w:rsidR="00CB2B89" w:rsidRDefault="00E073F4">
      <w:pPr>
        <w:pStyle w:val="Code"/>
      </w:pPr>
      <w:r>
        <w:t xml:space="preserve">        self._next_byte += len(chunk)</w:t>
      </w:r>
    </w:p>
    <w:p w14:paraId="6A63B593" w14:textId="77777777" w:rsidR="00CB2B89" w:rsidRDefault="00E073F4">
      <w:pPr>
        <w:pStyle w:val="Code"/>
      </w:pPr>
      <w:r>
        <w:t xml:space="preserve">        self._bits = self._bits[self._pos:] + bytes_to_bits(chunk)</w:t>
      </w:r>
    </w:p>
    <w:p w14:paraId="0E39A7CA" w14:textId="77777777" w:rsidR="00CB2B89" w:rsidRDefault="00E073F4">
      <w:pPr>
        <w:pStyle w:val="Code"/>
      </w:pPr>
      <w:r>
        <w:lastRenderedPageBreak/>
        <w:t xml:space="preserve">        self._pos = 0</w:t>
      </w:r>
    </w:p>
    <w:p w14:paraId="54E6ACA0" w14:textId="77777777" w:rsidR="00CB2B89" w:rsidRDefault="00E073F4">
      <w:pPr>
        <w:pStyle w:val="CodeTitle"/>
      </w:pPr>
      <w:r>
        <w:t>Листинг А.3 – packer/rle.py</w:t>
      </w:r>
    </w:p>
    <w:p w14:paraId="30795177" w14:textId="77777777" w:rsidR="00CB2B89" w:rsidRDefault="00E073F4">
      <w:pPr>
        <w:pStyle w:val="Code"/>
      </w:pPr>
      <w:r>
        <w:t>"""RLE (Run-Length Encoding) — кодирование повторяющихся символов («running»).</w:t>
      </w:r>
    </w:p>
    <w:p w14:paraId="393705D1" w14:textId="77777777" w:rsidR="00CB2B89" w:rsidRDefault="00E073F4">
      <w:pPr>
        <w:pStyle w:val="Code"/>
      </w:pPr>
      <w:r>
        <w:t xml:space="preserve"> </w:t>
      </w:r>
    </w:p>
    <w:p w14:paraId="0EE6F6A0" w14:textId="77777777" w:rsidR="00CB2B89" w:rsidRDefault="00E073F4">
      <w:pPr>
        <w:pStyle w:val="Code"/>
      </w:pPr>
      <w:r>
        <w:t>Идея из методички: если в данных подряд идут L &gt; 3 одинако</w:t>
      </w:r>
      <w:r>
        <w:t>вых байтов b,</w:t>
      </w:r>
    </w:p>
    <w:p w14:paraId="4D90077B" w14:textId="77777777" w:rsidR="00CB2B89" w:rsidRDefault="00E073F4">
      <w:pPr>
        <w:pStyle w:val="Code"/>
      </w:pPr>
      <w:r>
        <w:t>их заменяют тройкой байтов</w:t>
      </w:r>
    </w:p>
    <w:p w14:paraId="297BCBBB" w14:textId="77777777" w:rsidR="00CB2B89" w:rsidRDefault="00E073F4">
      <w:pPr>
        <w:pStyle w:val="Code"/>
      </w:pPr>
      <w:r>
        <w:t xml:space="preserve"> </w:t>
      </w:r>
    </w:p>
    <w:p w14:paraId="0D439ACE" w14:textId="77777777" w:rsidR="00CB2B89" w:rsidRDefault="00E073F4">
      <w:pPr>
        <w:pStyle w:val="Code"/>
      </w:pPr>
      <w:r>
        <w:t xml:space="preserve">        b, ФЛАГ, L</w:t>
      </w:r>
    </w:p>
    <w:p w14:paraId="75968A74" w14:textId="77777777" w:rsidR="00CB2B89" w:rsidRDefault="00E073F4">
      <w:pPr>
        <w:pStyle w:val="Code"/>
      </w:pPr>
      <w:r>
        <w:t xml:space="preserve"> </w:t>
      </w:r>
    </w:p>
    <w:p w14:paraId="2B4A7822" w14:textId="77777777" w:rsidR="00CB2B89" w:rsidRDefault="00E073F4">
      <w:pPr>
        <w:pStyle w:val="Code"/>
      </w:pPr>
      <w:r>
        <w:t xml:space="preserve">    b     — сам повторяющийся байт (записывается как обычно);</w:t>
      </w:r>
    </w:p>
    <w:p w14:paraId="62EF6AB8" w14:textId="77777777" w:rsidR="00CB2B89" w:rsidRDefault="00E073F4">
      <w:pPr>
        <w:pStyle w:val="Code"/>
      </w:pPr>
      <w:r>
        <w:t xml:space="preserve">    ФЛАГ  — служебный байт-«флажок»: «предыдущий байт нужно размножить»;</w:t>
      </w:r>
    </w:p>
    <w:p w14:paraId="15DE01CB" w14:textId="77777777" w:rsidR="00CB2B89" w:rsidRDefault="00E073F4">
      <w:pPr>
        <w:pStyle w:val="Code"/>
      </w:pPr>
      <w:r>
        <w:t xml:space="preserve">    L     — счётчик: сколько всего раз подряд стоит b (от</w:t>
      </w:r>
      <w:r>
        <w:t xml:space="preserve"> 2 до 255).</w:t>
      </w:r>
    </w:p>
    <w:p w14:paraId="00F78046" w14:textId="77777777" w:rsidR="00CB2B89" w:rsidRDefault="00E073F4">
      <w:pPr>
        <w:pStyle w:val="Code"/>
      </w:pPr>
      <w:r>
        <w:t xml:space="preserve"> </w:t>
      </w:r>
    </w:p>
    <w:p w14:paraId="3200A165" w14:textId="77777777" w:rsidR="00CB2B89" w:rsidRDefault="00E073F4">
      <w:pPr>
        <w:pStyle w:val="Code"/>
      </w:pPr>
      <w:r>
        <w:t>Пример: 40 пробелов (40 байт) → «пробел, ФЛАГ, 40» (3 байта).</w:t>
      </w:r>
    </w:p>
    <w:p w14:paraId="5D3C80B9" w14:textId="77777777" w:rsidR="00CB2B89" w:rsidRDefault="00E073F4">
      <w:pPr>
        <w:pStyle w:val="Code"/>
      </w:pPr>
      <w:r>
        <w:t xml:space="preserve"> </w:t>
      </w:r>
    </w:p>
    <w:p w14:paraId="75232729" w14:textId="77777777" w:rsidR="00CB2B89" w:rsidRDefault="00E073F4">
      <w:pPr>
        <w:pStyle w:val="Code"/>
      </w:pPr>
      <w:r>
        <w:t>Главная проблема — выбор флага: в реальных файлах встречаются все 256</w:t>
      </w:r>
    </w:p>
    <w:p w14:paraId="60A25245" w14:textId="77777777" w:rsidR="00CB2B89" w:rsidRDefault="00E073F4">
      <w:pPr>
        <w:pStyle w:val="Code"/>
      </w:pPr>
      <w:r>
        <w:t>значений байта, «лишнего 257-го» значения нет. Решение (подсказка методички</w:t>
      </w:r>
    </w:p>
    <w:p w14:paraId="4E3AFD01" w14:textId="77777777" w:rsidR="00CB2B89" w:rsidRDefault="00E073F4">
      <w:pPr>
        <w:pStyle w:val="Code"/>
      </w:pPr>
      <w:r>
        <w:t>«прочитайте про Хаффмана») — пос</w:t>
      </w:r>
      <w:r>
        <w:t>читать частоты байтов и взять флагом</w:t>
      </w:r>
    </w:p>
    <w:p w14:paraId="4808E455" w14:textId="77777777" w:rsidR="00CB2B89" w:rsidRDefault="00E073F4">
      <w:pPr>
        <w:pStyle w:val="Code"/>
      </w:pPr>
      <w:r>
        <w:t>САМЫЙ РЕДКИЙ байт, а лучше вообще не встречающийся. Если флаг всё же</w:t>
      </w:r>
    </w:p>
    <w:p w14:paraId="182C69F9" w14:textId="77777777" w:rsidR="00CB2B89" w:rsidRDefault="00E073F4">
      <w:pPr>
        <w:pStyle w:val="Code"/>
      </w:pPr>
      <w:r>
        <w:t>попался в данных как обычный байт, он «экранируется» парой ФЛАГ, 0 —</w:t>
      </w:r>
    </w:p>
    <w:p w14:paraId="7AEA27CE" w14:textId="77777777" w:rsidR="00CB2B89" w:rsidRDefault="00E073F4">
      <w:pPr>
        <w:pStyle w:val="Code"/>
      </w:pPr>
      <w:r>
        <w:t>нулевой счётчик означает «это не команда, а просто байт».</w:t>
      </w:r>
    </w:p>
    <w:p w14:paraId="04060C71" w14:textId="77777777" w:rsidR="00CB2B89" w:rsidRDefault="00E073F4">
      <w:pPr>
        <w:pStyle w:val="Code"/>
      </w:pPr>
      <w:r>
        <w:t xml:space="preserve"> </w:t>
      </w:r>
    </w:p>
    <w:p w14:paraId="7717EF3D" w14:textId="77777777" w:rsidR="00CB2B89" w:rsidRDefault="00E073F4">
      <w:pPr>
        <w:pStyle w:val="Code"/>
      </w:pPr>
      <w:r>
        <w:t>Формат сжатых данных:</w:t>
      </w:r>
      <w:r>
        <w:t xml:space="preserve"> 1 байт — выбранный флаг, дальше закодированный поток.</w:t>
      </w:r>
    </w:p>
    <w:p w14:paraId="6C41ED18" w14:textId="77777777" w:rsidR="00CB2B89" w:rsidRDefault="00E073F4">
      <w:pPr>
        <w:pStyle w:val="Code"/>
      </w:pPr>
      <w:r>
        <w:t>"""</w:t>
      </w:r>
    </w:p>
    <w:p w14:paraId="3831AE53" w14:textId="77777777" w:rsidR="00CB2B89" w:rsidRDefault="00E073F4">
      <w:pPr>
        <w:pStyle w:val="Code"/>
      </w:pPr>
      <w:r>
        <w:t>from __future__ import annotations</w:t>
      </w:r>
    </w:p>
    <w:p w14:paraId="64F982B0" w14:textId="77777777" w:rsidR="00CB2B89" w:rsidRDefault="00E073F4">
      <w:pPr>
        <w:pStyle w:val="Code"/>
      </w:pPr>
      <w:r>
        <w:t xml:space="preserve"> </w:t>
      </w:r>
    </w:p>
    <w:p w14:paraId="5317804A" w14:textId="77777777" w:rsidR="00CB2B89" w:rsidRDefault="00E073F4">
      <w:pPr>
        <w:pStyle w:val="Code"/>
      </w:pPr>
      <w:r>
        <w:t>from collections import Counter</w:t>
      </w:r>
    </w:p>
    <w:p w14:paraId="47A1755E" w14:textId="77777777" w:rsidR="00CB2B89" w:rsidRDefault="00E073F4">
      <w:pPr>
        <w:pStyle w:val="Code"/>
      </w:pPr>
      <w:r>
        <w:t xml:space="preserve"> </w:t>
      </w:r>
    </w:p>
    <w:p w14:paraId="182072DD" w14:textId="77777777" w:rsidR="00CB2B89" w:rsidRDefault="00E073F4">
      <w:pPr>
        <w:pStyle w:val="Code"/>
      </w:pPr>
      <w:r>
        <w:t>MIN_RUN = 4    # серию из 3 байтов сжимать бессмысленно: тройка тоже занимает 3 байта</w:t>
      </w:r>
    </w:p>
    <w:p w14:paraId="2FE3485A" w14:textId="77777777" w:rsidR="00CB2B89" w:rsidRDefault="00E073F4">
      <w:pPr>
        <w:pStyle w:val="Code"/>
      </w:pPr>
      <w:r>
        <w:t xml:space="preserve">MAX_RUN = 255  # счётчик </w:t>
      </w:r>
      <w:r>
        <w:t>хранится в одном байте, поэтому длинные серии режутся на части</w:t>
      </w:r>
    </w:p>
    <w:p w14:paraId="3D5B63C9" w14:textId="77777777" w:rsidR="00CB2B89" w:rsidRDefault="00E073F4">
      <w:pPr>
        <w:pStyle w:val="Code"/>
      </w:pPr>
      <w:r>
        <w:t>ESCAPE = 0     # счётчик 0 после флага — «флаг здесь обычный байт данных»</w:t>
      </w:r>
    </w:p>
    <w:p w14:paraId="760FED9C" w14:textId="77777777" w:rsidR="00CB2B89" w:rsidRDefault="00E073F4">
      <w:pPr>
        <w:pStyle w:val="Code"/>
      </w:pPr>
      <w:r>
        <w:t xml:space="preserve"> </w:t>
      </w:r>
    </w:p>
    <w:p w14:paraId="5C1B6079" w14:textId="77777777" w:rsidR="00CB2B89" w:rsidRDefault="00E073F4">
      <w:pPr>
        <w:pStyle w:val="Code"/>
      </w:pPr>
      <w:r>
        <w:t xml:space="preserve"> </w:t>
      </w:r>
    </w:p>
    <w:p w14:paraId="2150E3E4" w14:textId="77777777" w:rsidR="00CB2B89" w:rsidRDefault="00E073F4">
      <w:pPr>
        <w:pStyle w:val="Code"/>
      </w:pPr>
      <w:r>
        <w:t>def choose_flag(data: bytes) -&gt; int:</w:t>
      </w:r>
    </w:p>
    <w:p w14:paraId="374364D1" w14:textId="77777777" w:rsidR="00CB2B89" w:rsidRDefault="00E073F4">
      <w:pPr>
        <w:pStyle w:val="Code"/>
      </w:pPr>
      <w:r>
        <w:t xml:space="preserve">    """Байт-флаг: самый редкий байт в данных (при равенстве — меньший по значе</w:t>
      </w:r>
      <w:r>
        <w:t>нию)."""</w:t>
      </w:r>
    </w:p>
    <w:p w14:paraId="2F7F683D" w14:textId="77777777" w:rsidR="00CB2B89" w:rsidRDefault="00E073F4">
      <w:pPr>
        <w:pStyle w:val="Code"/>
      </w:pPr>
      <w:r>
        <w:t xml:space="preserve">    counts = Counter(data)</w:t>
      </w:r>
    </w:p>
    <w:p w14:paraId="45CEBC7C" w14:textId="77777777" w:rsidR="00CB2B89" w:rsidRDefault="00E073F4">
      <w:pPr>
        <w:pStyle w:val="Code"/>
      </w:pPr>
      <w:r>
        <w:t xml:space="preserve">    return min(range(256), key=lambda b: counts.get(b, 0))</w:t>
      </w:r>
    </w:p>
    <w:p w14:paraId="2721B019" w14:textId="77777777" w:rsidR="00CB2B89" w:rsidRDefault="00E073F4">
      <w:pPr>
        <w:pStyle w:val="Code"/>
      </w:pPr>
      <w:r>
        <w:t xml:space="preserve"> </w:t>
      </w:r>
    </w:p>
    <w:p w14:paraId="526D7AC2" w14:textId="77777777" w:rsidR="00CB2B89" w:rsidRDefault="00E073F4">
      <w:pPr>
        <w:pStyle w:val="Code"/>
      </w:pPr>
      <w:r>
        <w:t xml:space="preserve"> </w:t>
      </w:r>
    </w:p>
    <w:p w14:paraId="4D0B4FD9" w14:textId="77777777" w:rsidR="00CB2B89" w:rsidRDefault="00E073F4">
      <w:pPr>
        <w:pStyle w:val="Code"/>
      </w:pPr>
      <w:r>
        <w:t>def compress(data: bytes) -&gt; bytes:</w:t>
      </w:r>
    </w:p>
    <w:p w14:paraId="46031CD6" w14:textId="77777777" w:rsidR="00CB2B89" w:rsidRDefault="00E073F4">
      <w:pPr>
        <w:pStyle w:val="Code"/>
      </w:pPr>
      <w:r>
        <w:t xml:space="preserve">    flag = choose_flag(data)</w:t>
      </w:r>
    </w:p>
    <w:p w14:paraId="007611E4" w14:textId="77777777" w:rsidR="00CB2B89" w:rsidRDefault="00E073F4">
      <w:pPr>
        <w:pStyle w:val="Code"/>
      </w:pPr>
      <w:r>
        <w:t xml:space="preserve">    out = bytearray([flag])</w:t>
      </w:r>
    </w:p>
    <w:p w14:paraId="4C990AA1" w14:textId="77777777" w:rsidR="00CB2B89" w:rsidRDefault="00E073F4">
      <w:pPr>
        <w:pStyle w:val="Code"/>
      </w:pPr>
      <w:r>
        <w:t xml:space="preserve">    i, n = 0, len(data)</w:t>
      </w:r>
    </w:p>
    <w:p w14:paraId="2639A22D" w14:textId="77777777" w:rsidR="00CB2B89" w:rsidRDefault="00E073F4">
      <w:pPr>
        <w:pStyle w:val="Code"/>
      </w:pPr>
      <w:r>
        <w:t xml:space="preserve">    while i &lt; n:</w:t>
      </w:r>
    </w:p>
    <w:p w14:paraId="0C0F5591" w14:textId="77777777" w:rsidR="00CB2B89" w:rsidRDefault="00E073F4">
      <w:pPr>
        <w:pStyle w:val="Code"/>
      </w:pPr>
      <w:r>
        <w:t xml:space="preserve">        b = data[i]</w:t>
      </w:r>
    </w:p>
    <w:p w14:paraId="43525E83" w14:textId="77777777" w:rsidR="00CB2B89" w:rsidRDefault="00E073F4">
      <w:pPr>
        <w:pStyle w:val="Code"/>
      </w:pPr>
      <w:r>
        <w:t xml:space="preserve">   </w:t>
      </w:r>
      <w:r>
        <w:t xml:space="preserve">     j = i + 1                               # ищем конец серии одинаковых байтов</w:t>
      </w:r>
    </w:p>
    <w:p w14:paraId="4A00A254" w14:textId="77777777" w:rsidR="00CB2B89" w:rsidRDefault="00E073F4">
      <w:pPr>
        <w:pStyle w:val="Code"/>
      </w:pPr>
      <w:r>
        <w:t xml:space="preserve">        while j &lt; n and data[j] == b and j - i &lt; MAX_RUN:</w:t>
      </w:r>
    </w:p>
    <w:p w14:paraId="15604915" w14:textId="77777777" w:rsidR="00CB2B89" w:rsidRDefault="00E073F4">
      <w:pPr>
        <w:pStyle w:val="Code"/>
      </w:pPr>
      <w:r>
        <w:t xml:space="preserve">            j += 1</w:t>
      </w:r>
    </w:p>
    <w:p w14:paraId="29E078EE" w14:textId="77777777" w:rsidR="00CB2B89" w:rsidRDefault="00E073F4">
      <w:pPr>
        <w:pStyle w:val="Code"/>
      </w:pPr>
      <w:r>
        <w:t xml:space="preserve">        run = j - i</w:t>
      </w:r>
    </w:p>
    <w:p w14:paraId="238C152F" w14:textId="77777777" w:rsidR="00CB2B89" w:rsidRDefault="00E073F4">
      <w:pPr>
        <w:pStyle w:val="Code"/>
      </w:pPr>
      <w:r>
        <w:t xml:space="preserve">        if b == flag:                           # флаг в данных: экранируем «</w:t>
      </w:r>
      <w:r>
        <w:t>ФЛАГ, 0»</w:t>
      </w:r>
    </w:p>
    <w:p w14:paraId="501573EE" w14:textId="77777777" w:rsidR="00CB2B89" w:rsidRDefault="00E073F4">
      <w:pPr>
        <w:pStyle w:val="Code"/>
      </w:pPr>
      <w:r>
        <w:t xml:space="preserve">            out += bytes([flag, ESCAPE])</w:t>
      </w:r>
    </w:p>
    <w:p w14:paraId="620D52B7" w14:textId="77777777" w:rsidR="00CB2B89" w:rsidRDefault="00E073F4">
      <w:pPr>
        <w:pStyle w:val="Code"/>
      </w:pPr>
      <w:r>
        <w:t xml:space="preserve">            if run &gt; 1:                         # и, если их несколько, размножаем</w:t>
      </w:r>
    </w:p>
    <w:p w14:paraId="342B2DD8" w14:textId="77777777" w:rsidR="00CB2B89" w:rsidRDefault="00E073F4">
      <w:pPr>
        <w:pStyle w:val="Code"/>
      </w:pPr>
      <w:r>
        <w:t xml:space="preserve">                out += bytes([flag, run])</w:t>
      </w:r>
    </w:p>
    <w:p w14:paraId="778A7881" w14:textId="77777777" w:rsidR="00CB2B89" w:rsidRDefault="00E073F4">
      <w:pPr>
        <w:pStyle w:val="Code"/>
      </w:pPr>
      <w:r>
        <w:t xml:space="preserve">        elif run &gt;= MIN_RUN:</w:t>
      </w:r>
    </w:p>
    <w:p w14:paraId="163DE02E" w14:textId="77777777" w:rsidR="00CB2B89" w:rsidRDefault="00E073F4">
      <w:pPr>
        <w:pStyle w:val="Code"/>
      </w:pPr>
      <w:r>
        <w:t xml:space="preserve">            out += bytes([b, flag, run])        # «b</w:t>
      </w:r>
      <w:r>
        <w:t>, ФЛАГ, L» — как в методичке</w:t>
      </w:r>
    </w:p>
    <w:p w14:paraId="5ECE0D2A" w14:textId="77777777" w:rsidR="00CB2B89" w:rsidRDefault="00E073F4">
      <w:pPr>
        <w:pStyle w:val="Code"/>
      </w:pPr>
      <w:r>
        <w:t xml:space="preserve">        else:</w:t>
      </w:r>
    </w:p>
    <w:p w14:paraId="21DBF6E6" w14:textId="77777777" w:rsidR="00CB2B89" w:rsidRDefault="00E073F4">
      <w:pPr>
        <w:pStyle w:val="Code"/>
      </w:pPr>
      <w:r>
        <w:t xml:space="preserve">            out += data[i:j]                    # короткая серия — копируем как есть</w:t>
      </w:r>
    </w:p>
    <w:p w14:paraId="0E9BABF3" w14:textId="77777777" w:rsidR="00CB2B89" w:rsidRDefault="00E073F4">
      <w:pPr>
        <w:pStyle w:val="Code"/>
      </w:pPr>
      <w:r>
        <w:t xml:space="preserve">        i = j</w:t>
      </w:r>
    </w:p>
    <w:p w14:paraId="05204D51" w14:textId="77777777" w:rsidR="00CB2B89" w:rsidRDefault="00E073F4">
      <w:pPr>
        <w:pStyle w:val="Code"/>
      </w:pPr>
      <w:r>
        <w:t xml:space="preserve">    return bytes(out)</w:t>
      </w:r>
    </w:p>
    <w:p w14:paraId="4342CD34" w14:textId="77777777" w:rsidR="00CB2B89" w:rsidRDefault="00E073F4">
      <w:pPr>
        <w:pStyle w:val="Code"/>
      </w:pPr>
      <w:r>
        <w:t xml:space="preserve"> </w:t>
      </w:r>
    </w:p>
    <w:p w14:paraId="74C7273E" w14:textId="77777777" w:rsidR="00CB2B89" w:rsidRDefault="00E073F4">
      <w:pPr>
        <w:pStyle w:val="Code"/>
      </w:pPr>
      <w:r>
        <w:t xml:space="preserve"> </w:t>
      </w:r>
    </w:p>
    <w:p w14:paraId="1739702F" w14:textId="77777777" w:rsidR="00CB2B89" w:rsidRDefault="00E073F4">
      <w:pPr>
        <w:pStyle w:val="Code"/>
      </w:pPr>
      <w:r>
        <w:t>def decompress(payload: bytes, original_size: int | None = None) -&gt; bytes:</w:t>
      </w:r>
    </w:p>
    <w:p w14:paraId="11917BE4" w14:textId="77777777" w:rsidR="00CB2B89" w:rsidRDefault="00E073F4">
      <w:pPr>
        <w:pStyle w:val="Code"/>
      </w:pPr>
      <w:r>
        <w:t xml:space="preserve">    if not payload:</w:t>
      </w:r>
    </w:p>
    <w:p w14:paraId="154A91E1" w14:textId="77777777" w:rsidR="00CB2B89" w:rsidRDefault="00E073F4">
      <w:pPr>
        <w:pStyle w:val="Code"/>
      </w:pPr>
      <w:r>
        <w:t xml:space="preserve">        return b''</w:t>
      </w:r>
    </w:p>
    <w:p w14:paraId="68CB131E" w14:textId="77777777" w:rsidR="00CB2B89" w:rsidRDefault="00E073F4">
      <w:pPr>
        <w:pStyle w:val="Code"/>
      </w:pPr>
      <w:r>
        <w:t xml:space="preserve">    flag = payload[0]</w:t>
      </w:r>
    </w:p>
    <w:p w14:paraId="51A95072" w14:textId="77777777" w:rsidR="00CB2B89" w:rsidRDefault="00E073F4">
      <w:pPr>
        <w:pStyle w:val="Code"/>
      </w:pPr>
      <w:r>
        <w:t xml:space="preserve">    out = bytearray()</w:t>
      </w:r>
    </w:p>
    <w:p w14:paraId="67800A7E" w14:textId="77777777" w:rsidR="00CB2B89" w:rsidRDefault="00E073F4">
      <w:pPr>
        <w:pStyle w:val="Code"/>
      </w:pPr>
      <w:r>
        <w:t xml:space="preserve">    i, n = 1, len(payload)</w:t>
      </w:r>
    </w:p>
    <w:p w14:paraId="361F5EE3" w14:textId="77777777" w:rsidR="00CB2B89" w:rsidRDefault="00E073F4">
      <w:pPr>
        <w:pStyle w:val="Code"/>
      </w:pPr>
      <w:r>
        <w:t xml:space="preserve">    while i &lt; n:</w:t>
      </w:r>
    </w:p>
    <w:p w14:paraId="6C87FF82" w14:textId="77777777" w:rsidR="00CB2B89" w:rsidRDefault="00E073F4">
      <w:pPr>
        <w:pStyle w:val="Code"/>
      </w:pPr>
      <w:r>
        <w:t xml:space="preserve">        b = payload[i]</w:t>
      </w:r>
    </w:p>
    <w:p w14:paraId="3861FE49" w14:textId="77777777" w:rsidR="00CB2B89" w:rsidRDefault="00E073F4">
      <w:pPr>
        <w:pStyle w:val="Code"/>
      </w:pPr>
      <w:r>
        <w:t xml:space="preserve">        i += 1</w:t>
      </w:r>
    </w:p>
    <w:p w14:paraId="22650B44" w14:textId="77777777" w:rsidR="00CB2B89" w:rsidRDefault="00E073F4">
      <w:pPr>
        <w:pStyle w:val="Code"/>
      </w:pPr>
      <w:r>
        <w:t xml:space="preserve">        if b != flag:                           # обычный байт — просто переписываем</w:t>
      </w:r>
    </w:p>
    <w:p w14:paraId="196DF3E4" w14:textId="77777777" w:rsidR="00CB2B89" w:rsidRDefault="00E073F4">
      <w:pPr>
        <w:pStyle w:val="Code"/>
      </w:pPr>
      <w:r>
        <w:t xml:space="preserve">      </w:t>
      </w:r>
      <w:r>
        <w:t xml:space="preserve">      out.append(b)</w:t>
      </w:r>
    </w:p>
    <w:p w14:paraId="2A32308B" w14:textId="77777777" w:rsidR="00CB2B89" w:rsidRDefault="00E073F4">
      <w:pPr>
        <w:pStyle w:val="Code"/>
      </w:pPr>
      <w:r>
        <w:t xml:space="preserve">            continue</w:t>
      </w:r>
    </w:p>
    <w:p w14:paraId="627D1F9B" w14:textId="77777777" w:rsidR="00CB2B89" w:rsidRDefault="00E073F4">
      <w:pPr>
        <w:pStyle w:val="Code"/>
      </w:pPr>
      <w:r>
        <w:t xml:space="preserve">        if i &gt;= n:</w:t>
      </w:r>
    </w:p>
    <w:p w14:paraId="753278B6" w14:textId="77777777" w:rsidR="00CB2B89" w:rsidRDefault="00E073F4">
      <w:pPr>
        <w:pStyle w:val="Code"/>
      </w:pPr>
      <w:r>
        <w:t xml:space="preserve">            raise ValueError('RLE: поток оборвался сразу после байта-флага')</w:t>
      </w:r>
    </w:p>
    <w:p w14:paraId="2C4DE48A" w14:textId="77777777" w:rsidR="00CB2B89" w:rsidRDefault="00E073F4">
      <w:pPr>
        <w:pStyle w:val="Code"/>
      </w:pPr>
      <w:r>
        <w:t xml:space="preserve">        count = payload[i]</w:t>
      </w:r>
    </w:p>
    <w:p w14:paraId="434556E0" w14:textId="77777777" w:rsidR="00CB2B89" w:rsidRDefault="00E073F4">
      <w:pPr>
        <w:pStyle w:val="Code"/>
      </w:pPr>
      <w:r>
        <w:t xml:space="preserve">        i += 1</w:t>
      </w:r>
    </w:p>
    <w:p w14:paraId="5622B9EC" w14:textId="77777777" w:rsidR="00CB2B89" w:rsidRDefault="00E073F4">
      <w:pPr>
        <w:pStyle w:val="Code"/>
      </w:pPr>
      <w:r>
        <w:t xml:space="preserve">        if count == ESCAPE:                     # «ФЛАГ, 0» — это сам байт-флаг</w:t>
      </w:r>
    </w:p>
    <w:p w14:paraId="0D4377D1" w14:textId="77777777" w:rsidR="00CB2B89" w:rsidRDefault="00E073F4">
      <w:pPr>
        <w:pStyle w:val="Code"/>
      </w:pPr>
      <w:r>
        <w:lastRenderedPageBreak/>
        <w:t xml:space="preserve">            out.append(flag)</w:t>
      </w:r>
    </w:p>
    <w:p w14:paraId="705841AC" w14:textId="77777777" w:rsidR="00CB2B89" w:rsidRDefault="00E073F4">
      <w:pPr>
        <w:pStyle w:val="Code"/>
      </w:pPr>
      <w:r>
        <w:t xml:space="preserve">        elif out:                               # размножаем предыдущий байт до count штук</w:t>
      </w:r>
    </w:p>
    <w:p w14:paraId="04DC5EE5" w14:textId="77777777" w:rsidR="00CB2B89" w:rsidRDefault="00E073F4">
      <w:pPr>
        <w:pStyle w:val="Code"/>
      </w:pPr>
      <w:r>
        <w:t xml:space="preserve">            out += bytes([out[-1]]) * (count - 1)</w:t>
      </w:r>
    </w:p>
    <w:p w14:paraId="153130F7" w14:textId="77777777" w:rsidR="00CB2B89" w:rsidRDefault="00E073F4">
      <w:pPr>
        <w:pStyle w:val="Code"/>
      </w:pPr>
      <w:r>
        <w:t xml:space="preserve">      </w:t>
      </w:r>
      <w:r>
        <w:t xml:space="preserve">  else:</w:t>
      </w:r>
    </w:p>
    <w:p w14:paraId="1B3028EF" w14:textId="77777777" w:rsidR="00CB2B89" w:rsidRDefault="00E073F4">
      <w:pPr>
        <w:pStyle w:val="Code"/>
      </w:pPr>
      <w:r>
        <w:t xml:space="preserve">            raise ValueError('RLE: команда повтора в самом начале потока')</w:t>
      </w:r>
    </w:p>
    <w:p w14:paraId="219F0AF4" w14:textId="77777777" w:rsidR="00CB2B89" w:rsidRDefault="00E073F4">
      <w:pPr>
        <w:pStyle w:val="Code"/>
      </w:pPr>
      <w:r>
        <w:t xml:space="preserve">    return bytes(out)</w:t>
      </w:r>
    </w:p>
    <w:p w14:paraId="6D73F9F8" w14:textId="77777777" w:rsidR="00CB2B89" w:rsidRDefault="00E073F4">
      <w:pPr>
        <w:pStyle w:val="CodeTitle"/>
      </w:pPr>
      <w:r>
        <w:t>Листинг А.4 – packer/prefix_code.py</w:t>
      </w:r>
    </w:p>
    <w:p w14:paraId="15499C4D" w14:textId="77777777" w:rsidR="00CB2B89" w:rsidRDefault="00E073F4">
      <w:pPr>
        <w:pStyle w:val="Code"/>
      </w:pPr>
      <w:r>
        <w:t>"""Префиксные коды — общая часть методов Хаффмана и Шеннона–Фано.</w:t>
      </w:r>
    </w:p>
    <w:p w14:paraId="43FDFD87" w14:textId="77777777" w:rsidR="00CB2B89" w:rsidRDefault="00E073F4">
      <w:pPr>
        <w:pStyle w:val="Code"/>
      </w:pPr>
      <w:r>
        <w:t xml:space="preserve"> </w:t>
      </w:r>
    </w:p>
    <w:p w14:paraId="01F40FCB" w14:textId="77777777" w:rsidR="00CB2B89" w:rsidRDefault="00E073F4">
      <w:pPr>
        <w:pStyle w:val="Code"/>
      </w:pPr>
      <w:r>
        <w:t xml:space="preserve">Оба метода строят двоичное кодовое </w:t>
      </w:r>
      <w:r>
        <w:t>дерево: символы сидят в листьях, код</w:t>
      </w:r>
    </w:p>
    <w:p w14:paraId="0B0E99DE" w14:textId="77777777" w:rsidR="00CB2B89" w:rsidRDefault="00E073F4">
      <w:pPr>
        <w:pStyle w:val="Code"/>
      </w:pPr>
      <w:r>
        <w:t>символа — путь от корня до листа (влево — 0, вправо — 1). Раз символы только</w:t>
      </w:r>
    </w:p>
    <w:p w14:paraId="4A319931" w14:textId="77777777" w:rsidR="00CB2B89" w:rsidRDefault="00E073F4">
      <w:pPr>
        <w:pStyle w:val="Code"/>
      </w:pPr>
      <w:r>
        <w:t>в листьях, ни один код не является началом другого — код ПРЕФИКСНЫЙ,</w:t>
      </w:r>
    </w:p>
    <w:p w14:paraId="6BCEB877" w14:textId="77777777" w:rsidR="00CB2B89" w:rsidRDefault="00E073F4">
      <w:pPr>
        <w:pStyle w:val="Code"/>
      </w:pPr>
      <w:r>
        <w:t>и поток битов декодируется однозначно без разделителей.</w:t>
      </w:r>
    </w:p>
    <w:p w14:paraId="7487AFAE" w14:textId="77777777" w:rsidR="00CB2B89" w:rsidRDefault="00E073F4">
      <w:pPr>
        <w:pStyle w:val="Code"/>
      </w:pPr>
      <w:r>
        <w:t xml:space="preserve"> </w:t>
      </w:r>
    </w:p>
    <w:p w14:paraId="146B8932" w14:textId="77777777" w:rsidR="00CB2B89" w:rsidRDefault="00E073F4">
      <w:pPr>
        <w:pStyle w:val="Code"/>
      </w:pPr>
      <w:r>
        <w:t>Методы отличают</w:t>
      </w:r>
      <w:r>
        <w:t>ся только тем, как строится дерево, то есть какие ДЛИНЫ кодов</w:t>
      </w:r>
    </w:p>
    <w:p w14:paraId="7C7AF4B0" w14:textId="77777777" w:rsidR="00CB2B89" w:rsidRDefault="00E073F4">
      <w:pPr>
        <w:pStyle w:val="Code"/>
      </w:pPr>
      <w:r>
        <w:t>получат символы. Размер сжатых данных зависит только от длин: Σ f_i·l_i бит.</w:t>
      </w:r>
    </w:p>
    <w:p w14:paraId="140A069E" w14:textId="77777777" w:rsidR="00CB2B89" w:rsidRDefault="00E073F4">
      <w:pPr>
        <w:pStyle w:val="Code"/>
      </w:pPr>
      <w:r>
        <w:t>Поэтому в архив записываются лишь длины, а сами кодовые слова назначаются</w:t>
      </w:r>
    </w:p>
    <w:p w14:paraId="5FAC867B" w14:textId="77777777" w:rsidR="00CB2B89" w:rsidRDefault="00E073F4">
      <w:pPr>
        <w:pStyle w:val="Code"/>
      </w:pPr>
      <w:r>
        <w:t>по единому правилу — «канонически». Распако</w:t>
      </w:r>
      <w:r>
        <w:t>вщик по тем же длинам получает</w:t>
      </w:r>
    </w:p>
    <w:p w14:paraId="78B00787" w14:textId="77777777" w:rsidR="00CB2B89" w:rsidRDefault="00E073F4">
      <w:pPr>
        <w:pStyle w:val="Code"/>
      </w:pPr>
      <w:r>
        <w:t>те же самые коды, и хранить всё дерево не нужно.</w:t>
      </w:r>
    </w:p>
    <w:p w14:paraId="141DC6FF" w14:textId="77777777" w:rsidR="00CB2B89" w:rsidRDefault="00E073F4">
      <w:pPr>
        <w:pStyle w:val="Code"/>
      </w:pPr>
      <w:r>
        <w:t xml:space="preserve"> </w:t>
      </w:r>
    </w:p>
    <w:p w14:paraId="5567EF57" w14:textId="77777777" w:rsidR="00CB2B89" w:rsidRDefault="00E073F4">
      <w:pPr>
        <w:pStyle w:val="Code"/>
      </w:pPr>
      <w:r>
        <w:t>Формат сжатых данных:</w:t>
      </w:r>
    </w:p>
    <w:p w14:paraId="0F55BA1F" w14:textId="77777777" w:rsidR="00CB2B89" w:rsidRDefault="00E073F4">
      <w:pPr>
        <w:pStyle w:val="Code"/>
      </w:pPr>
      <w:r>
        <w:t xml:space="preserve">    1 байт       — N − 1, где N — число различных байтов в файле (1..256);</w:t>
      </w:r>
    </w:p>
    <w:p w14:paraId="66D1DEBF" w14:textId="77777777" w:rsidR="00CB2B89" w:rsidRDefault="00E073F4">
      <w:pPr>
        <w:pStyle w:val="Code"/>
      </w:pPr>
      <w:r>
        <w:t xml:space="preserve">    N × 2 байта  — пары (байт, длина его кода в битах);</w:t>
      </w:r>
    </w:p>
    <w:p w14:paraId="1C5B3B07" w14:textId="77777777" w:rsidR="00CB2B89" w:rsidRDefault="00E073F4">
      <w:pPr>
        <w:pStyle w:val="Code"/>
      </w:pPr>
      <w:r>
        <w:t xml:space="preserve">    далее        — би</w:t>
      </w:r>
      <w:r>
        <w:t>товый поток: коды всех байтов подряд, добитый нулями до целого байта.</w:t>
      </w:r>
    </w:p>
    <w:p w14:paraId="72F435C2" w14:textId="77777777" w:rsidR="00CB2B89" w:rsidRDefault="00E073F4">
      <w:pPr>
        <w:pStyle w:val="Code"/>
      </w:pPr>
      <w:r>
        <w:t>"""</w:t>
      </w:r>
    </w:p>
    <w:p w14:paraId="1DBF58DA" w14:textId="77777777" w:rsidR="00CB2B89" w:rsidRDefault="00E073F4">
      <w:pPr>
        <w:pStyle w:val="Code"/>
      </w:pPr>
      <w:r>
        <w:t>from __future__ import annotations</w:t>
      </w:r>
    </w:p>
    <w:p w14:paraId="50C062F5" w14:textId="77777777" w:rsidR="00CB2B89" w:rsidRDefault="00E073F4">
      <w:pPr>
        <w:pStyle w:val="Code"/>
      </w:pPr>
      <w:r>
        <w:t xml:space="preserve"> </w:t>
      </w:r>
    </w:p>
    <w:p w14:paraId="7FA140F1" w14:textId="77777777" w:rsidR="00CB2B89" w:rsidRDefault="00E073F4">
      <w:pPr>
        <w:pStyle w:val="Code"/>
      </w:pPr>
      <w:r>
        <w:t>from dataclasses import dataclass</w:t>
      </w:r>
    </w:p>
    <w:p w14:paraId="68456BFD" w14:textId="77777777" w:rsidR="00CB2B89" w:rsidRDefault="00E073F4">
      <w:pPr>
        <w:pStyle w:val="Code"/>
      </w:pPr>
      <w:r>
        <w:t xml:space="preserve"> </w:t>
      </w:r>
    </w:p>
    <w:p w14:paraId="4A4CAE4A" w14:textId="77777777" w:rsidR="00CB2B89" w:rsidRDefault="00E073F4">
      <w:pPr>
        <w:pStyle w:val="Code"/>
      </w:pPr>
      <w:r>
        <w:t>from .bitio import BYTE_BITS, BitWriter</w:t>
      </w:r>
    </w:p>
    <w:p w14:paraId="7AC71D81" w14:textId="77777777" w:rsidR="00CB2B89" w:rsidRDefault="00E073F4">
      <w:pPr>
        <w:pStyle w:val="Code"/>
      </w:pPr>
      <w:r>
        <w:t xml:space="preserve"> </w:t>
      </w:r>
    </w:p>
    <w:p w14:paraId="43C3C8C9" w14:textId="77777777" w:rsidR="00CB2B89" w:rsidRDefault="00E073F4">
      <w:pPr>
        <w:pStyle w:val="Code"/>
      </w:pPr>
      <w:r>
        <w:t xml:space="preserve"> </w:t>
      </w:r>
    </w:p>
    <w:p w14:paraId="48FAA8A7" w14:textId="77777777" w:rsidR="00CB2B89" w:rsidRDefault="00E073F4">
      <w:pPr>
        <w:pStyle w:val="Code"/>
      </w:pPr>
      <w:r>
        <w:t>@dataclass(eq=False)</w:t>
      </w:r>
    </w:p>
    <w:p w14:paraId="5324DC25" w14:textId="77777777" w:rsidR="00CB2B89" w:rsidRDefault="00E073F4">
      <w:pPr>
        <w:pStyle w:val="Code"/>
      </w:pPr>
      <w:r>
        <w:t>class Node:</w:t>
      </w:r>
    </w:p>
    <w:p w14:paraId="481E4A3D" w14:textId="77777777" w:rsidR="00CB2B89" w:rsidRDefault="00E073F4">
      <w:pPr>
        <w:pStyle w:val="Code"/>
      </w:pPr>
      <w:r>
        <w:t xml:space="preserve">    """Узел кодового дерева. У л</w:t>
      </w:r>
      <w:r>
        <w:t>иста есть symbol, у внутреннего узла — два потомка."""</w:t>
      </w:r>
    </w:p>
    <w:p w14:paraId="4D12D4FC" w14:textId="77777777" w:rsidR="00CB2B89" w:rsidRDefault="00E073F4">
      <w:pPr>
        <w:pStyle w:val="Code"/>
      </w:pPr>
      <w:r>
        <w:t xml:space="preserve"> </w:t>
      </w:r>
    </w:p>
    <w:p w14:paraId="6681A4AE" w14:textId="77777777" w:rsidR="00CB2B89" w:rsidRDefault="00E073F4">
      <w:pPr>
        <w:pStyle w:val="Code"/>
      </w:pPr>
      <w:r>
        <w:t xml:space="preserve">    weight: int                # частота символа или суммарная частота всего поддерева</w:t>
      </w:r>
    </w:p>
    <w:p w14:paraId="16979EF3" w14:textId="77777777" w:rsidR="00CB2B89" w:rsidRDefault="00E073F4">
      <w:pPr>
        <w:pStyle w:val="Code"/>
      </w:pPr>
      <w:r>
        <w:t xml:space="preserve">    symbol: object = None      # символ (только у листа)</w:t>
      </w:r>
    </w:p>
    <w:p w14:paraId="51B98DCB" w14:textId="77777777" w:rsidR="00CB2B89" w:rsidRDefault="00E073F4">
      <w:pPr>
        <w:pStyle w:val="Code"/>
      </w:pPr>
      <w:r>
        <w:t xml:space="preserve">    left: Node | None = None   # ветка «0»</w:t>
      </w:r>
    </w:p>
    <w:p w14:paraId="56818374" w14:textId="77777777" w:rsidR="00CB2B89" w:rsidRDefault="00E073F4">
      <w:pPr>
        <w:pStyle w:val="Code"/>
      </w:pPr>
      <w:r>
        <w:t xml:space="preserve">    right: Node | None = None  # ветка «1»</w:t>
      </w:r>
    </w:p>
    <w:p w14:paraId="419CE9C2" w14:textId="77777777" w:rsidR="00CB2B89" w:rsidRDefault="00E073F4">
      <w:pPr>
        <w:pStyle w:val="Code"/>
      </w:pPr>
      <w:r>
        <w:t xml:space="preserve"> </w:t>
      </w:r>
    </w:p>
    <w:p w14:paraId="3BC0918A" w14:textId="77777777" w:rsidR="00CB2B89" w:rsidRDefault="00E073F4">
      <w:pPr>
        <w:pStyle w:val="Code"/>
      </w:pPr>
      <w:r>
        <w:t xml:space="preserve">    @property</w:t>
      </w:r>
    </w:p>
    <w:p w14:paraId="659C41B5" w14:textId="77777777" w:rsidR="00CB2B89" w:rsidRDefault="00E073F4">
      <w:pPr>
        <w:pStyle w:val="Code"/>
      </w:pPr>
      <w:r>
        <w:t xml:space="preserve">    def is_leaf(self) -&gt; bool:</w:t>
      </w:r>
    </w:p>
    <w:p w14:paraId="3691B025" w14:textId="77777777" w:rsidR="00CB2B89" w:rsidRDefault="00E073F4">
      <w:pPr>
        <w:pStyle w:val="Code"/>
      </w:pPr>
      <w:r>
        <w:t xml:space="preserve">        return self.left is None and self.right is None</w:t>
      </w:r>
    </w:p>
    <w:p w14:paraId="0E1F4ACB" w14:textId="77777777" w:rsidR="00CB2B89" w:rsidRDefault="00E073F4">
      <w:pPr>
        <w:pStyle w:val="Code"/>
      </w:pPr>
      <w:r>
        <w:t xml:space="preserve"> </w:t>
      </w:r>
    </w:p>
    <w:p w14:paraId="61850EEF" w14:textId="77777777" w:rsidR="00CB2B89" w:rsidRDefault="00E073F4">
      <w:pPr>
        <w:pStyle w:val="Code"/>
      </w:pPr>
      <w:r>
        <w:t xml:space="preserve"> </w:t>
      </w:r>
    </w:p>
    <w:p w14:paraId="489AC1B6" w14:textId="77777777" w:rsidR="00CB2B89" w:rsidRDefault="00E073F4">
      <w:pPr>
        <w:pStyle w:val="Code"/>
      </w:pPr>
      <w:r>
        <w:t>def tree_codes(root: Node | None) -&gt; dict:</w:t>
      </w:r>
    </w:p>
    <w:p w14:paraId="7406499E" w14:textId="77777777" w:rsidR="00CB2B89" w:rsidRDefault="00E073F4">
      <w:pPr>
        <w:pStyle w:val="Code"/>
      </w:pPr>
      <w:r>
        <w:t xml:space="preserve">    """Прочитать код</w:t>
      </w:r>
      <w:r>
        <w:t>ы по дереву: путь от корня до листа, шаг влево = '0', вправо = '1'."""</w:t>
      </w:r>
    </w:p>
    <w:p w14:paraId="30431ED2" w14:textId="77777777" w:rsidR="00CB2B89" w:rsidRDefault="00E073F4">
      <w:pPr>
        <w:pStyle w:val="Code"/>
      </w:pPr>
      <w:r>
        <w:t xml:space="preserve">    if root is None:</w:t>
      </w:r>
    </w:p>
    <w:p w14:paraId="1A0231D6" w14:textId="77777777" w:rsidR="00CB2B89" w:rsidRDefault="00E073F4">
      <w:pPr>
        <w:pStyle w:val="Code"/>
      </w:pPr>
      <w:r>
        <w:t xml:space="preserve">        return {}</w:t>
      </w:r>
    </w:p>
    <w:p w14:paraId="613EA686" w14:textId="77777777" w:rsidR="00CB2B89" w:rsidRDefault="00E073F4">
      <w:pPr>
        <w:pStyle w:val="Code"/>
      </w:pPr>
      <w:r>
        <w:t xml:space="preserve">    if root.is_leaf:                # в сообщении всего один различный символ:</w:t>
      </w:r>
    </w:p>
    <w:p w14:paraId="3B873CF8" w14:textId="77777777" w:rsidR="00CB2B89" w:rsidRDefault="00E073F4">
      <w:pPr>
        <w:pStyle w:val="Code"/>
      </w:pPr>
      <w:r>
        <w:t xml:space="preserve">        return {root.symbol: '0'}   # дерево из одного листа, даём ему код «0»</w:t>
      </w:r>
    </w:p>
    <w:p w14:paraId="4E3ACB36" w14:textId="77777777" w:rsidR="00CB2B89" w:rsidRDefault="00E073F4">
      <w:pPr>
        <w:pStyle w:val="Code"/>
      </w:pPr>
      <w:r>
        <w:t xml:space="preserve">    codes = {}</w:t>
      </w:r>
    </w:p>
    <w:p w14:paraId="4092BDA5" w14:textId="77777777" w:rsidR="00CB2B89" w:rsidRDefault="00E073F4">
      <w:pPr>
        <w:pStyle w:val="Code"/>
      </w:pPr>
      <w:r>
        <w:t xml:space="preserve">    stack = [(root, '')]</w:t>
      </w:r>
    </w:p>
    <w:p w14:paraId="5882336A" w14:textId="77777777" w:rsidR="00CB2B89" w:rsidRDefault="00E073F4">
      <w:pPr>
        <w:pStyle w:val="Code"/>
      </w:pPr>
      <w:r>
        <w:t xml:space="preserve">    while stack:</w:t>
      </w:r>
    </w:p>
    <w:p w14:paraId="15FB467F" w14:textId="77777777" w:rsidR="00CB2B89" w:rsidRDefault="00E073F4">
      <w:pPr>
        <w:pStyle w:val="Code"/>
      </w:pPr>
      <w:r>
        <w:t xml:space="preserve">        node, path = stack.pop()</w:t>
      </w:r>
    </w:p>
    <w:p w14:paraId="63CC3992" w14:textId="77777777" w:rsidR="00CB2B89" w:rsidRDefault="00E073F4">
      <w:pPr>
        <w:pStyle w:val="Code"/>
      </w:pPr>
      <w:r>
        <w:t xml:space="preserve">        </w:t>
      </w:r>
      <w:r>
        <w:t>if node.is_leaf:</w:t>
      </w:r>
    </w:p>
    <w:p w14:paraId="2CC98229" w14:textId="77777777" w:rsidR="00CB2B89" w:rsidRDefault="00E073F4">
      <w:pPr>
        <w:pStyle w:val="Code"/>
      </w:pPr>
      <w:r>
        <w:t xml:space="preserve">            codes[node.symbol] = path</w:t>
      </w:r>
    </w:p>
    <w:p w14:paraId="49933CDB" w14:textId="77777777" w:rsidR="00CB2B89" w:rsidRDefault="00E073F4">
      <w:pPr>
        <w:pStyle w:val="Code"/>
      </w:pPr>
      <w:r>
        <w:t xml:space="preserve">        else:</w:t>
      </w:r>
    </w:p>
    <w:p w14:paraId="30926EDB" w14:textId="77777777" w:rsidR="00CB2B89" w:rsidRDefault="00E073F4">
      <w:pPr>
        <w:pStyle w:val="Code"/>
      </w:pPr>
      <w:r>
        <w:t xml:space="preserve">            stack.append((node.right, path + '1'))</w:t>
      </w:r>
    </w:p>
    <w:p w14:paraId="7CB3A477" w14:textId="77777777" w:rsidR="00CB2B89" w:rsidRDefault="00E073F4">
      <w:pPr>
        <w:pStyle w:val="Code"/>
      </w:pPr>
      <w:r>
        <w:t xml:space="preserve">            stack.append((node.left, path + '0'))</w:t>
      </w:r>
    </w:p>
    <w:p w14:paraId="12B9726D" w14:textId="77777777" w:rsidR="00CB2B89" w:rsidRDefault="00E073F4">
      <w:pPr>
        <w:pStyle w:val="Code"/>
      </w:pPr>
      <w:r>
        <w:t xml:space="preserve">    return codes</w:t>
      </w:r>
    </w:p>
    <w:p w14:paraId="6F67898D" w14:textId="77777777" w:rsidR="00CB2B89" w:rsidRDefault="00E073F4">
      <w:pPr>
        <w:pStyle w:val="Code"/>
      </w:pPr>
      <w:r>
        <w:t xml:space="preserve"> </w:t>
      </w:r>
    </w:p>
    <w:p w14:paraId="7214CAC6" w14:textId="77777777" w:rsidR="00CB2B89" w:rsidRDefault="00E073F4">
      <w:pPr>
        <w:pStyle w:val="Code"/>
      </w:pPr>
      <w:r>
        <w:t xml:space="preserve"> </w:t>
      </w:r>
    </w:p>
    <w:p w14:paraId="22B40525" w14:textId="77777777" w:rsidR="00CB2B89" w:rsidRDefault="00E073F4">
      <w:pPr>
        <w:pStyle w:val="Code"/>
      </w:pPr>
      <w:r>
        <w:t>def canonical_codes(lengths: dict) -&gt; dict:</w:t>
      </w:r>
    </w:p>
    <w:p w14:paraId="6F360F9D" w14:textId="77777777" w:rsidR="00CB2B89" w:rsidRDefault="00E073F4">
      <w:pPr>
        <w:pStyle w:val="Code"/>
      </w:pPr>
      <w:r>
        <w:t xml:space="preserve">    """Канонический п</w:t>
      </w:r>
      <w:r>
        <w:t>рефиксный код с заданными длинами кодовых слов.</w:t>
      </w:r>
    </w:p>
    <w:p w14:paraId="0801FC90" w14:textId="77777777" w:rsidR="00CB2B89" w:rsidRDefault="00E073F4">
      <w:pPr>
        <w:pStyle w:val="Code"/>
      </w:pPr>
      <w:r>
        <w:t xml:space="preserve"> </w:t>
      </w:r>
    </w:p>
    <w:p w14:paraId="4F42E3F9" w14:textId="77777777" w:rsidR="00CB2B89" w:rsidRDefault="00E073F4">
      <w:pPr>
        <w:pStyle w:val="Code"/>
      </w:pPr>
      <w:r>
        <w:t xml:space="preserve">    Правило: символы упорядочиваются по (длина, символ). Первый получает код</w:t>
      </w:r>
    </w:p>
    <w:p w14:paraId="5430A21F" w14:textId="77777777" w:rsidR="00CB2B89" w:rsidRDefault="00E073F4">
      <w:pPr>
        <w:pStyle w:val="Code"/>
      </w:pPr>
      <w:r>
        <w:t xml:space="preserve">    из одних нулей, каждый следующий — «предыдущий код + 1», а когда длина</w:t>
      </w:r>
    </w:p>
    <w:p w14:paraId="68C850DB" w14:textId="77777777" w:rsidR="00CB2B89" w:rsidRDefault="00E073F4">
      <w:pPr>
        <w:pStyle w:val="Code"/>
      </w:pPr>
      <w:r>
        <w:t xml:space="preserve">    растёт, к коду справа дописываются нули (сдвиг влево). Если длины</w:t>
      </w:r>
    </w:p>
    <w:p w14:paraId="67D2DA57" w14:textId="77777777" w:rsidR="00CB2B89" w:rsidRDefault="00E073F4">
      <w:pPr>
        <w:pStyle w:val="Code"/>
      </w:pPr>
      <w:r>
        <w:t xml:space="preserve">    удовлетворяют неравенству Крафта Σ 2^(−l) ≤ 1, код получается префиксным.</w:t>
      </w:r>
    </w:p>
    <w:p w14:paraId="1F0F3451" w14:textId="77777777" w:rsidR="00CB2B89" w:rsidRDefault="00E073F4">
      <w:pPr>
        <w:pStyle w:val="Code"/>
      </w:pPr>
      <w:r>
        <w:t xml:space="preserve">    """</w:t>
      </w:r>
    </w:p>
    <w:p w14:paraId="2556D2CE" w14:textId="77777777" w:rsidR="00CB2B89" w:rsidRDefault="00E073F4">
      <w:pPr>
        <w:pStyle w:val="Code"/>
      </w:pPr>
      <w:r>
        <w:t xml:space="preserve">    codes = {}</w:t>
      </w:r>
    </w:p>
    <w:p w14:paraId="0EE1F857" w14:textId="77777777" w:rsidR="00CB2B89" w:rsidRDefault="00E073F4">
      <w:pPr>
        <w:pStyle w:val="Code"/>
      </w:pPr>
      <w:r>
        <w:t xml:space="preserve">    code =</w:t>
      </w:r>
      <w:r>
        <w:t xml:space="preserve"> 0</w:t>
      </w:r>
    </w:p>
    <w:p w14:paraId="0E00CA5F" w14:textId="77777777" w:rsidR="00CB2B89" w:rsidRDefault="00E073F4">
      <w:pPr>
        <w:pStyle w:val="Code"/>
      </w:pPr>
      <w:r>
        <w:t xml:space="preserve">    prev_len = 0</w:t>
      </w:r>
    </w:p>
    <w:p w14:paraId="4F604ACB" w14:textId="77777777" w:rsidR="00CB2B89" w:rsidRDefault="00E073F4">
      <w:pPr>
        <w:pStyle w:val="Code"/>
      </w:pPr>
      <w:r>
        <w:t xml:space="preserve">    for sym, length in sorted(lengths.items(), key=lambda item: (item[1], item[0])):</w:t>
      </w:r>
    </w:p>
    <w:p w14:paraId="3C2234FF" w14:textId="77777777" w:rsidR="00CB2B89" w:rsidRDefault="00E073F4">
      <w:pPr>
        <w:pStyle w:val="Code"/>
      </w:pPr>
      <w:r>
        <w:t xml:space="preserve">        code &lt;&lt;= length - prev_len</w:t>
      </w:r>
    </w:p>
    <w:p w14:paraId="07580005" w14:textId="77777777" w:rsidR="00CB2B89" w:rsidRDefault="00E073F4">
      <w:pPr>
        <w:pStyle w:val="Code"/>
      </w:pPr>
      <w:r>
        <w:t xml:space="preserve">        codes[sym] = format(code, '0%db' % length)</w:t>
      </w:r>
    </w:p>
    <w:p w14:paraId="56056A13" w14:textId="77777777" w:rsidR="00CB2B89" w:rsidRDefault="00E073F4">
      <w:pPr>
        <w:pStyle w:val="Code"/>
      </w:pPr>
      <w:r>
        <w:lastRenderedPageBreak/>
        <w:t xml:space="preserve">        code += 1</w:t>
      </w:r>
    </w:p>
    <w:p w14:paraId="28C345D4" w14:textId="77777777" w:rsidR="00CB2B89" w:rsidRDefault="00E073F4">
      <w:pPr>
        <w:pStyle w:val="Code"/>
      </w:pPr>
      <w:r>
        <w:t xml:space="preserve">        prev_len = length</w:t>
      </w:r>
    </w:p>
    <w:p w14:paraId="665A9135" w14:textId="77777777" w:rsidR="00CB2B89" w:rsidRDefault="00E073F4">
      <w:pPr>
        <w:pStyle w:val="Code"/>
      </w:pPr>
      <w:r>
        <w:t xml:space="preserve">    return codes</w:t>
      </w:r>
    </w:p>
    <w:p w14:paraId="3B818B20" w14:textId="77777777" w:rsidR="00CB2B89" w:rsidRDefault="00E073F4">
      <w:pPr>
        <w:pStyle w:val="Code"/>
      </w:pPr>
      <w:r>
        <w:t xml:space="preserve"> </w:t>
      </w:r>
    </w:p>
    <w:p w14:paraId="73C3218A" w14:textId="77777777" w:rsidR="00CB2B89" w:rsidRDefault="00E073F4">
      <w:pPr>
        <w:pStyle w:val="Code"/>
      </w:pPr>
      <w:r>
        <w:t xml:space="preserve"> </w:t>
      </w:r>
    </w:p>
    <w:p w14:paraId="1FEA9FF3" w14:textId="77777777" w:rsidR="00CB2B89" w:rsidRDefault="00E073F4">
      <w:pPr>
        <w:pStyle w:val="Code"/>
      </w:pPr>
      <w:r>
        <w:t>def write_table(lengths: dict) -&gt; bytes:</w:t>
      </w:r>
    </w:p>
    <w:p w14:paraId="0706E7A6" w14:textId="77777777" w:rsidR="00CB2B89" w:rsidRDefault="00E073F4">
      <w:pPr>
        <w:pStyle w:val="Code"/>
      </w:pPr>
      <w:r>
        <w:t xml:space="preserve">    """Заголовок сжатых данных: N − 1, затем N пар (байт, длина кода)."""</w:t>
      </w:r>
    </w:p>
    <w:p w14:paraId="2EF191E3" w14:textId="77777777" w:rsidR="00CB2B89" w:rsidRDefault="00E073F4">
      <w:pPr>
        <w:pStyle w:val="Code"/>
      </w:pPr>
      <w:r>
        <w:t xml:space="preserve">    items = sorted(lengths.items())</w:t>
      </w:r>
    </w:p>
    <w:p w14:paraId="04768F5B" w14:textId="77777777" w:rsidR="00CB2B89" w:rsidRDefault="00E073F4">
      <w:pPr>
        <w:pStyle w:val="Code"/>
      </w:pPr>
      <w:r>
        <w:t xml:space="preserve">    table = bytearray([len(items) - 1])</w:t>
      </w:r>
    </w:p>
    <w:p w14:paraId="53663A06" w14:textId="77777777" w:rsidR="00CB2B89" w:rsidRDefault="00E073F4">
      <w:pPr>
        <w:pStyle w:val="Code"/>
      </w:pPr>
      <w:r>
        <w:t xml:space="preserve">    for sym, length in items:</w:t>
      </w:r>
    </w:p>
    <w:p w14:paraId="13CCD937" w14:textId="77777777" w:rsidR="00CB2B89" w:rsidRDefault="00E073F4">
      <w:pPr>
        <w:pStyle w:val="Code"/>
      </w:pPr>
      <w:r>
        <w:t xml:space="preserve">        table += bytes([sym, length</w:t>
      </w:r>
      <w:r>
        <w:t>])</w:t>
      </w:r>
    </w:p>
    <w:p w14:paraId="34B5CF13" w14:textId="77777777" w:rsidR="00CB2B89" w:rsidRDefault="00E073F4">
      <w:pPr>
        <w:pStyle w:val="Code"/>
      </w:pPr>
      <w:r>
        <w:t xml:space="preserve">    return bytes(table)</w:t>
      </w:r>
    </w:p>
    <w:p w14:paraId="3DD5D94E" w14:textId="77777777" w:rsidR="00CB2B89" w:rsidRDefault="00E073F4">
      <w:pPr>
        <w:pStyle w:val="Code"/>
      </w:pPr>
      <w:r>
        <w:t xml:space="preserve"> </w:t>
      </w:r>
    </w:p>
    <w:p w14:paraId="4FFE512A" w14:textId="77777777" w:rsidR="00CB2B89" w:rsidRDefault="00E073F4">
      <w:pPr>
        <w:pStyle w:val="Code"/>
      </w:pPr>
      <w:r>
        <w:t xml:space="preserve"> </w:t>
      </w:r>
    </w:p>
    <w:p w14:paraId="6A7C8B33" w14:textId="77777777" w:rsidR="00CB2B89" w:rsidRDefault="00E073F4">
      <w:pPr>
        <w:pStyle w:val="Code"/>
      </w:pPr>
      <w:r>
        <w:t>def read_table(payload: bytes) -&gt; tuple[dict, int]:</w:t>
      </w:r>
    </w:p>
    <w:p w14:paraId="46F526A7" w14:textId="77777777" w:rsidR="00CB2B89" w:rsidRDefault="00E073F4">
      <w:pPr>
        <w:pStyle w:val="Code"/>
      </w:pPr>
      <w:r>
        <w:t xml:space="preserve">    """Прочитать заголовок: {байт: длина кода} и позиция начала битового потока."""</w:t>
      </w:r>
    </w:p>
    <w:p w14:paraId="45D8A990" w14:textId="77777777" w:rsidR="00CB2B89" w:rsidRDefault="00E073F4">
      <w:pPr>
        <w:pStyle w:val="Code"/>
      </w:pPr>
      <w:r>
        <w:t xml:space="preserve">    if not payload:</w:t>
      </w:r>
    </w:p>
    <w:p w14:paraId="23EDCB70" w14:textId="77777777" w:rsidR="00CB2B89" w:rsidRDefault="00E073F4">
      <w:pPr>
        <w:pStyle w:val="Code"/>
      </w:pPr>
      <w:r>
        <w:t xml:space="preserve">        raise ValueError('нет таблицы длин кодов')</w:t>
      </w:r>
    </w:p>
    <w:p w14:paraId="74A23E28" w14:textId="77777777" w:rsidR="00CB2B89" w:rsidRDefault="00E073F4">
      <w:pPr>
        <w:pStyle w:val="Code"/>
      </w:pPr>
      <w:r>
        <w:t xml:space="preserve">    count = payload[0] + 1</w:t>
      </w:r>
    </w:p>
    <w:p w14:paraId="0F3786C3" w14:textId="77777777" w:rsidR="00CB2B89" w:rsidRDefault="00E073F4">
      <w:pPr>
        <w:pStyle w:val="Code"/>
      </w:pPr>
      <w:r>
        <w:t xml:space="preserve">    end = 1 + 2 * count</w:t>
      </w:r>
    </w:p>
    <w:p w14:paraId="60398EA0" w14:textId="77777777" w:rsidR="00CB2B89" w:rsidRDefault="00E073F4">
      <w:pPr>
        <w:pStyle w:val="Code"/>
      </w:pPr>
      <w:r>
        <w:t xml:space="preserve">    if len(payload) &lt; end:</w:t>
      </w:r>
    </w:p>
    <w:p w14:paraId="1B217B46" w14:textId="77777777" w:rsidR="00CB2B89" w:rsidRDefault="00E073F4">
      <w:pPr>
        <w:pStyle w:val="Code"/>
      </w:pPr>
      <w:r>
        <w:t xml:space="preserve">        raise ValueError('таблица длин кодов обрезана')</w:t>
      </w:r>
    </w:p>
    <w:p w14:paraId="6E82FC87" w14:textId="77777777" w:rsidR="00CB2B89" w:rsidRDefault="00E073F4">
      <w:pPr>
        <w:pStyle w:val="Code"/>
      </w:pPr>
      <w:r>
        <w:t xml:space="preserve">    lengths = {payload[k]: payload[k + 1] for k in range(1, end, 2)}</w:t>
      </w:r>
    </w:p>
    <w:p w14:paraId="321EA78D" w14:textId="77777777" w:rsidR="00CB2B89" w:rsidRDefault="00E073F4">
      <w:pPr>
        <w:pStyle w:val="Code"/>
      </w:pPr>
      <w:r>
        <w:t xml:space="preserve">    if len(lengths) != count or min(lengths.values()) == 0:</w:t>
      </w:r>
    </w:p>
    <w:p w14:paraId="5D0EA443" w14:textId="77777777" w:rsidR="00CB2B89" w:rsidRDefault="00E073F4">
      <w:pPr>
        <w:pStyle w:val="Code"/>
      </w:pPr>
      <w:r>
        <w:t xml:space="preserve">        raise ValueError('таблица длин кодов повреждена')</w:t>
      </w:r>
    </w:p>
    <w:p w14:paraId="15C08897" w14:textId="77777777" w:rsidR="00CB2B89" w:rsidRDefault="00E073F4">
      <w:pPr>
        <w:pStyle w:val="Code"/>
      </w:pPr>
      <w:r>
        <w:t xml:space="preserve">    longest = max(lengths.values())</w:t>
      </w:r>
    </w:p>
    <w:p w14:paraId="1644D210" w14:textId="77777777" w:rsidR="00CB2B89" w:rsidRDefault="00E073F4">
      <w:pPr>
        <w:pStyle w:val="Code"/>
      </w:pPr>
      <w:r>
        <w:t xml:space="preserve">    if sum(1 &lt;&lt; (longest - l) for</w:t>
      </w:r>
      <w:r>
        <w:t xml:space="preserve"> l in lengths.values()) &gt; 1 &lt;&lt; longest:</w:t>
      </w:r>
    </w:p>
    <w:p w14:paraId="693B750B" w14:textId="77777777" w:rsidR="00CB2B89" w:rsidRDefault="00E073F4">
      <w:pPr>
        <w:pStyle w:val="Code"/>
      </w:pPr>
      <w:r>
        <w:t xml:space="preserve">        raise ValueError('длины кодов нарушают неравенство Крафта')</w:t>
      </w:r>
    </w:p>
    <w:p w14:paraId="290620E8" w14:textId="77777777" w:rsidR="00CB2B89" w:rsidRDefault="00E073F4">
      <w:pPr>
        <w:pStyle w:val="Code"/>
      </w:pPr>
      <w:r>
        <w:t xml:space="preserve">    return lengths, end</w:t>
      </w:r>
    </w:p>
    <w:p w14:paraId="6B292C0F" w14:textId="77777777" w:rsidR="00CB2B89" w:rsidRDefault="00E073F4">
      <w:pPr>
        <w:pStyle w:val="Code"/>
      </w:pPr>
      <w:r>
        <w:t xml:space="preserve"> </w:t>
      </w:r>
    </w:p>
    <w:p w14:paraId="258C3C1A" w14:textId="77777777" w:rsidR="00CB2B89" w:rsidRDefault="00E073F4">
      <w:pPr>
        <w:pStyle w:val="Code"/>
      </w:pPr>
      <w:r>
        <w:t xml:space="preserve"> </w:t>
      </w:r>
    </w:p>
    <w:p w14:paraId="0FEA86A4" w14:textId="77777777" w:rsidR="00CB2B89" w:rsidRDefault="00E073F4">
      <w:pPr>
        <w:pStyle w:val="Code"/>
      </w:pPr>
      <w:r>
        <w:t>def encode(data: bytes, codes: dict) -&gt; bytes:</w:t>
      </w:r>
    </w:p>
    <w:p w14:paraId="333C0936" w14:textId="77777777" w:rsidR="00CB2B89" w:rsidRDefault="00E073F4">
      <w:pPr>
        <w:pStyle w:val="Code"/>
      </w:pPr>
      <w:r>
        <w:t xml:space="preserve">    """Заменить каждый байт его кодовым словом и упаковать биты в байты."</w:t>
      </w:r>
      <w:r>
        <w:t>""</w:t>
      </w:r>
    </w:p>
    <w:p w14:paraId="213A28F9" w14:textId="77777777" w:rsidR="00CB2B89" w:rsidRDefault="00E073F4">
      <w:pPr>
        <w:pStyle w:val="Code"/>
      </w:pPr>
      <w:r>
        <w:t xml:space="preserve">    table = [codes.get(b, '') for b in range(256)]  # table[байт] = его код</w:t>
      </w:r>
    </w:p>
    <w:p w14:paraId="4F428F74" w14:textId="77777777" w:rsidR="00CB2B89" w:rsidRDefault="00E073F4">
      <w:pPr>
        <w:pStyle w:val="Code"/>
      </w:pPr>
      <w:r>
        <w:t xml:space="preserve">    writer = BitWriter()</w:t>
      </w:r>
    </w:p>
    <w:p w14:paraId="47863B6B" w14:textId="77777777" w:rsidR="00CB2B89" w:rsidRDefault="00E073F4">
      <w:pPr>
        <w:pStyle w:val="Code"/>
      </w:pPr>
      <w:r>
        <w:t xml:space="preserve">    for b in data:</w:t>
      </w:r>
    </w:p>
    <w:p w14:paraId="03A24F64" w14:textId="77777777" w:rsidR="00CB2B89" w:rsidRDefault="00E073F4">
      <w:pPr>
        <w:pStyle w:val="Code"/>
      </w:pPr>
      <w:r>
        <w:t xml:space="preserve">        writer.write(table[b])</w:t>
      </w:r>
    </w:p>
    <w:p w14:paraId="04CC68CD" w14:textId="77777777" w:rsidR="00CB2B89" w:rsidRDefault="00E073F4">
      <w:pPr>
        <w:pStyle w:val="Code"/>
      </w:pPr>
      <w:r>
        <w:t xml:space="preserve">    return writer.getvalue()</w:t>
      </w:r>
    </w:p>
    <w:p w14:paraId="30DD402A" w14:textId="77777777" w:rsidR="00CB2B89" w:rsidRDefault="00E073F4">
      <w:pPr>
        <w:pStyle w:val="Code"/>
      </w:pPr>
      <w:r>
        <w:t xml:space="preserve"> </w:t>
      </w:r>
    </w:p>
    <w:p w14:paraId="32F34DDF" w14:textId="77777777" w:rsidR="00CB2B89" w:rsidRDefault="00E073F4">
      <w:pPr>
        <w:pStyle w:val="Code"/>
      </w:pPr>
      <w:r>
        <w:t xml:space="preserve"> </w:t>
      </w:r>
    </w:p>
    <w:p w14:paraId="3AFF29D8" w14:textId="77777777" w:rsidR="00CB2B89" w:rsidRDefault="00E073F4">
      <w:pPr>
        <w:pStyle w:val="Code"/>
      </w:pPr>
      <w:r>
        <w:t>def _decoding_tree(codes: dict) -&gt; tuple[list, list, list]:</w:t>
      </w:r>
    </w:p>
    <w:p w14:paraId="69F52865" w14:textId="77777777" w:rsidR="00CB2B89" w:rsidRDefault="00E073F4">
      <w:pPr>
        <w:pStyle w:val="Code"/>
      </w:pPr>
      <w:r>
        <w:t xml:space="preserve">    """Во</w:t>
      </w:r>
      <w:r>
        <w:t>сстановить дерево по кодовым словам. Узел 0 — корень.</w:t>
      </w:r>
    </w:p>
    <w:p w14:paraId="7D1B9E3A" w14:textId="77777777" w:rsidR="00CB2B89" w:rsidRDefault="00E073F4">
      <w:pPr>
        <w:pStyle w:val="Code"/>
      </w:pPr>
      <w:r>
        <w:t xml:space="preserve"> </w:t>
      </w:r>
    </w:p>
    <w:p w14:paraId="27921AB9" w14:textId="77777777" w:rsidR="00CB2B89" w:rsidRDefault="00E073F4">
      <w:pPr>
        <w:pStyle w:val="Code"/>
      </w:pPr>
      <w:r>
        <w:t xml:space="preserve">    left[k] / right[k] — номер узла, в который ведёт бит 0 / 1 (−1 — пути нет);</w:t>
      </w:r>
    </w:p>
    <w:p w14:paraId="2B17E43B" w14:textId="77777777" w:rsidR="00CB2B89" w:rsidRDefault="00E073F4">
      <w:pPr>
        <w:pStyle w:val="Code"/>
      </w:pPr>
      <w:r>
        <w:t xml:space="preserve">    symbol[k] — символ в листе (−1 у внутренних узлов).</w:t>
      </w:r>
    </w:p>
    <w:p w14:paraId="4E9B67AD" w14:textId="77777777" w:rsidR="00CB2B89" w:rsidRDefault="00E073F4">
      <w:pPr>
        <w:pStyle w:val="Code"/>
      </w:pPr>
      <w:r>
        <w:t xml:space="preserve">    """</w:t>
      </w:r>
    </w:p>
    <w:p w14:paraId="3AE53330" w14:textId="77777777" w:rsidR="00CB2B89" w:rsidRDefault="00E073F4">
      <w:pPr>
        <w:pStyle w:val="Code"/>
      </w:pPr>
      <w:r>
        <w:t xml:space="preserve">    left, right, symbol = [-1], [-1], [-1]</w:t>
      </w:r>
    </w:p>
    <w:p w14:paraId="05E97C07" w14:textId="77777777" w:rsidR="00CB2B89" w:rsidRDefault="00E073F4">
      <w:pPr>
        <w:pStyle w:val="Code"/>
      </w:pPr>
      <w:r>
        <w:t xml:space="preserve">    for sym, code in codes.items():</w:t>
      </w:r>
    </w:p>
    <w:p w14:paraId="6947C5DF" w14:textId="77777777" w:rsidR="00CB2B89" w:rsidRDefault="00E073F4">
      <w:pPr>
        <w:pStyle w:val="Code"/>
      </w:pPr>
      <w:r>
        <w:t xml:space="preserve">        node = 0</w:t>
      </w:r>
    </w:p>
    <w:p w14:paraId="017EF819" w14:textId="77777777" w:rsidR="00CB2B89" w:rsidRDefault="00E073F4">
      <w:pPr>
        <w:pStyle w:val="Code"/>
      </w:pPr>
      <w:r>
        <w:t xml:space="preserve">        for bit in code:</w:t>
      </w:r>
    </w:p>
    <w:p w14:paraId="7F0082C3" w14:textId="77777777" w:rsidR="00CB2B89" w:rsidRDefault="00E073F4">
      <w:pPr>
        <w:pStyle w:val="Code"/>
      </w:pPr>
      <w:r>
        <w:t xml:space="preserve">            branch = right if bit == '1' else left</w:t>
      </w:r>
    </w:p>
    <w:p w14:paraId="51A56F12" w14:textId="77777777" w:rsidR="00CB2B89" w:rsidRDefault="00E073F4">
      <w:pPr>
        <w:pStyle w:val="Code"/>
      </w:pPr>
      <w:r>
        <w:t xml:space="preserve">            if branch[node] == -1:          # такой ветки ещё нет — создаём узел</w:t>
      </w:r>
    </w:p>
    <w:p w14:paraId="52A2F10F" w14:textId="77777777" w:rsidR="00CB2B89" w:rsidRDefault="00E073F4">
      <w:pPr>
        <w:pStyle w:val="Code"/>
      </w:pPr>
      <w:r>
        <w:t xml:space="preserve">   </w:t>
      </w:r>
      <w:r>
        <w:t xml:space="preserve">             branch[node] = len(symbol)</w:t>
      </w:r>
    </w:p>
    <w:p w14:paraId="5006BF63" w14:textId="77777777" w:rsidR="00CB2B89" w:rsidRDefault="00E073F4">
      <w:pPr>
        <w:pStyle w:val="Code"/>
      </w:pPr>
      <w:r>
        <w:t xml:space="preserve">                left.append(-1)</w:t>
      </w:r>
    </w:p>
    <w:p w14:paraId="2DE92B3B" w14:textId="77777777" w:rsidR="00CB2B89" w:rsidRDefault="00E073F4">
      <w:pPr>
        <w:pStyle w:val="Code"/>
      </w:pPr>
      <w:r>
        <w:t xml:space="preserve">                right.append(-1)</w:t>
      </w:r>
    </w:p>
    <w:p w14:paraId="652C5058" w14:textId="77777777" w:rsidR="00CB2B89" w:rsidRDefault="00E073F4">
      <w:pPr>
        <w:pStyle w:val="Code"/>
      </w:pPr>
      <w:r>
        <w:t xml:space="preserve">                symbol.append(-1)</w:t>
      </w:r>
    </w:p>
    <w:p w14:paraId="70133EF8" w14:textId="77777777" w:rsidR="00CB2B89" w:rsidRDefault="00E073F4">
      <w:pPr>
        <w:pStyle w:val="Code"/>
      </w:pPr>
      <w:r>
        <w:t xml:space="preserve">            node = branch[node]</w:t>
      </w:r>
    </w:p>
    <w:p w14:paraId="2D63ABBA" w14:textId="77777777" w:rsidR="00CB2B89" w:rsidRDefault="00E073F4">
      <w:pPr>
        <w:pStyle w:val="Code"/>
      </w:pPr>
      <w:r>
        <w:t xml:space="preserve">        symbol[node] = sym</w:t>
      </w:r>
    </w:p>
    <w:p w14:paraId="63BFCD51" w14:textId="77777777" w:rsidR="00CB2B89" w:rsidRDefault="00E073F4">
      <w:pPr>
        <w:pStyle w:val="Code"/>
      </w:pPr>
      <w:r>
        <w:t xml:space="preserve">    return left, right, symbol</w:t>
      </w:r>
    </w:p>
    <w:p w14:paraId="503498F5" w14:textId="77777777" w:rsidR="00CB2B89" w:rsidRDefault="00E073F4">
      <w:pPr>
        <w:pStyle w:val="Code"/>
      </w:pPr>
      <w:r>
        <w:t xml:space="preserve"> </w:t>
      </w:r>
    </w:p>
    <w:p w14:paraId="0CDCC480" w14:textId="77777777" w:rsidR="00CB2B89" w:rsidRDefault="00E073F4">
      <w:pPr>
        <w:pStyle w:val="Code"/>
      </w:pPr>
      <w:r>
        <w:t xml:space="preserve"> </w:t>
      </w:r>
    </w:p>
    <w:p w14:paraId="0C6B1FA5" w14:textId="77777777" w:rsidR="00CB2B89" w:rsidRDefault="00E073F4">
      <w:pPr>
        <w:pStyle w:val="Code"/>
      </w:pPr>
      <w:r>
        <w:t>def decode(bitstream: b</w:t>
      </w:r>
      <w:r>
        <w:t>ytes, codes: dict, count: int) -&gt; bytes:</w:t>
      </w:r>
    </w:p>
    <w:p w14:paraId="04A9B8D0" w14:textId="77777777" w:rsidR="00CB2B89" w:rsidRDefault="00E073F4">
      <w:pPr>
        <w:pStyle w:val="Code"/>
      </w:pPr>
      <w:r>
        <w:t xml:space="preserve">    """Декодирование: идём по дереву от корня, бит 0 — влево, 1 — вправо.</w:t>
      </w:r>
    </w:p>
    <w:p w14:paraId="7E23BC0E" w14:textId="77777777" w:rsidR="00CB2B89" w:rsidRDefault="00E073F4">
      <w:pPr>
        <w:pStyle w:val="Code"/>
      </w:pPr>
      <w:r>
        <w:t xml:space="preserve"> </w:t>
      </w:r>
    </w:p>
    <w:p w14:paraId="3BF263A4" w14:textId="77777777" w:rsidR="00CB2B89" w:rsidRDefault="00E073F4">
      <w:pPr>
        <w:pStyle w:val="Code"/>
      </w:pPr>
      <w:r>
        <w:t xml:space="preserve">    Дошли до листа — записали его символ и вернулись в корень.</w:t>
      </w:r>
    </w:p>
    <w:p w14:paraId="5CE55C79" w14:textId="77777777" w:rsidR="00CB2B89" w:rsidRDefault="00E073F4">
      <w:pPr>
        <w:pStyle w:val="Code"/>
      </w:pPr>
      <w:r>
        <w:t xml:space="preserve">    Останавливаемся, когда восстановлено count символов (остаток — добивочны</w:t>
      </w:r>
      <w:r>
        <w:t>е нули).</w:t>
      </w:r>
    </w:p>
    <w:p w14:paraId="66197C40" w14:textId="77777777" w:rsidR="00CB2B89" w:rsidRDefault="00E073F4">
      <w:pPr>
        <w:pStyle w:val="Code"/>
      </w:pPr>
      <w:r>
        <w:t xml:space="preserve">    """</w:t>
      </w:r>
    </w:p>
    <w:p w14:paraId="7AC08B79" w14:textId="77777777" w:rsidR="00CB2B89" w:rsidRDefault="00E073F4">
      <w:pPr>
        <w:pStyle w:val="Code"/>
      </w:pPr>
      <w:r>
        <w:t xml:space="preserve">    left, right, symbol = _decoding_tree(codes)</w:t>
      </w:r>
    </w:p>
    <w:p w14:paraId="47B39432" w14:textId="77777777" w:rsidR="00CB2B89" w:rsidRDefault="00E073F4">
      <w:pPr>
        <w:pStyle w:val="Code"/>
      </w:pPr>
      <w:r>
        <w:t xml:space="preserve">    out = bytearray()</w:t>
      </w:r>
    </w:p>
    <w:p w14:paraId="4F492A17" w14:textId="77777777" w:rsidR="00CB2B89" w:rsidRDefault="00E073F4">
      <w:pPr>
        <w:pStyle w:val="Code"/>
      </w:pPr>
      <w:r>
        <w:t xml:space="preserve">    node = 0</w:t>
      </w:r>
    </w:p>
    <w:p w14:paraId="44E08BB9" w14:textId="77777777" w:rsidR="00CB2B89" w:rsidRDefault="00E073F4">
      <w:pPr>
        <w:pStyle w:val="Code"/>
      </w:pPr>
      <w:r>
        <w:t xml:space="preserve">    for byte in bitstream:</w:t>
      </w:r>
    </w:p>
    <w:p w14:paraId="755D0A1A" w14:textId="77777777" w:rsidR="00CB2B89" w:rsidRDefault="00E073F4">
      <w:pPr>
        <w:pStyle w:val="Code"/>
      </w:pPr>
      <w:r>
        <w:t xml:space="preserve">        for bit in BYTE_BITS[byte]:</w:t>
      </w:r>
    </w:p>
    <w:p w14:paraId="0D5975BE" w14:textId="77777777" w:rsidR="00CB2B89" w:rsidRDefault="00E073F4">
      <w:pPr>
        <w:pStyle w:val="Code"/>
      </w:pPr>
      <w:r>
        <w:t xml:space="preserve">            node = right[node] if bit == '1' else left[node]</w:t>
      </w:r>
    </w:p>
    <w:p w14:paraId="3C06BBE3" w14:textId="77777777" w:rsidR="00CB2B89" w:rsidRDefault="00E073F4">
      <w:pPr>
        <w:pStyle w:val="Code"/>
      </w:pPr>
      <w:r>
        <w:t xml:space="preserve">            if node &lt; 0:</w:t>
      </w:r>
    </w:p>
    <w:p w14:paraId="6962C057" w14:textId="77777777" w:rsidR="00CB2B89" w:rsidRDefault="00E073F4">
      <w:pPr>
        <w:pStyle w:val="Code"/>
      </w:pPr>
      <w:r>
        <w:t xml:space="preserve">                raise ValueError('в битовом потоке встретился несуществующий код')</w:t>
      </w:r>
    </w:p>
    <w:p w14:paraId="0C79B162" w14:textId="77777777" w:rsidR="00CB2B89" w:rsidRDefault="00E073F4">
      <w:pPr>
        <w:pStyle w:val="Code"/>
      </w:pPr>
      <w:r>
        <w:t xml:space="preserve">            if symbol[node] &gt;= 0:</w:t>
      </w:r>
    </w:p>
    <w:p w14:paraId="3396C608" w14:textId="77777777" w:rsidR="00CB2B89" w:rsidRDefault="00E073F4">
      <w:pPr>
        <w:pStyle w:val="Code"/>
      </w:pPr>
      <w:r>
        <w:t xml:space="preserve">                out.append(symbol[node])</w:t>
      </w:r>
    </w:p>
    <w:p w14:paraId="3A37FB0C" w14:textId="77777777" w:rsidR="00CB2B89" w:rsidRDefault="00E073F4">
      <w:pPr>
        <w:pStyle w:val="Code"/>
      </w:pPr>
      <w:r>
        <w:t xml:space="preserve">                if len(out) == count:</w:t>
      </w:r>
    </w:p>
    <w:p w14:paraId="10A6C28B" w14:textId="77777777" w:rsidR="00CB2B89" w:rsidRDefault="00E073F4">
      <w:pPr>
        <w:pStyle w:val="Code"/>
      </w:pPr>
      <w:r>
        <w:t xml:space="preserve">                    return bytes(out)</w:t>
      </w:r>
    </w:p>
    <w:p w14:paraId="68821766" w14:textId="77777777" w:rsidR="00CB2B89" w:rsidRDefault="00E073F4">
      <w:pPr>
        <w:pStyle w:val="Code"/>
      </w:pPr>
      <w:r>
        <w:t xml:space="preserve">                node = 0</w:t>
      </w:r>
    </w:p>
    <w:p w14:paraId="61C89A24" w14:textId="77777777" w:rsidR="00CB2B89" w:rsidRDefault="00E073F4">
      <w:pPr>
        <w:pStyle w:val="Code"/>
      </w:pPr>
      <w:r>
        <w:lastRenderedPageBreak/>
        <w:t xml:space="preserve">    raise ValueError('битовый поток закончился раньше, чем ожидалось')</w:t>
      </w:r>
    </w:p>
    <w:p w14:paraId="67CE3B1B" w14:textId="77777777" w:rsidR="00CB2B89" w:rsidRDefault="00E073F4">
      <w:pPr>
        <w:pStyle w:val="Code"/>
      </w:pPr>
      <w:r>
        <w:t xml:space="preserve"> </w:t>
      </w:r>
    </w:p>
    <w:p w14:paraId="6DBE6774" w14:textId="77777777" w:rsidR="00CB2B89" w:rsidRDefault="00E073F4">
      <w:pPr>
        <w:pStyle w:val="Code"/>
      </w:pPr>
      <w:r>
        <w:t xml:space="preserve"> </w:t>
      </w:r>
    </w:p>
    <w:p w14:paraId="3C93B584" w14:textId="77777777" w:rsidR="00CB2B89" w:rsidRDefault="00E073F4">
      <w:pPr>
        <w:pStyle w:val="Code"/>
      </w:pPr>
      <w:r>
        <w:t>def compress(data: bytes, lengths: dict</w:t>
      </w:r>
      <w:r>
        <w:t>) -&gt; bytes:</w:t>
      </w:r>
    </w:p>
    <w:p w14:paraId="09A763D8" w14:textId="77777777" w:rsidR="00CB2B89" w:rsidRDefault="00E073F4">
      <w:pPr>
        <w:pStyle w:val="Code"/>
      </w:pPr>
      <w:r>
        <w:t xml:space="preserve">    """Сжать данные префиксным кодом с заданными длинами кодовых слов."""</w:t>
      </w:r>
    </w:p>
    <w:p w14:paraId="75AE159B" w14:textId="77777777" w:rsidR="00CB2B89" w:rsidRDefault="00E073F4">
      <w:pPr>
        <w:pStyle w:val="Code"/>
      </w:pPr>
      <w:r>
        <w:t xml:space="preserve">    if not data:</w:t>
      </w:r>
    </w:p>
    <w:p w14:paraId="327FC7BB" w14:textId="77777777" w:rsidR="00CB2B89" w:rsidRDefault="00E073F4">
      <w:pPr>
        <w:pStyle w:val="Code"/>
      </w:pPr>
      <w:r>
        <w:t xml:space="preserve">        return b''</w:t>
      </w:r>
    </w:p>
    <w:p w14:paraId="6B1E247A" w14:textId="77777777" w:rsidR="00CB2B89" w:rsidRDefault="00E073F4">
      <w:pPr>
        <w:pStyle w:val="Code"/>
      </w:pPr>
      <w:r>
        <w:t xml:space="preserve">    return write_table(lengths) + encode(data, canonical_codes(lengths))</w:t>
      </w:r>
    </w:p>
    <w:p w14:paraId="7E6A4A76" w14:textId="77777777" w:rsidR="00CB2B89" w:rsidRDefault="00E073F4">
      <w:pPr>
        <w:pStyle w:val="Code"/>
      </w:pPr>
      <w:r>
        <w:t xml:space="preserve"> </w:t>
      </w:r>
    </w:p>
    <w:p w14:paraId="4EB791AB" w14:textId="77777777" w:rsidR="00CB2B89" w:rsidRDefault="00E073F4">
      <w:pPr>
        <w:pStyle w:val="Code"/>
      </w:pPr>
      <w:r>
        <w:t xml:space="preserve"> </w:t>
      </w:r>
    </w:p>
    <w:p w14:paraId="735C3040" w14:textId="77777777" w:rsidR="00CB2B89" w:rsidRDefault="00E073F4">
      <w:pPr>
        <w:pStyle w:val="Code"/>
      </w:pPr>
      <w:r>
        <w:t>def decompress(payload: bytes, original_size: int) -&gt; byt</w:t>
      </w:r>
      <w:r>
        <w:t>es:</w:t>
      </w:r>
    </w:p>
    <w:p w14:paraId="32B3ED01" w14:textId="77777777" w:rsidR="00CB2B89" w:rsidRDefault="00E073F4">
      <w:pPr>
        <w:pStyle w:val="Code"/>
      </w:pPr>
      <w:r>
        <w:t xml:space="preserve">    if original_size == 0:</w:t>
      </w:r>
    </w:p>
    <w:p w14:paraId="3B980C9D" w14:textId="77777777" w:rsidR="00CB2B89" w:rsidRDefault="00E073F4">
      <w:pPr>
        <w:pStyle w:val="Code"/>
      </w:pPr>
      <w:r>
        <w:t xml:space="preserve">        return b''</w:t>
      </w:r>
    </w:p>
    <w:p w14:paraId="5328C74A" w14:textId="77777777" w:rsidR="00CB2B89" w:rsidRDefault="00E073F4">
      <w:pPr>
        <w:pStyle w:val="Code"/>
      </w:pPr>
      <w:r>
        <w:t xml:space="preserve">    lengths, start = read_table(payload)</w:t>
      </w:r>
    </w:p>
    <w:p w14:paraId="5E723D12" w14:textId="77777777" w:rsidR="00CB2B89" w:rsidRDefault="00E073F4">
      <w:pPr>
        <w:pStyle w:val="Code"/>
      </w:pPr>
      <w:r>
        <w:t xml:space="preserve">    return decode(payload[start:], canonical_codes(lengths), original_size)</w:t>
      </w:r>
    </w:p>
    <w:p w14:paraId="5F9DB78D" w14:textId="77777777" w:rsidR="00CB2B89" w:rsidRDefault="00E073F4">
      <w:pPr>
        <w:pStyle w:val="CodeTitle"/>
      </w:pPr>
      <w:r>
        <w:t>Листинг А.5 – packer/huffman.py</w:t>
      </w:r>
    </w:p>
    <w:p w14:paraId="40977829" w14:textId="77777777" w:rsidR="00CB2B89" w:rsidRDefault="00E073F4">
      <w:pPr>
        <w:pStyle w:val="Code"/>
      </w:pPr>
      <w:r>
        <w:t>"""Метод Хаффмана — построение оптимального префиксного к</w:t>
      </w:r>
      <w:r>
        <w:t>ода.</w:t>
      </w:r>
    </w:p>
    <w:p w14:paraId="0DE991DE" w14:textId="77777777" w:rsidR="00CB2B89" w:rsidRDefault="00E073F4">
      <w:pPr>
        <w:pStyle w:val="Code"/>
      </w:pPr>
      <w:r>
        <w:t xml:space="preserve"> </w:t>
      </w:r>
    </w:p>
    <w:p w14:paraId="548DA460" w14:textId="77777777" w:rsidR="00CB2B89" w:rsidRDefault="00E073F4">
      <w:pPr>
        <w:pStyle w:val="Code"/>
      </w:pPr>
      <w:r>
        <w:t>Идея: частым символам — короткие коды, редким — длинные.</w:t>
      </w:r>
    </w:p>
    <w:p w14:paraId="58E7CF97" w14:textId="77777777" w:rsidR="00CB2B89" w:rsidRDefault="00E073F4">
      <w:pPr>
        <w:pStyle w:val="Code"/>
      </w:pPr>
      <w:r>
        <w:t>Алгоритм (Д. Хаффман, 1952):</w:t>
      </w:r>
    </w:p>
    <w:p w14:paraId="5013B017" w14:textId="77777777" w:rsidR="00CB2B89" w:rsidRDefault="00E073F4">
      <w:pPr>
        <w:pStyle w:val="Code"/>
      </w:pPr>
      <w:r>
        <w:t xml:space="preserve">  1) каждый символ — отдельный узел-лист с весом, равным его частоте;</w:t>
      </w:r>
    </w:p>
    <w:p w14:paraId="1E575333" w14:textId="77777777" w:rsidR="00CB2B89" w:rsidRDefault="00E073F4">
      <w:pPr>
        <w:pStyle w:val="Code"/>
      </w:pPr>
      <w:r>
        <w:t xml:space="preserve">  2) берём два узла с наименьшими весами и объединяем их в новый узел,</w:t>
      </w:r>
    </w:p>
    <w:p w14:paraId="171F9423" w14:textId="77777777" w:rsidR="00CB2B89" w:rsidRDefault="00E073F4">
      <w:pPr>
        <w:pStyle w:val="Code"/>
      </w:pPr>
      <w:r>
        <w:t xml:space="preserve">     вес которого раве</w:t>
      </w:r>
      <w:r>
        <w:t>н сумме весов («вспомогательный символ» из ЛР №1);</w:t>
      </w:r>
    </w:p>
    <w:p w14:paraId="3182B691" w14:textId="77777777" w:rsidR="00CB2B89" w:rsidRDefault="00E073F4">
      <w:pPr>
        <w:pStyle w:val="Code"/>
      </w:pPr>
      <w:r>
        <w:t xml:space="preserve">  3) повторяем шаг 2, пока не останется один узел — корень дерева;</w:t>
      </w:r>
    </w:p>
    <w:p w14:paraId="7EA2A6D3" w14:textId="77777777" w:rsidR="00CB2B89" w:rsidRDefault="00E073F4">
      <w:pPr>
        <w:pStyle w:val="Code"/>
      </w:pPr>
      <w:r>
        <w:t xml:space="preserve">  4) код символа — путь от корня до его листа: влево — 0, вправо — 1.</w:t>
      </w:r>
    </w:p>
    <w:p w14:paraId="40E6D7CD" w14:textId="77777777" w:rsidR="00CB2B89" w:rsidRDefault="00E073F4">
      <w:pPr>
        <w:pStyle w:val="Code"/>
      </w:pPr>
      <w:r>
        <w:t xml:space="preserve"> </w:t>
      </w:r>
    </w:p>
    <w:p w14:paraId="72F1A3B8" w14:textId="77777777" w:rsidR="00CB2B89" w:rsidRDefault="00E073F4">
      <w:pPr>
        <w:pStyle w:val="Code"/>
      </w:pPr>
      <w:r>
        <w:t xml:space="preserve">Дерево строится СНИЗУ ВВЕРХ (от самых редких символов к </w:t>
      </w:r>
      <w:r>
        <w:t>корню). Такой код</w:t>
      </w:r>
    </w:p>
    <w:p w14:paraId="3B22B84A" w14:textId="77777777" w:rsidR="00CB2B89" w:rsidRDefault="00E073F4">
      <w:pPr>
        <w:pStyle w:val="Code"/>
      </w:pPr>
      <w:r>
        <w:t>оптимален: среди всех посимвольных префиксных кодов у него наименьшая</w:t>
      </w:r>
    </w:p>
    <w:p w14:paraId="3E04BED5" w14:textId="77777777" w:rsidR="00CB2B89" w:rsidRDefault="00E073F4">
      <w:pPr>
        <w:pStyle w:val="Code"/>
      </w:pPr>
      <w:r>
        <w:t>средняя длина lср, причём H ≤ lср &lt; H + 1.</w:t>
      </w:r>
    </w:p>
    <w:p w14:paraId="5719C3F3" w14:textId="77777777" w:rsidR="00CB2B89" w:rsidRDefault="00E073F4">
      <w:pPr>
        <w:pStyle w:val="Code"/>
      </w:pPr>
      <w:r>
        <w:t>"""</w:t>
      </w:r>
    </w:p>
    <w:p w14:paraId="127F2190" w14:textId="77777777" w:rsidR="00CB2B89" w:rsidRDefault="00E073F4">
      <w:pPr>
        <w:pStyle w:val="Code"/>
      </w:pPr>
      <w:r>
        <w:t>from __future__ import annotations</w:t>
      </w:r>
    </w:p>
    <w:p w14:paraId="32375473" w14:textId="77777777" w:rsidR="00CB2B89" w:rsidRDefault="00E073F4">
      <w:pPr>
        <w:pStyle w:val="Code"/>
      </w:pPr>
      <w:r>
        <w:t xml:space="preserve"> </w:t>
      </w:r>
    </w:p>
    <w:p w14:paraId="0FAF9007" w14:textId="77777777" w:rsidR="00CB2B89" w:rsidRDefault="00E073F4">
      <w:pPr>
        <w:pStyle w:val="Code"/>
      </w:pPr>
      <w:r>
        <w:t>import heapq</w:t>
      </w:r>
    </w:p>
    <w:p w14:paraId="5D35249F" w14:textId="77777777" w:rsidR="00CB2B89" w:rsidRDefault="00E073F4">
      <w:pPr>
        <w:pStyle w:val="Code"/>
      </w:pPr>
      <w:r>
        <w:t>from itertools import count</w:t>
      </w:r>
    </w:p>
    <w:p w14:paraId="5ACADDEC" w14:textId="77777777" w:rsidR="00CB2B89" w:rsidRDefault="00E073F4">
      <w:pPr>
        <w:pStyle w:val="Code"/>
      </w:pPr>
      <w:r>
        <w:t xml:space="preserve"> </w:t>
      </w:r>
    </w:p>
    <w:p w14:paraId="33B091BC" w14:textId="77777777" w:rsidR="00CB2B89" w:rsidRDefault="00E073F4">
      <w:pPr>
        <w:pStyle w:val="Code"/>
      </w:pPr>
      <w:r>
        <w:t>from . import prefix_code</w:t>
      </w:r>
    </w:p>
    <w:p w14:paraId="17D39B76" w14:textId="77777777" w:rsidR="00CB2B89" w:rsidRDefault="00E073F4">
      <w:pPr>
        <w:pStyle w:val="Code"/>
      </w:pPr>
      <w:r>
        <w:t>from .prefix_co</w:t>
      </w:r>
      <w:r>
        <w:t>de import Node, tree_codes</w:t>
      </w:r>
    </w:p>
    <w:p w14:paraId="2BFFC041" w14:textId="77777777" w:rsidR="00CB2B89" w:rsidRDefault="00E073F4">
      <w:pPr>
        <w:pStyle w:val="Code"/>
      </w:pPr>
      <w:r>
        <w:t>from .stats import frequencies</w:t>
      </w:r>
    </w:p>
    <w:p w14:paraId="0D7F54E8" w14:textId="77777777" w:rsidR="00CB2B89" w:rsidRDefault="00E073F4">
      <w:pPr>
        <w:pStyle w:val="Code"/>
      </w:pPr>
      <w:r>
        <w:t xml:space="preserve"> </w:t>
      </w:r>
    </w:p>
    <w:p w14:paraId="68E91335" w14:textId="77777777" w:rsidR="00CB2B89" w:rsidRDefault="00E073F4">
      <w:pPr>
        <w:pStyle w:val="Code"/>
      </w:pPr>
      <w:r>
        <w:t xml:space="preserve"> </w:t>
      </w:r>
    </w:p>
    <w:p w14:paraId="5092CAAB" w14:textId="77777777" w:rsidR="00CB2B89" w:rsidRDefault="00E073F4">
      <w:pPr>
        <w:pStyle w:val="Code"/>
      </w:pPr>
      <w:r>
        <w:t>def build_tree(freqs: dict) -&gt; tuple[Node | None, list[tuple[Node, Node, Node]]]:</w:t>
      </w:r>
    </w:p>
    <w:p w14:paraId="2A75E9F9" w14:textId="77777777" w:rsidR="00CB2B89" w:rsidRDefault="00E073F4">
      <w:pPr>
        <w:pStyle w:val="Code"/>
      </w:pPr>
      <w:r>
        <w:t xml:space="preserve">    """Построить дерево Хаффмана по частотам {символ: частота}.</w:t>
      </w:r>
    </w:p>
    <w:p w14:paraId="089DC5DC" w14:textId="77777777" w:rsidR="00CB2B89" w:rsidRDefault="00E073F4">
      <w:pPr>
        <w:pStyle w:val="Code"/>
      </w:pPr>
      <w:r>
        <w:t xml:space="preserve"> </w:t>
      </w:r>
    </w:p>
    <w:p w14:paraId="27BC3894" w14:textId="77777777" w:rsidR="00CB2B89" w:rsidRDefault="00E073F4">
      <w:pPr>
        <w:pStyle w:val="Code"/>
      </w:pPr>
      <w:r>
        <w:t xml:space="preserve">    Возвращает корень и список шагов (узел1, узел2, новый узел-родитель).</w:t>
      </w:r>
    </w:p>
    <w:p w14:paraId="7AD34D52" w14:textId="77777777" w:rsidR="00CB2B89" w:rsidRDefault="00E073F4">
      <w:pPr>
        <w:pStyle w:val="Code"/>
      </w:pPr>
      <w:r>
        <w:t xml:space="preserve">    Очередь с приоритетом (heapq) каждый раз отдаёт узел с наименьшим весом.</w:t>
      </w:r>
    </w:p>
    <w:p w14:paraId="174A2E8A" w14:textId="77777777" w:rsidR="00CB2B89" w:rsidRDefault="00E073F4">
      <w:pPr>
        <w:pStyle w:val="Code"/>
      </w:pPr>
      <w:r>
        <w:t xml:space="preserve">    При равных весах первым берётся узе</w:t>
      </w:r>
      <w:r>
        <w:t>л, созданный раньше (счётчик order),</w:t>
      </w:r>
    </w:p>
    <w:p w14:paraId="13E81F67" w14:textId="77777777" w:rsidR="00CB2B89" w:rsidRDefault="00E073F4">
      <w:pPr>
        <w:pStyle w:val="Code"/>
      </w:pPr>
      <w:r>
        <w:t xml:space="preserve">    поэтому результат всегда одинаковый у архиватора и разархиватора.</w:t>
      </w:r>
    </w:p>
    <w:p w14:paraId="4B097FE5" w14:textId="77777777" w:rsidR="00CB2B89" w:rsidRDefault="00E073F4">
      <w:pPr>
        <w:pStyle w:val="Code"/>
      </w:pPr>
      <w:r>
        <w:t xml:space="preserve">    """</w:t>
      </w:r>
    </w:p>
    <w:p w14:paraId="467C46FD" w14:textId="77777777" w:rsidR="00CB2B89" w:rsidRDefault="00E073F4">
      <w:pPr>
        <w:pStyle w:val="Code"/>
      </w:pPr>
      <w:r>
        <w:t xml:space="preserve">    order = count()</w:t>
      </w:r>
    </w:p>
    <w:p w14:paraId="28BC26BD" w14:textId="77777777" w:rsidR="00CB2B89" w:rsidRDefault="00E073F4">
      <w:pPr>
        <w:pStyle w:val="Code"/>
      </w:pPr>
      <w:r>
        <w:t xml:space="preserve">    heap = [(f, next(order), Node(f, s)) for s, f in sorted(freqs.items()) if f &gt; 0]</w:t>
      </w:r>
    </w:p>
    <w:p w14:paraId="5526D76F" w14:textId="77777777" w:rsidR="00CB2B89" w:rsidRDefault="00E073F4">
      <w:pPr>
        <w:pStyle w:val="Code"/>
      </w:pPr>
      <w:r>
        <w:t xml:space="preserve">    heapq.heapify(heap)</w:t>
      </w:r>
    </w:p>
    <w:p w14:paraId="4E238EB2" w14:textId="77777777" w:rsidR="00CB2B89" w:rsidRDefault="00E073F4">
      <w:pPr>
        <w:pStyle w:val="Code"/>
      </w:pPr>
      <w:r>
        <w:t xml:space="preserve">    steps = </w:t>
      </w:r>
      <w:r>
        <w:t>[]</w:t>
      </w:r>
    </w:p>
    <w:p w14:paraId="4526268B" w14:textId="77777777" w:rsidR="00CB2B89" w:rsidRDefault="00E073F4">
      <w:pPr>
        <w:pStyle w:val="Code"/>
      </w:pPr>
      <w:r>
        <w:t xml:space="preserve">    while len(heap) &gt; 1:</w:t>
      </w:r>
    </w:p>
    <w:p w14:paraId="63A18134" w14:textId="77777777" w:rsidR="00CB2B89" w:rsidRDefault="00E073F4">
      <w:pPr>
        <w:pStyle w:val="Code"/>
      </w:pPr>
      <w:r>
        <w:t xml:space="preserve">        w1, _, a = heapq.heappop(heap)  # самый редкий узел</w:t>
      </w:r>
    </w:p>
    <w:p w14:paraId="45E69882" w14:textId="77777777" w:rsidR="00CB2B89" w:rsidRDefault="00E073F4">
      <w:pPr>
        <w:pStyle w:val="Code"/>
      </w:pPr>
      <w:r>
        <w:t xml:space="preserve">        w2, _, b = heapq.heappop(heap)  # второй по редкости</w:t>
      </w:r>
    </w:p>
    <w:p w14:paraId="3A758D4B" w14:textId="77777777" w:rsidR="00CB2B89" w:rsidRDefault="00E073F4">
      <w:pPr>
        <w:pStyle w:val="Code"/>
      </w:pPr>
      <w:r>
        <w:t xml:space="preserve">        parent = Node(w1 + w2, left=a, right=b)</w:t>
      </w:r>
    </w:p>
    <w:p w14:paraId="4ABA3676" w14:textId="77777777" w:rsidR="00CB2B89" w:rsidRDefault="00E073F4">
      <w:pPr>
        <w:pStyle w:val="Code"/>
      </w:pPr>
      <w:r>
        <w:t xml:space="preserve">        steps.append((a, b, parent))</w:t>
      </w:r>
    </w:p>
    <w:p w14:paraId="64C819E4" w14:textId="77777777" w:rsidR="00CB2B89" w:rsidRDefault="00E073F4">
      <w:pPr>
        <w:pStyle w:val="Code"/>
      </w:pPr>
      <w:r>
        <w:t xml:space="preserve">        heapq.heappush(heap, (parent.weight, next(order), parent))</w:t>
      </w:r>
    </w:p>
    <w:p w14:paraId="6B96358A" w14:textId="77777777" w:rsidR="00CB2B89" w:rsidRDefault="00E073F4">
      <w:pPr>
        <w:pStyle w:val="Code"/>
      </w:pPr>
      <w:r>
        <w:t xml:space="preserve">    return (heap[0][2] if heap else None), steps</w:t>
      </w:r>
    </w:p>
    <w:p w14:paraId="7C90D6AE" w14:textId="77777777" w:rsidR="00CB2B89" w:rsidRDefault="00E073F4">
      <w:pPr>
        <w:pStyle w:val="Code"/>
      </w:pPr>
      <w:r>
        <w:t xml:space="preserve"> </w:t>
      </w:r>
    </w:p>
    <w:p w14:paraId="5B88D29C" w14:textId="77777777" w:rsidR="00CB2B89" w:rsidRDefault="00E073F4">
      <w:pPr>
        <w:pStyle w:val="Code"/>
      </w:pPr>
      <w:r>
        <w:t xml:space="preserve"> </w:t>
      </w:r>
    </w:p>
    <w:p w14:paraId="2B049F30" w14:textId="77777777" w:rsidR="00CB2B89" w:rsidRDefault="00E073F4">
      <w:pPr>
        <w:pStyle w:val="Code"/>
      </w:pPr>
      <w:r>
        <w:t>def code_lengths(freqs: dict) -&gt; dict:</w:t>
      </w:r>
    </w:p>
    <w:p w14:paraId="6B5BB938" w14:textId="77777777" w:rsidR="00CB2B89" w:rsidRDefault="00E073F4">
      <w:pPr>
        <w:pStyle w:val="Code"/>
      </w:pPr>
      <w:r>
        <w:t xml:space="preserve">    """Длины кодов Хаффмана {символ: длина в битах} = глубин</w:t>
      </w:r>
      <w:r>
        <w:t>ы листьев в дереве."""</w:t>
      </w:r>
    </w:p>
    <w:p w14:paraId="38DD8FCE" w14:textId="77777777" w:rsidR="00CB2B89" w:rsidRDefault="00E073F4">
      <w:pPr>
        <w:pStyle w:val="Code"/>
      </w:pPr>
      <w:r>
        <w:t xml:space="preserve">    root, _ = build_tree(freqs)</w:t>
      </w:r>
    </w:p>
    <w:p w14:paraId="26E2B26C" w14:textId="77777777" w:rsidR="00CB2B89" w:rsidRDefault="00E073F4">
      <w:pPr>
        <w:pStyle w:val="Code"/>
      </w:pPr>
      <w:r>
        <w:t xml:space="preserve">    return {s: len(code) for s, code in tree_codes(root).items()}</w:t>
      </w:r>
    </w:p>
    <w:p w14:paraId="61E391E1" w14:textId="77777777" w:rsidR="00CB2B89" w:rsidRDefault="00E073F4">
      <w:pPr>
        <w:pStyle w:val="Code"/>
      </w:pPr>
      <w:r>
        <w:t xml:space="preserve"> </w:t>
      </w:r>
    </w:p>
    <w:p w14:paraId="72604ADD" w14:textId="77777777" w:rsidR="00CB2B89" w:rsidRDefault="00E073F4">
      <w:pPr>
        <w:pStyle w:val="Code"/>
      </w:pPr>
      <w:r>
        <w:t xml:space="preserve"> </w:t>
      </w:r>
    </w:p>
    <w:p w14:paraId="7324F03A" w14:textId="77777777" w:rsidR="00CB2B89" w:rsidRDefault="00E073F4">
      <w:pPr>
        <w:pStyle w:val="Code"/>
      </w:pPr>
      <w:r>
        <w:t>def compress(data: bytes) -&gt; bytes:</w:t>
      </w:r>
    </w:p>
    <w:p w14:paraId="6B20C94B" w14:textId="77777777" w:rsidR="00CB2B89" w:rsidRDefault="00E073F4">
      <w:pPr>
        <w:pStyle w:val="Code"/>
      </w:pPr>
      <w:r>
        <w:t xml:space="preserve">    # Первый проход — подсчёт частот, второй (внутри encode) — само кодирование.</w:t>
      </w:r>
    </w:p>
    <w:p w14:paraId="63D7358F" w14:textId="77777777" w:rsidR="00CB2B89" w:rsidRDefault="00E073F4">
      <w:pPr>
        <w:pStyle w:val="Code"/>
      </w:pPr>
      <w:r>
        <w:t xml:space="preserve">    return pre</w:t>
      </w:r>
      <w:r>
        <w:t>fix_code.compress(data, code_lengths(frequencies(data)))</w:t>
      </w:r>
    </w:p>
    <w:p w14:paraId="522E9DC4" w14:textId="77777777" w:rsidR="00CB2B89" w:rsidRDefault="00E073F4">
      <w:pPr>
        <w:pStyle w:val="Code"/>
      </w:pPr>
      <w:r>
        <w:t xml:space="preserve"> </w:t>
      </w:r>
    </w:p>
    <w:p w14:paraId="61675AD7" w14:textId="77777777" w:rsidR="00CB2B89" w:rsidRDefault="00E073F4">
      <w:pPr>
        <w:pStyle w:val="Code"/>
      </w:pPr>
      <w:r>
        <w:t xml:space="preserve"> </w:t>
      </w:r>
    </w:p>
    <w:p w14:paraId="5514E6DC" w14:textId="77777777" w:rsidR="00CB2B89" w:rsidRDefault="00E073F4">
      <w:pPr>
        <w:pStyle w:val="Code"/>
      </w:pPr>
      <w:r>
        <w:t>def decompress(payload: bytes, original_size: int) -&gt; bytes:</w:t>
      </w:r>
    </w:p>
    <w:p w14:paraId="1DE97053" w14:textId="77777777" w:rsidR="00CB2B89" w:rsidRDefault="00E073F4">
      <w:pPr>
        <w:pStyle w:val="Code"/>
      </w:pPr>
      <w:r>
        <w:t xml:space="preserve">    return prefix_code.decompress(payload, original_size)</w:t>
      </w:r>
    </w:p>
    <w:p w14:paraId="1F86D0EF" w14:textId="77777777" w:rsidR="00CB2B89" w:rsidRDefault="00E073F4">
      <w:pPr>
        <w:pStyle w:val="CodeTitle"/>
      </w:pPr>
      <w:r>
        <w:t>Листинг А.6 – packer/shannon_fano.py</w:t>
      </w:r>
    </w:p>
    <w:p w14:paraId="120A1DD2" w14:textId="77777777" w:rsidR="00CB2B89" w:rsidRDefault="00E073F4">
      <w:pPr>
        <w:pStyle w:val="Code"/>
      </w:pPr>
      <w:r>
        <w:t>"""Метод Шеннона–Фано (как в ЛР №1).</w:t>
      </w:r>
    </w:p>
    <w:p w14:paraId="2926AF39" w14:textId="77777777" w:rsidR="00CB2B89" w:rsidRDefault="00E073F4">
      <w:pPr>
        <w:pStyle w:val="Code"/>
      </w:pPr>
      <w:r>
        <w:lastRenderedPageBreak/>
        <w:t xml:space="preserve"> </w:t>
      </w:r>
    </w:p>
    <w:p w14:paraId="4C1CDE72" w14:textId="77777777" w:rsidR="00CB2B89" w:rsidRDefault="00E073F4">
      <w:pPr>
        <w:pStyle w:val="Code"/>
      </w:pPr>
      <w:r>
        <w:t xml:space="preserve">  1) символы выписываются в порядке убывания частот (вероятностей);</w:t>
      </w:r>
    </w:p>
    <w:p w14:paraId="0A8E92DC" w14:textId="77777777" w:rsidR="00CB2B89" w:rsidRDefault="00E073F4">
      <w:pPr>
        <w:pStyle w:val="Code"/>
      </w:pPr>
      <w:r>
        <w:t xml:space="preserve">  2) список делится на две группы так, чтобы суммарные частоты групп</w:t>
      </w:r>
    </w:p>
    <w:p w14:paraId="1AA4B46D" w14:textId="77777777" w:rsidR="00CB2B89" w:rsidRDefault="00E073F4">
      <w:pPr>
        <w:pStyle w:val="Code"/>
      </w:pPr>
      <w:r>
        <w:t xml:space="preserve">     были как можно ближе друг к другу;</w:t>
      </w:r>
    </w:p>
    <w:p w14:paraId="3BAA7D69" w14:textId="77777777" w:rsidR="00CB2B89" w:rsidRDefault="00E073F4">
      <w:pPr>
        <w:pStyle w:val="Code"/>
      </w:pPr>
      <w:r>
        <w:t xml:space="preserve">  3) верхней группе приписывается 0, нижней — 1;</w:t>
      </w:r>
    </w:p>
    <w:p w14:paraId="1699E762" w14:textId="77777777" w:rsidR="00CB2B89" w:rsidRDefault="00E073F4">
      <w:pPr>
        <w:pStyle w:val="Code"/>
      </w:pPr>
      <w:r>
        <w:t xml:space="preserve">  4) каждая группа снова делит</w:t>
      </w:r>
      <w:r>
        <w:t>ся по тому же правилу, пока в каждой</w:t>
      </w:r>
    </w:p>
    <w:p w14:paraId="294E63F5" w14:textId="77777777" w:rsidR="00CB2B89" w:rsidRDefault="00E073F4">
      <w:pPr>
        <w:pStyle w:val="Code"/>
      </w:pPr>
      <w:r>
        <w:t xml:space="preserve">     не останется по одному символу.</w:t>
      </w:r>
    </w:p>
    <w:p w14:paraId="3F5D812D" w14:textId="77777777" w:rsidR="00CB2B89" w:rsidRDefault="00E073F4">
      <w:pPr>
        <w:pStyle w:val="Code"/>
      </w:pPr>
      <w:r>
        <w:t xml:space="preserve"> </w:t>
      </w:r>
    </w:p>
    <w:p w14:paraId="013166A8" w14:textId="77777777" w:rsidR="00CB2B89" w:rsidRDefault="00E073F4">
      <w:pPr>
        <w:pStyle w:val="Code"/>
      </w:pPr>
      <w:r>
        <w:t>Дерево строится СВЕРХУ ВНИЗ (от всего алфавита к отдельным символам).</w:t>
      </w:r>
    </w:p>
    <w:p w14:paraId="5F3BDD32" w14:textId="77777777" w:rsidR="00CB2B89" w:rsidRDefault="00E073F4">
      <w:pPr>
        <w:pStyle w:val="Code"/>
      </w:pPr>
      <w:r>
        <w:t>Код тоже префиксный, но не всегда оптимальный: жадное деление пополам</w:t>
      </w:r>
    </w:p>
    <w:p w14:paraId="16A1C0C7" w14:textId="77777777" w:rsidR="00CB2B89" w:rsidRDefault="00E073F4">
      <w:pPr>
        <w:pStyle w:val="Code"/>
      </w:pPr>
      <w:r>
        <w:t xml:space="preserve">иногда даёт среднюю длину чуть </w:t>
      </w:r>
      <w:r>
        <w:t>больше, чем у Хаффмана.</w:t>
      </w:r>
    </w:p>
    <w:p w14:paraId="566D49AA" w14:textId="77777777" w:rsidR="00CB2B89" w:rsidRDefault="00E073F4">
      <w:pPr>
        <w:pStyle w:val="Code"/>
      </w:pPr>
      <w:r>
        <w:t>"""</w:t>
      </w:r>
    </w:p>
    <w:p w14:paraId="39AFE184" w14:textId="77777777" w:rsidR="00CB2B89" w:rsidRDefault="00E073F4">
      <w:pPr>
        <w:pStyle w:val="Code"/>
      </w:pPr>
      <w:r>
        <w:t>from __future__ import annotations</w:t>
      </w:r>
    </w:p>
    <w:p w14:paraId="2B6B47DE" w14:textId="77777777" w:rsidR="00CB2B89" w:rsidRDefault="00E073F4">
      <w:pPr>
        <w:pStyle w:val="Code"/>
      </w:pPr>
      <w:r>
        <w:t xml:space="preserve"> </w:t>
      </w:r>
    </w:p>
    <w:p w14:paraId="4DB0CAFE" w14:textId="77777777" w:rsidR="00CB2B89" w:rsidRDefault="00E073F4">
      <w:pPr>
        <w:pStyle w:val="Code"/>
      </w:pPr>
      <w:r>
        <w:t>from . import prefix_code</w:t>
      </w:r>
    </w:p>
    <w:p w14:paraId="126846B9" w14:textId="77777777" w:rsidR="00CB2B89" w:rsidRDefault="00E073F4">
      <w:pPr>
        <w:pStyle w:val="Code"/>
      </w:pPr>
      <w:r>
        <w:t>from .prefix_code import Node, tree_codes</w:t>
      </w:r>
    </w:p>
    <w:p w14:paraId="456DCF85" w14:textId="77777777" w:rsidR="00CB2B89" w:rsidRDefault="00E073F4">
      <w:pPr>
        <w:pStyle w:val="Code"/>
      </w:pPr>
      <w:r>
        <w:t>from .stats import frequencies</w:t>
      </w:r>
    </w:p>
    <w:p w14:paraId="20BEF085" w14:textId="77777777" w:rsidR="00CB2B89" w:rsidRDefault="00E073F4">
      <w:pPr>
        <w:pStyle w:val="Code"/>
      </w:pPr>
      <w:r>
        <w:t xml:space="preserve"> </w:t>
      </w:r>
    </w:p>
    <w:p w14:paraId="581DD191" w14:textId="77777777" w:rsidR="00CB2B89" w:rsidRDefault="00E073F4">
      <w:pPr>
        <w:pStyle w:val="Code"/>
      </w:pPr>
      <w:r>
        <w:t xml:space="preserve"> </w:t>
      </w:r>
    </w:p>
    <w:p w14:paraId="0AFD8ACF" w14:textId="77777777" w:rsidR="00CB2B89" w:rsidRDefault="00E073F4">
      <w:pPr>
        <w:pStyle w:val="Code"/>
      </w:pPr>
      <w:r>
        <w:t>def split_index(group: list[tuple[object, int]]) -&gt; int:</w:t>
      </w:r>
    </w:p>
    <w:p w14:paraId="3BC2E697" w14:textId="77777777" w:rsidR="00CB2B89" w:rsidRDefault="00E073F4">
      <w:pPr>
        <w:pStyle w:val="Code"/>
      </w:pPr>
      <w:r>
        <w:t xml:space="preserve">    """Где разрезать список (уже отсортированный по убыванию частот),</w:t>
      </w:r>
    </w:p>
    <w:p w14:paraId="3F14FBF5" w14:textId="77777777" w:rsidR="00CB2B89" w:rsidRDefault="00E073F4">
      <w:pPr>
        <w:pStyle w:val="Code"/>
      </w:pPr>
      <w:r>
        <w:t xml:space="preserve">    чтобы суммы частот верхней и нижней частей различались меньше всего."""</w:t>
      </w:r>
    </w:p>
    <w:p w14:paraId="2312BC53" w14:textId="77777777" w:rsidR="00CB2B89" w:rsidRDefault="00E073F4">
      <w:pPr>
        <w:pStyle w:val="Code"/>
      </w:pPr>
      <w:r>
        <w:t xml:space="preserve">    total = sum(f for _, f in group)</w:t>
      </w:r>
    </w:p>
    <w:p w14:paraId="20CF7939" w14:textId="77777777" w:rsidR="00CB2B89" w:rsidRDefault="00E073F4">
      <w:pPr>
        <w:pStyle w:val="Code"/>
      </w:pPr>
      <w:r>
        <w:t xml:space="preserve">    best_k, best_diff = 1, None</w:t>
      </w:r>
    </w:p>
    <w:p w14:paraId="526A349B" w14:textId="77777777" w:rsidR="00CB2B89" w:rsidRDefault="00E073F4">
      <w:pPr>
        <w:pStyle w:val="Code"/>
      </w:pPr>
      <w:r>
        <w:t xml:space="preserve">    upper_sum = 0</w:t>
      </w:r>
    </w:p>
    <w:p w14:paraId="4F71014A" w14:textId="77777777" w:rsidR="00CB2B89" w:rsidRDefault="00E073F4">
      <w:pPr>
        <w:pStyle w:val="Code"/>
      </w:pPr>
      <w:r>
        <w:t xml:space="preserve">    for k in range(1, l</w:t>
      </w:r>
      <w:r>
        <w:t>en(group)):</w:t>
      </w:r>
    </w:p>
    <w:p w14:paraId="3D4B4BB3" w14:textId="77777777" w:rsidR="00CB2B89" w:rsidRDefault="00E073F4">
      <w:pPr>
        <w:pStyle w:val="Code"/>
      </w:pPr>
      <w:r>
        <w:t xml:space="preserve">        upper_sum += group[k - 1][1]</w:t>
      </w:r>
    </w:p>
    <w:p w14:paraId="0CA3E760" w14:textId="77777777" w:rsidR="00CB2B89" w:rsidRDefault="00E073F4">
      <w:pPr>
        <w:pStyle w:val="Code"/>
      </w:pPr>
      <w:r>
        <w:t xml:space="preserve">        diff = abs(total - 2 * upper_sum)  # |верхняя сумма − нижняя сумма|</w:t>
      </w:r>
    </w:p>
    <w:p w14:paraId="06EFFD15" w14:textId="77777777" w:rsidR="00CB2B89" w:rsidRDefault="00E073F4">
      <w:pPr>
        <w:pStyle w:val="Code"/>
      </w:pPr>
      <w:r>
        <w:t xml:space="preserve">        if best_diff is None or diff &lt; best_diff:</w:t>
      </w:r>
    </w:p>
    <w:p w14:paraId="3FCCD2BD" w14:textId="77777777" w:rsidR="00CB2B89" w:rsidRDefault="00E073F4">
      <w:pPr>
        <w:pStyle w:val="Code"/>
      </w:pPr>
      <w:r>
        <w:t xml:space="preserve">            best_k, best_diff = k, diff</w:t>
      </w:r>
    </w:p>
    <w:p w14:paraId="2FBD7AC5" w14:textId="77777777" w:rsidR="00CB2B89" w:rsidRDefault="00E073F4">
      <w:pPr>
        <w:pStyle w:val="Code"/>
      </w:pPr>
      <w:r>
        <w:t xml:space="preserve">    return best_k</w:t>
      </w:r>
    </w:p>
    <w:p w14:paraId="131BB6CE" w14:textId="77777777" w:rsidR="00CB2B89" w:rsidRDefault="00E073F4">
      <w:pPr>
        <w:pStyle w:val="Code"/>
      </w:pPr>
      <w:r>
        <w:t xml:space="preserve"> </w:t>
      </w:r>
    </w:p>
    <w:p w14:paraId="2940AB25" w14:textId="77777777" w:rsidR="00CB2B89" w:rsidRDefault="00E073F4">
      <w:pPr>
        <w:pStyle w:val="Code"/>
      </w:pPr>
      <w:r>
        <w:t xml:space="preserve"> </w:t>
      </w:r>
    </w:p>
    <w:p w14:paraId="30F267A9" w14:textId="77777777" w:rsidR="00CB2B89" w:rsidRDefault="00E073F4">
      <w:pPr>
        <w:pStyle w:val="Code"/>
      </w:pPr>
      <w:r>
        <w:t>def build_tree(freq</w:t>
      </w:r>
      <w:r>
        <w:t>s: dict) -&gt; tuple[Node | None, list[tuple[list, list]]]:</w:t>
      </w:r>
    </w:p>
    <w:p w14:paraId="5E7F813B" w14:textId="77777777" w:rsidR="00CB2B89" w:rsidRDefault="00E073F4">
      <w:pPr>
        <w:pStyle w:val="Code"/>
      </w:pPr>
      <w:r>
        <w:t xml:space="preserve">    """Построить дерево Шеннона–Фано.</w:t>
      </w:r>
    </w:p>
    <w:p w14:paraId="5C8D8F2C" w14:textId="77777777" w:rsidR="00CB2B89" w:rsidRDefault="00E073F4">
      <w:pPr>
        <w:pStyle w:val="Code"/>
      </w:pPr>
      <w:r>
        <w:t xml:space="preserve"> </w:t>
      </w:r>
    </w:p>
    <w:p w14:paraId="3DBA638D" w14:textId="77777777" w:rsidR="00CB2B89" w:rsidRDefault="00E073F4">
      <w:pPr>
        <w:pStyle w:val="Code"/>
      </w:pPr>
      <w:r>
        <w:t xml:space="preserve">    Возвращает корень и список шагов-делений (верхняя группа, нижняя группа);</w:t>
      </w:r>
    </w:p>
    <w:p w14:paraId="3289E686" w14:textId="77777777" w:rsidR="00CB2B89" w:rsidRDefault="00E073F4">
      <w:pPr>
        <w:pStyle w:val="Code"/>
      </w:pPr>
      <w:r>
        <w:t xml:space="preserve">    группа — список пар (символ, частота).</w:t>
      </w:r>
    </w:p>
    <w:p w14:paraId="6F5D7566" w14:textId="77777777" w:rsidR="00CB2B89" w:rsidRDefault="00E073F4">
      <w:pPr>
        <w:pStyle w:val="Code"/>
      </w:pPr>
      <w:r>
        <w:t xml:space="preserve">    """</w:t>
      </w:r>
    </w:p>
    <w:p w14:paraId="6F6DB846" w14:textId="77777777" w:rsidR="00CB2B89" w:rsidRDefault="00E073F4">
      <w:pPr>
        <w:pStyle w:val="Code"/>
      </w:pPr>
      <w:r>
        <w:t xml:space="preserve">    items = sorted(((s, f) for s, f in freqs.items() if f &gt; 0), key=lambda sf: (-sf[1], sf[0]))</w:t>
      </w:r>
    </w:p>
    <w:p w14:paraId="5F4336C3" w14:textId="77777777" w:rsidR="00CB2B89" w:rsidRDefault="00E073F4">
      <w:pPr>
        <w:pStyle w:val="Code"/>
      </w:pPr>
      <w:r>
        <w:t xml:space="preserve">    steps = []</w:t>
      </w:r>
    </w:p>
    <w:p w14:paraId="3098AEE2" w14:textId="77777777" w:rsidR="00CB2B89" w:rsidRDefault="00E073F4">
      <w:pPr>
        <w:pStyle w:val="Code"/>
      </w:pPr>
      <w:r>
        <w:t xml:space="preserve"> </w:t>
      </w:r>
    </w:p>
    <w:p w14:paraId="6C79D7FC" w14:textId="77777777" w:rsidR="00CB2B89" w:rsidRDefault="00E073F4">
      <w:pPr>
        <w:pStyle w:val="Code"/>
      </w:pPr>
      <w:r>
        <w:t xml:space="preserve">    def build(group):</w:t>
      </w:r>
    </w:p>
    <w:p w14:paraId="195FCE1E" w14:textId="77777777" w:rsidR="00CB2B89" w:rsidRDefault="00E073F4">
      <w:pPr>
        <w:pStyle w:val="Code"/>
      </w:pPr>
      <w:r>
        <w:t xml:space="preserve">        if len(group) == 1:</w:t>
      </w:r>
    </w:p>
    <w:p w14:paraId="0B731A36" w14:textId="77777777" w:rsidR="00CB2B89" w:rsidRDefault="00E073F4">
      <w:pPr>
        <w:pStyle w:val="Code"/>
      </w:pPr>
      <w:r>
        <w:t xml:space="preserve">            sym, f = group[0]</w:t>
      </w:r>
    </w:p>
    <w:p w14:paraId="59C13DC4" w14:textId="77777777" w:rsidR="00CB2B89" w:rsidRDefault="00E073F4">
      <w:pPr>
        <w:pStyle w:val="Code"/>
      </w:pPr>
      <w:r>
        <w:t xml:space="preserve">            </w:t>
      </w:r>
      <w:r>
        <w:t>return Node(f, sym)</w:t>
      </w:r>
    </w:p>
    <w:p w14:paraId="656B723A" w14:textId="77777777" w:rsidR="00CB2B89" w:rsidRDefault="00E073F4">
      <w:pPr>
        <w:pStyle w:val="Code"/>
      </w:pPr>
      <w:r>
        <w:t xml:space="preserve">        k = split_index(group)</w:t>
      </w:r>
    </w:p>
    <w:p w14:paraId="6609F5BB" w14:textId="77777777" w:rsidR="00CB2B89" w:rsidRDefault="00E073F4">
      <w:pPr>
        <w:pStyle w:val="Code"/>
      </w:pPr>
      <w:r>
        <w:t xml:space="preserve">        upper, lower = group[:k], group[k:]</w:t>
      </w:r>
    </w:p>
    <w:p w14:paraId="2724FEE5" w14:textId="77777777" w:rsidR="00CB2B89" w:rsidRDefault="00E073F4">
      <w:pPr>
        <w:pStyle w:val="Code"/>
      </w:pPr>
      <w:r>
        <w:t xml:space="preserve">        steps.append((upper, lower))</w:t>
      </w:r>
    </w:p>
    <w:p w14:paraId="5153699D" w14:textId="77777777" w:rsidR="00CB2B89" w:rsidRDefault="00E073F4">
      <w:pPr>
        <w:pStyle w:val="Code"/>
      </w:pPr>
      <w:r>
        <w:t xml:space="preserve">        return Node(sum(f for _, f in group), left=build(upper), right=build(lower))</w:t>
      </w:r>
    </w:p>
    <w:p w14:paraId="08077E63" w14:textId="77777777" w:rsidR="00CB2B89" w:rsidRDefault="00E073F4">
      <w:pPr>
        <w:pStyle w:val="Code"/>
      </w:pPr>
      <w:r>
        <w:t xml:space="preserve"> </w:t>
      </w:r>
    </w:p>
    <w:p w14:paraId="228840FB" w14:textId="77777777" w:rsidR="00CB2B89" w:rsidRDefault="00E073F4">
      <w:pPr>
        <w:pStyle w:val="Code"/>
      </w:pPr>
      <w:r>
        <w:t xml:space="preserve">    return (build(items) if items els</w:t>
      </w:r>
      <w:r>
        <w:t>e None), steps</w:t>
      </w:r>
    </w:p>
    <w:p w14:paraId="6031ACAE" w14:textId="77777777" w:rsidR="00CB2B89" w:rsidRDefault="00E073F4">
      <w:pPr>
        <w:pStyle w:val="Code"/>
      </w:pPr>
      <w:r>
        <w:t xml:space="preserve"> </w:t>
      </w:r>
    </w:p>
    <w:p w14:paraId="6CBA84B2" w14:textId="77777777" w:rsidR="00CB2B89" w:rsidRDefault="00E073F4">
      <w:pPr>
        <w:pStyle w:val="Code"/>
      </w:pPr>
      <w:r>
        <w:t xml:space="preserve"> </w:t>
      </w:r>
    </w:p>
    <w:p w14:paraId="4A8199AC" w14:textId="77777777" w:rsidR="00CB2B89" w:rsidRDefault="00E073F4">
      <w:pPr>
        <w:pStyle w:val="Code"/>
      </w:pPr>
      <w:r>
        <w:t>def code_lengths(freqs: dict) -&gt; dict:</w:t>
      </w:r>
    </w:p>
    <w:p w14:paraId="68F142CF" w14:textId="77777777" w:rsidR="00CB2B89" w:rsidRDefault="00E073F4">
      <w:pPr>
        <w:pStyle w:val="Code"/>
      </w:pPr>
      <w:r>
        <w:t xml:space="preserve">    root, _ = build_tree(freqs)</w:t>
      </w:r>
    </w:p>
    <w:p w14:paraId="0A9CEB8D" w14:textId="77777777" w:rsidR="00CB2B89" w:rsidRDefault="00E073F4">
      <w:pPr>
        <w:pStyle w:val="Code"/>
      </w:pPr>
      <w:r>
        <w:t xml:space="preserve">    return {s: len(code) for s, code in tree_codes(root).items()}</w:t>
      </w:r>
    </w:p>
    <w:p w14:paraId="4105265D" w14:textId="77777777" w:rsidR="00CB2B89" w:rsidRDefault="00E073F4">
      <w:pPr>
        <w:pStyle w:val="Code"/>
      </w:pPr>
      <w:r>
        <w:t xml:space="preserve"> </w:t>
      </w:r>
    </w:p>
    <w:p w14:paraId="7D9D82B7" w14:textId="77777777" w:rsidR="00CB2B89" w:rsidRDefault="00E073F4">
      <w:pPr>
        <w:pStyle w:val="Code"/>
      </w:pPr>
      <w:r>
        <w:t xml:space="preserve"> </w:t>
      </w:r>
    </w:p>
    <w:p w14:paraId="1EACAAE2" w14:textId="77777777" w:rsidR="00CB2B89" w:rsidRDefault="00E073F4">
      <w:pPr>
        <w:pStyle w:val="Code"/>
      </w:pPr>
      <w:r>
        <w:t>def compress(data: bytes) -&gt; bytes:</w:t>
      </w:r>
    </w:p>
    <w:p w14:paraId="61245214" w14:textId="77777777" w:rsidR="00CB2B89" w:rsidRDefault="00E073F4">
      <w:pPr>
        <w:pStyle w:val="Code"/>
      </w:pPr>
      <w:r>
        <w:t xml:space="preserve">    return prefix_code.compress(data, code_lengths(frequenci</w:t>
      </w:r>
      <w:r>
        <w:t>es(data)))</w:t>
      </w:r>
    </w:p>
    <w:p w14:paraId="496DA906" w14:textId="77777777" w:rsidR="00CB2B89" w:rsidRDefault="00E073F4">
      <w:pPr>
        <w:pStyle w:val="Code"/>
      </w:pPr>
      <w:r>
        <w:t xml:space="preserve"> </w:t>
      </w:r>
    </w:p>
    <w:p w14:paraId="0EFA2A44" w14:textId="77777777" w:rsidR="00CB2B89" w:rsidRDefault="00E073F4">
      <w:pPr>
        <w:pStyle w:val="Code"/>
      </w:pPr>
      <w:r>
        <w:t xml:space="preserve"> </w:t>
      </w:r>
    </w:p>
    <w:p w14:paraId="2E343970" w14:textId="77777777" w:rsidR="00CB2B89" w:rsidRDefault="00E073F4">
      <w:pPr>
        <w:pStyle w:val="Code"/>
      </w:pPr>
      <w:r>
        <w:t>def decompress(payload: bytes, original_size: int) -&gt; bytes:</w:t>
      </w:r>
    </w:p>
    <w:p w14:paraId="248C4326" w14:textId="77777777" w:rsidR="00CB2B89" w:rsidRDefault="00E073F4">
      <w:pPr>
        <w:pStyle w:val="Code"/>
      </w:pPr>
      <w:r>
        <w:t xml:space="preserve">    # Распаковщику нужны только длины кодов, поэтому он тот же, что у Хаффмана.</w:t>
      </w:r>
    </w:p>
    <w:p w14:paraId="33F8CAE4" w14:textId="77777777" w:rsidR="00CB2B89" w:rsidRDefault="00E073F4">
      <w:pPr>
        <w:pStyle w:val="Code"/>
      </w:pPr>
      <w:r>
        <w:t xml:space="preserve">    return prefix_code.decompress(payload, original_size)</w:t>
      </w:r>
    </w:p>
    <w:p w14:paraId="6A8C6E9B" w14:textId="77777777" w:rsidR="00CB2B89" w:rsidRDefault="00E073F4">
      <w:pPr>
        <w:pStyle w:val="CodeTitle"/>
      </w:pPr>
      <w:r>
        <w:t>Листинг А.7 – packer/lzw.py</w:t>
      </w:r>
    </w:p>
    <w:p w14:paraId="287C3216" w14:textId="77777777" w:rsidR="00CB2B89" w:rsidRDefault="00E073F4">
      <w:pPr>
        <w:pStyle w:val="Code"/>
      </w:pPr>
      <w:r>
        <w:t>"""LZW (Лемпель — Зив — Велч, 1984) — словарный метод сжатия.</w:t>
      </w:r>
    </w:p>
    <w:p w14:paraId="3F9A408C" w14:textId="77777777" w:rsidR="00CB2B89" w:rsidRDefault="00E073F4">
      <w:pPr>
        <w:pStyle w:val="Code"/>
      </w:pPr>
      <w:r>
        <w:t xml:space="preserve"> </w:t>
      </w:r>
    </w:p>
    <w:p w14:paraId="1BAB0A70" w14:textId="77777777" w:rsidR="00CB2B89" w:rsidRDefault="00E073F4">
      <w:pPr>
        <w:pStyle w:val="Code"/>
      </w:pPr>
      <w:r>
        <w:t>Вместо отдельных символов кодируются целые цепочки (фразы), которые уже</w:t>
      </w:r>
    </w:p>
    <w:p w14:paraId="0BBC1A6C" w14:textId="77777777" w:rsidR="00CB2B89" w:rsidRDefault="00E073F4">
      <w:pPr>
        <w:pStyle w:val="Code"/>
      </w:pPr>
      <w:r>
        <w:t>встречались раньше. Каждой цепочке</w:t>
      </w:r>
      <w:r>
        <w:t xml:space="preserve"> в словаре присвоен номер — код. Словарь</w:t>
      </w:r>
    </w:p>
    <w:p w14:paraId="4A4E4965" w14:textId="77777777" w:rsidR="00CB2B89" w:rsidRDefault="00E073F4">
      <w:pPr>
        <w:pStyle w:val="Code"/>
      </w:pPr>
      <w:r>
        <w:t>строится «на лету» одинаково и при упаковке, и при распаковке, поэтому</w:t>
      </w:r>
    </w:p>
    <w:p w14:paraId="38628F51" w14:textId="77777777" w:rsidR="00CB2B89" w:rsidRDefault="00E073F4">
      <w:pPr>
        <w:pStyle w:val="Code"/>
      </w:pPr>
      <w:r>
        <w:t>хранить его в архиве не нужно: алгоритм «обучается» в процессе сжатия.</w:t>
      </w:r>
    </w:p>
    <w:p w14:paraId="3820F848" w14:textId="77777777" w:rsidR="00CB2B89" w:rsidRDefault="00E073F4">
      <w:pPr>
        <w:pStyle w:val="Code"/>
      </w:pPr>
      <w:r>
        <w:t xml:space="preserve"> </w:t>
      </w:r>
    </w:p>
    <w:p w14:paraId="63E1C489" w14:textId="77777777" w:rsidR="00CB2B89" w:rsidRDefault="00E073F4">
      <w:pPr>
        <w:pStyle w:val="Code"/>
      </w:pPr>
      <w:r>
        <w:t xml:space="preserve">Кодирование (обозначения методички: s — текущая цепочка, K — следующий </w:t>
      </w:r>
      <w:r>
        <w:t>символ):</w:t>
      </w:r>
    </w:p>
    <w:p w14:paraId="673DA890" w14:textId="77777777" w:rsidR="00CB2B89" w:rsidRDefault="00E073F4">
      <w:pPr>
        <w:pStyle w:val="Code"/>
      </w:pPr>
      <w:r>
        <w:t xml:space="preserve">    s = первый символ</w:t>
      </w:r>
    </w:p>
    <w:p w14:paraId="437892A0" w14:textId="77777777" w:rsidR="00CB2B89" w:rsidRDefault="00E073F4">
      <w:pPr>
        <w:pStyle w:val="Code"/>
      </w:pPr>
      <w:r>
        <w:t xml:space="preserve">    пока есть символы:</w:t>
      </w:r>
    </w:p>
    <w:p w14:paraId="039DD6B3" w14:textId="77777777" w:rsidR="00CB2B89" w:rsidRDefault="00E073F4">
      <w:pPr>
        <w:pStyle w:val="Code"/>
      </w:pPr>
      <w:r>
        <w:t xml:space="preserve">        K = следующий символ</w:t>
      </w:r>
    </w:p>
    <w:p w14:paraId="59424AF2" w14:textId="77777777" w:rsidR="00CB2B89" w:rsidRDefault="00E073F4">
      <w:pPr>
        <w:pStyle w:val="Code"/>
      </w:pPr>
      <w:r>
        <w:lastRenderedPageBreak/>
        <w:t xml:space="preserve">        если цепочка sK есть в словаре:  s = sK          (удлиняем цепочку)</w:t>
      </w:r>
    </w:p>
    <w:p w14:paraId="5F420F69" w14:textId="77777777" w:rsidR="00CB2B89" w:rsidRDefault="00E073F4">
      <w:pPr>
        <w:pStyle w:val="Code"/>
      </w:pPr>
      <w:r>
        <w:t xml:space="preserve">        иначе:  выдать код(s);  добавить sK в словарь;  s = K</w:t>
      </w:r>
    </w:p>
    <w:p w14:paraId="045625C3" w14:textId="77777777" w:rsidR="00CB2B89" w:rsidRDefault="00E073F4">
      <w:pPr>
        <w:pStyle w:val="Code"/>
      </w:pPr>
      <w:r>
        <w:t xml:space="preserve">    выдать код(s)</w:t>
      </w:r>
    </w:p>
    <w:p w14:paraId="77F34B8E" w14:textId="77777777" w:rsidR="00CB2B89" w:rsidRDefault="00E073F4">
      <w:pPr>
        <w:pStyle w:val="Code"/>
      </w:pPr>
      <w:r>
        <w:t xml:space="preserve"> </w:t>
      </w:r>
    </w:p>
    <w:p w14:paraId="4BA67CBF" w14:textId="77777777" w:rsidR="00CB2B89" w:rsidRDefault="00E073F4">
      <w:pPr>
        <w:pStyle w:val="Code"/>
      </w:pPr>
      <w:r>
        <w:t xml:space="preserve">Параметры этой </w:t>
      </w:r>
      <w:r>
        <w:t>реализации:</w:t>
      </w:r>
    </w:p>
    <w:p w14:paraId="4D0C9675" w14:textId="77777777" w:rsidR="00CB2B89" w:rsidRDefault="00E073F4">
      <w:pPr>
        <w:pStyle w:val="Code"/>
      </w:pPr>
      <w:r>
        <w:t xml:space="preserve">  • начальный словарь — все 256 однобайтовых цепочек (коды 0…255);</w:t>
      </w:r>
    </w:p>
    <w:p w14:paraId="76F4F5FF" w14:textId="77777777" w:rsidR="00CB2B89" w:rsidRDefault="00E073F4">
      <w:pPr>
        <w:pStyle w:val="Code"/>
      </w:pPr>
      <w:r>
        <w:t xml:space="preserve">  • код 256 (CLEAR) — команда «очистить словарь»;</w:t>
      </w:r>
    </w:p>
    <w:p w14:paraId="2E8E1C44" w14:textId="77777777" w:rsidR="00CB2B89" w:rsidRDefault="00E073F4">
      <w:pPr>
        <w:pStyle w:val="Code"/>
      </w:pPr>
      <w:r>
        <w:t xml:space="preserve">  • новые цепочки получают коды 257, 258, …;</w:t>
      </w:r>
    </w:p>
    <w:p w14:paraId="1CDF3472" w14:textId="77777777" w:rsidR="00CB2B89" w:rsidRDefault="00E073F4">
      <w:pPr>
        <w:pStyle w:val="Code"/>
      </w:pPr>
      <w:r>
        <w:t xml:space="preserve">  • код пишется переменным числом бит — ровно столько, сколько нужно для</w:t>
      </w:r>
    </w:p>
    <w:p w14:paraId="39EBC7CA" w14:textId="77777777" w:rsidR="00CB2B89" w:rsidRDefault="00E073F4">
      <w:pPr>
        <w:pStyle w:val="Code"/>
      </w:pPr>
      <w:r>
        <w:t xml:space="preserve">    самог</w:t>
      </w:r>
      <w:r>
        <w:t>о большого кода в словаре на данный момент (от 9 до 16 бит);</w:t>
      </w:r>
    </w:p>
    <w:p w14:paraId="255C6A13" w14:textId="77777777" w:rsidR="00CB2B89" w:rsidRDefault="00E073F4">
      <w:pPr>
        <w:pStyle w:val="Code"/>
      </w:pPr>
      <w:r>
        <w:t xml:space="preserve">  • когда словарь заполнен (65 536 кодов), записывается CLEAR и обучение</w:t>
      </w:r>
    </w:p>
    <w:p w14:paraId="655E1EA3" w14:textId="77777777" w:rsidR="00CB2B89" w:rsidRDefault="00E073F4">
      <w:pPr>
        <w:pStyle w:val="Code"/>
      </w:pPr>
      <w:r>
        <w:t xml:space="preserve">    начинается заново — так словарь подстраивается под новые данные.</w:t>
      </w:r>
    </w:p>
    <w:p w14:paraId="66CA34D8" w14:textId="77777777" w:rsidR="00CB2B89" w:rsidRDefault="00E073F4">
      <w:pPr>
        <w:pStyle w:val="Code"/>
      </w:pPr>
      <w:r>
        <w:t>"""</w:t>
      </w:r>
    </w:p>
    <w:p w14:paraId="765A364E" w14:textId="77777777" w:rsidR="00CB2B89" w:rsidRDefault="00E073F4">
      <w:pPr>
        <w:pStyle w:val="Code"/>
      </w:pPr>
      <w:r>
        <w:t>from __future__ import annotations</w:t>
      </w:r>
    </w:p>
    <w:p w14:paraId="7DE2477E" w14:textId="77777777" w:rsidR="00CB2B89" w:rsidRDefault="00E073F4">
      <w:pPr>
        <w:pStyle w:val="Code"/>
      </w:pPr>
      <w:r>
        <w:t xml:space="preserve"> </w:t>
      </w:r>
    </w:p>
    <w:p w14:paraId="6CDDA209" w14:textId="77777777" w:rsidR="00CB2B89" w:rsidRDefault="00E073F4">
      <w:pPr>
        <w:pStyle w:val="Code"/>
      </w:pPr>
      <w:r>
        <w:t xml:space="preserve">from </w:t>
      </w:r>
      <w:r>
        <w:t>.bitio import BitReader, BitWriter</w:t>
      </w:r>
    </w:p>
    <w:p w14:paraId="0D9E1774" w14:textId="77777777" w:rsidR="00CB2B89" w:rsidRDefault="00E073F4">
      <w:pPr>
        <w:pStyle w:val="Code"/>
      </w:pPr>
      <w:r>
        <w:t xml:space="preserve"> </w:t>
      </w:r>
    </w:p>
    <w:p w14:paraId="04F66B13" w14:textId="77777777" w:rsidR="00CB2B89" w:rsidRDefault="00E073F4">
      <w:pPr>
        <w:pStyle w:val="Code"/>
      </w:pPr>
      <w:r>
        <w:t>CLEAR = 256               # служебный код «очистить словарь»</w:t>
      </w:r>
    </w:p>
    <w:p w14:paraId="7C7678A3" w14:textId="77777777" w:rsidR="00CB2B89" w:rsidRDefault="00E073F4">
      <w:pPr>
        <w:pStyle w:val="Code"/>
      </w:pPr>
      <w:r>
        <w:t>FIRST_CODE = 257          # первый код для новых цепочек</w:t>
      </w:r>
    </w:p>
    <w:p w14:paraId="67FF0304" w14:textId="77777777" w:rsidR="00CB2B89" w:rsidRDefault="00E073F4">
      <w:pPr>
        <w:pStyle w:val="Code"/>
      </w:pPr>
      <w:r>
        <w:t>MIN_WIDTH = 9             # 9 бит хватает для кодов 0…511</w:t>
      </w:r>
    </w:p>
    <w:p w14:paraId="3D23AFC2" w14:textId="77777777" w:rsidR="00CB2B89" w:rsidRDefault="00E073F4">
      <w:pPr>
        <w:pStyle w:val="Code"/>
      </w:pPr>
      <w:r>
        <w:t>MAX_WIDTH = 16            # 16 бит — коды 0</w:t>
      </w:r>
      <w:r>
        <w:t>…65535</w:t>
      </w:r>
    </w:p>
    <w:p w14:paraId="1D1A7042" w14:textId="77777777" w:rsidR="00CB2B89" w:rsidRDefault="00E073F4">
      <w:pPr>
        <w:pStyle w:val="Code"/>
      </w:pPr>
      <w:r>
        <w:t>MAX_CODES = 1 &lt;&lt; MAX_WIDTH</w:t>
      </w:r>
    </w:p>
    <w:p w14:paraId="1A515218" w14:textId="77777777" w:rsidR="00CB2B89" w:rsidRDefault="00E073F4">
      <w:pPr>
        <w:pStyle w:val="Code"/>
      </w:pPr>
      <w:r>
        <w:t xml:space="preserve"> </w:t>
      </w:r>
    </w:p>
    <w:p w14:paraId="3CC72C73" w14:textId="77777777" w:rsidR="00CB2B89" w:rsidRDefault="00E073F4">
      <w:pPr>
        <w:pStyle w:val="Code"/>
      </w:pPr>
      <w:r>
        <w:t xml:space="preserve"> </w:t>
      </w:r>
    </w:p>
    <w:p w14:paraId="4001076D" w14:textId="77777777" w:rsidR="00CB2B89" w:rsidRDefault="00E073F4">
      <w:pPr>
        <w:pStyle w:val="Code"/>
      </w:pPr>
      <w:r>
        <w:t>def code_width(max_code: int) -&gt; int:</w:t>
      </w:r>
    </w:p>
    <w:p w14:paraId="0286BDAA" w14:textId="77777777" w:rsidR="00CB2B89" w:rsidRDefault="00E073F4">
      <w:pPr>
        <w:pStyle w:val="Code"/>
      </w:pPr>
      <w:r>
        <w:t xml:space="preserve">    """Сколько бит нужно, чтобы записать любой код от 0 до max_code (от 9 до 16)."""</w:t>
      </w:r>
    </w:p>
    <w:p w14:paraId="0626C6CD" w14:textId="77777777" w:rsidR="00CB2B89" w:rsidRDefault="00E073F4">
      <w:pPr>
        <w:pStyle w:val="Code"/>
      </w:pPr>
      <w:r>
        <w:t xml:space="preserve">    return min(MAX_WIDTH, max(MIN_WIDTH, max_code.bit_length()))</w:t>
      </w:r>
    </w:p>
    <w:p w14:paraId="18A5681D" w14:textId="77777777" w:rsidR="00CB2B89" w:rsidRDefault="00E073F4">
      <w:pPr>
        <w:pStyle w:val="Code"/>
      </w:pPr>
      <w:r>
        <w:t xml:space="preserve"> </w:t>
      </w:r>
    </w:p>
    <w:p w14:paraId="1C97EF81" w14:textId="77777777" w:rsidR="00CB2B89" w:rsidRDefault="00E073F4">
      <w:pPr>
        <w:pStyle w:val="Code"/>
      </w:pPr>
      <w:r>
        <w:t xml:space="preserve"> </w:t>
      </w:r>
    </w:p>
    <w:p w14:paraId="0BCBDD54" w14:textId="77777777" w:rsidR="00CB2B89" w:rsidRDefault="00E073F4">
      <w:pPr>
        <w:pStyle w:val="Code"/>
      </w:pPr>
      <w:r>
        <w:t xml:space="preserve">def compress(data: bytes) </w:t>
      </w:r>
      <w:r>
        <w:t>-&gt; bytes:</w:t>
      </w:r>
    </w:p>
    <w:p w14:paraId="26F696DA" w14:textId="77777777" w:rsidR="00CB2B89" w:rsidRDefault="00E073F4">
      <w:pPr>
        <w:pStyle w:val="Code"/>
      </w:pPr>
      <w:r>
        <w:t xml:space="preserve">    if not data:</w:t>
      </w:r>
    </w:p>
    <w:p w14:paraId="5D05F549" w14:textId="77777777" w:rsidR="00CB2B89" w:rsidRDefault="00E073F4">
      <w:pPr>
        <w:pStyle w:val="Code"/>
      </w:pPr>
      <w:r>
        <w:t xml:space="preserve">        return b''</w:t>
      </w:r>
    </w:p>
    <w:p w14:paraId="489FC9AC" w14:textId="77777777" w:rsidR="00CB2B89" w:rsidRDefault="00E073F4">
      <w:pPr>
        <w:pStyle w:val="Code"/>
      </w:pPr>
      <w:r>
        <w:t xml:space="preserve">    writer = BitWriter()</w:t>
      </w:r>
    </w:p>
    <w:p w14:paraId="3508AD0B" w14:textId="77777777" w:rsidR="00CB2B89" w:rsidRDefault="00E073F4">
      <w:pPr>
        <w:pStyle w:val="Code"/>
      </w:pPr>
      <w:r>
        <w:t xml:space="preserve">    dictionary = {}          # (код цепочки s, байт K) → код цепочки sK</w:t>
      </w:r>
    </w:p>
    <w:p w14:paraId="28E34581" w14:textId="77777777" w:rsidR="00CB2B89" w:rsidRDefault="00E073F4">
      <w:pPr>
        <w:pStyle w:val="Code"/>
      </w:pPr>
      <w:r>
        <w:t xml:space="preserve">    next_code = FIRST_CODE   # код, который получит следующая новая цепочка</w:t>
      </w:r>
    </w:p>
    <w:p w14:paraId="31EE3CC8" w14:textId="77777777" w:rsidR="00CB2B89" w:rsidRDefault="00E073F4">
      <w:pPr>
        <w:pStyle w:val="Code"/>
      </w:pPr>
      <w:r>
        <w:t xml:space="preserve">    stream = iter(data)</w:t>
      </w:r>
    </w:p>
    <w:p w14:paraId="1B9E931C" w14:textId="77777777" w:rsidR="00CB2B89" w:rsidRDefault="00E073F4">
      <w:pPr>
        <w:pStyle w:val="Code"/>
      </w:pPr>
      <w:r>
        <w:t xml:space="preserve">    s = next(stream)         # код текущей цепочки; для одного байта код = сам байт</w:t>
      </w:r>
    </w:p>
    <w:p w14:paraId="2D7E5378" w14:textId="77777777" w:rsidR="00CB2B89" w:rsidRDefault="00E073F4">
      <w:pPr>
        <w:pStyle w:val="Code"/>
      </w:pPr>
      <w:r>
        <w:t xml:space="preserve">    for k in stream:</w:t>
      </w:r>
    </w:p>
    <w:p w14:paraId="6254E235" w14:textId="77777777" w:rsidR="00CB2B89" w:rsidRDefault="00E073F4">
      <w:pPr>
        <w:pStyle w:val="Code"/>
      </w:pPr>
      <w:r>
        <w:t xml:space="preserve">        code = dictionary.get((s, k))</w:t>
      </w:r>
    </w:p>
    <w:p w14:paraId="6D76ED42" w14:textId="77777777" w:rsidR="00CB2B89" w:rsidRDefault="00E073F4">
      <w:pPr>
        <w:pStyle w:val="Code"/>
      </w:pPr>
      <w:r>
        <w:t xml:space="preserve">        if code is not None:                 # sK уже есть в словаре — удлиняем цепочку</w:t>
      </w:r>
    </w:p>
    <w:p w14:paraId="0678ED4C" w14:textId="77777777" w:rsidR="00CB2B89" w:rsidRDefault="00E073F4">
      <w:pPr>
        <w:pStyle w:val="Code"/>
      </w:pPr>
      <w:r>
        <w:t xml:space="preserve">            s = code</w:t>
      </w:r>
    </w:p>
    <w:p w14:paraId="68343ADF" w14:textId="77777777" w:rsidR="00CB2B89" w:rsidRDefault="00E073F4">
      <w:pPr>
        <w:pStyle w:val="Code"/>
      </w:pPr>
      <w:r>
        <w:t xml:space="preserve">    </w:t>
      </w:r>
      <w:r>
        <w:t xml:space="preserve">        continue</w:t>
      </w:r>
    </w:p>
    <w:p w14:paraId="36C37B0B" w14:textId="77777777" w:rsidR="00CB2B89" w:rsidRDefault="00E073F4">
      <w:pPr>
        <w:pStyle w:val="Code"/>
      </w:pPr>
      <w:r>
        <w:t xml:space="preserve">        writer.write_int(s, code_width(next_code - 1))  # выдаём код самой длинной известной цепочки</w:t>
      </w:r>
    </w:p>
    <w:p w14:paraId="04541C68" w14:textId="77777777" w:rsidR="00CB2B89" w:rsidRDefault="00E073F4">
      <w:pPr>
        <w:pStyle w:val="Code"/>
      </w:pPr>
      <w:r>
        <w:t xml:space="preserve">        if next_code &lt; MAX_CODES:</w:t>
      </w:r>
    </w:p>
    <w:p w14:paraId="29D2793B" w14:textId="77777777" w:rsidR="00CB2B89" w:rsidRDefault="00E073F4">
      <w:pPr>
        <w:pStyle w:val="Code"/>
      </w:pPr>
      <w:r>
        <w:t xml:space="preserve">            dictionary[(s, k)] = next_code              # запоминаем новую цепочку sK</w:t>
      </w:r>
    </w:p>
    <w:p w14:paraId="0A818FCC" w14:textId="77777777" w:rsidR="00CB2B89" w:rsidRDefault="00E073F4">
      <w:pPr>
        <w:pStyle w:val="Code"/>
      </w:pPr>
      <w:r>
        <w:t xml:space="preserve">            next_code += 1</w:t>
      </w:r>
    </w:p>
    <w:p w14:paraId="277643E7" w14:textId="77777777" w:rsidR="00CB2B89" w:rsidRDefault="00E073F4">
      <w:pPr>
        <w:pStyle w:val="Code"/>
      </w:pPr>
      <w:r>
        <w:t xml:space="preserve">        else:                                           # словарь заполнен — начинаем заново</w:t>
      </w:r>
    </w:p>
    <w:p w14:paraId="7F17B0A2" w14:textId="77777777" w:rsidR="00CB2B89" w:rsidRDefault="00E073F4">
      <w:pPr>
        <w:pStyle w:val="Code"/>
      </w:pPr>
      <w:r>
        <w:t xml:space="preserve">            writer.write_int(CLEAR, code_width(nex</w:t>
      </w:r>
      <w:r>
        <w:t>t_code - 1))</w:t>
      </w:r>
    </w:p>
    <w:p w14:paraId="4AE02E23" w14:textId="77777777" w:rsidR="00CB2B89" w:rsidRDefault="00E073F4">
      <w:pPr>
        <w:pStyle w:val="Code"/>
      </w:pPr>
      <w:r>
        <w:t xml:space="preserve">            dictionary.clear()</w:t>
      </w:r>
    </w:p>
    <w:p w14:paraId="1556D527" w14:textId="77777777" w:rsidR="00CB2B89" w:rsidRDefault="00E073F4">
      <w:pPr>
        <w:pStyle w:val="Code"/>
      </w:pPr>
      <w:r>
        <w:t xml:space="preserve">            next_code = FIRST_CODE</w:t>
      </w:r>
    </w:p>
    <w:p w14:paraId="3F3BE3E1" w14:textId="77777777" w:rsidR="00CB2B89" w:rsidRDefault="00E073F4">
      <w:pPr>
        <w:pStyle w:val="Code"/>
      </w:pPr>
      <w:r>
        <w:t xml:space="preserve">        s = k                                           # новая цепочка начинается с K</w:t>
      </w:r>
    </w:p>
    <w:p w14:paraId="77A1F6BE" w14:textId="77777777" w:rsidR="00CB2B89" w:rsidRDefault="00E073F4">
      <w:pPr>
        <w:pStyle w:val="Code"/>
      </w:pPr>
      <w:r>
        <w:t xml:space="preserve">    writer.write_int(s, code_width(next_code - 1))</w:t>
      </w:r>
    </w:p>
    <w:p w14:paraId="1B83C638" w14:textId="77777777" w:rsidR="00CB2B89" w:rsidRDefault="00E073F4">
      <w:pPr>
        <w:pStyle w:val="Code"/>
      </w:pPr>
      <w:r>
        <w:t xml:space="preserve">    return writer.getvalue()</w:t>
      </w:r>
    </w:p>
    <w:p w14:paraId="29581B1A" w14:textId="77777777" w:rsidR="00CB2B89" w:rsidRDefault="00E073F4">
      <w:pPr>
        <w:pStyle w:val="Code"/>
      </w:pPr>
      <w:r>
        <w:t xml:space="preserve"> </w:t>
      </w:r>
    </w:p>
    <w:p w14:paraId="3414763C" w14:textId="77777777" w:rsidR="00CB2B89" w:rsidRDefault="00E073F4">
      <w:pPr>
        <w:pStyle w:val="Code"/>
      </w:pPr>
      <w:r>
        <w:t xml:space="preserve"> </w:t>
      </w:r>
    </w:p>
    <w:p w14:paraId="1008A1B5" w14:textId="77777777" w:rsidR="00CB2B89" w:rsidRDefault="00E073F4">
      <w:pPr>
        <w:pStyle w:val="Code"/>
      </w:pPr>
      <w:r>
        <w:t>def de</w:t>
      </w:r>
      <w:r>
        <w:t>compress(payload: bytes, original_size: int | None = None) -&gt; bytes:</w:t>
      </w:r>
    </w:p>
    <w:p w14:paraId="3630624A" w14:textId="77777777" w:rsidR="00CB2B89" w:rsidRDefault="00E073F4">
      <w:pPr>
        <w:pStyle w:val="Code"/>
      </w:pPr>
      <w:r>
        <w:t xml:space="preserve">    """Распаковка: словарь восстанавливается по тем же правилам, что при сжатии.</w:t>
      </w:r>
    </w:p>
    <w:p w14:paraId="793779EF" w14:textId="77777777" w:rsidR="00CB2B89" w:rsidRDefault="00E073F4">
      <w:pPr>
        <w:pStyle w:val="Code"/>
      </w:pPr>
      <w:r>
        <w:t xml:space="preserve"> </w:t>
      </w:r>
    </w:p>
    <w:p w14:paraId="604DC9D9" w14:textId="77777777" w:rsidR="00CB2B89" w:rsidRDefault="00E073F4">
      <w:pPr>
        <w:pStyle w:val="Code"/>
      </w:pPr>
      <w:r>
        <w:t xml:space="preserve">    Распаковщик отстаёт от упаковщика на один шаг: новую цепочку он может</w:t>
      </w:r>
    </w:p>
    <w:p w14:paraId="234565C5" w14:textId="77777777" w:rsidR="00CB2B89" w:rsidRDefault="00E073F4">
      <w:pPr>
        <w:pStyle w:val="Code"/>
      </w:pPr>
      <w:r>
        <w:t xml:space="preserve">    достроить только когда узн</w:t>
      </w:r>
      <w:r>
        <w:t>ает первый символ следующей. Поэтому иногда</w:t>
      </w:r>
    </w:p>
    <w:p w14:paraId="385E0B89" w14:textId="77777777" w:rsidR="00CB2B89" w:rsidRDefault="00E073F4">
      <w:pPr>
        <w:pStyle w:val="Code"/>
      </w:pPr>
      <w:r>
        <w:t xml:space="preserve">    приходит код, которого в словаре ещё нет (случай «sKsKs», например</w:t>
      </w:r>
    </w:p>
    <w:p w14:paraId="0AED5FDD" w14:textId="77777777" w:rsidR="00CB2B89" w:rsidRDefault="00E073F4">
      <w:pPr>
        <w:pStyle w:val="Code"/>
      </w:pPr>
      <w:r>
        <w:t xml:space="preserve">    «аааа…»). Это может быть только цепочка «предыдущая + её первый символ».</w:t>
      </w:r>
    </w:p>
    <w:p w14:paraId="4F8353A3" w14:textId="77777777" w:rsidR="00CB2B89" w:rsidRDefault="00E073F4">
      <w:pPr>
        <w:pStyle w:val="Code"/>
      </w:pPr>
      <w:r>
        <w:t xml:space="preserve">    """</w:t>
      </w:r>
    </w:p>
    <w:p w14:paraId="7C2C7073" w14:textId="77777777" w:rsidR="00CB2B89" w:rsidRDefault="00E073F4">
      <w:pPr>
        <w:pStyle w:val="Code"/>
      </w:pPr>
      <w:r>
        <w:t xml:space="preserve">    reader = BitReader(payload)</w:t>
      </w:r>
    </w:p>
    <w:p w14:paraId="4FE2DC9E" w14:textId="77777777" w:rsidR="00CB2B89" w:rsidRDefault="00E073F4">
      <w:pPr>
        <w:pStyle w:val="Code"/>
      </w:pPr>
      <w:r>
        <w:t xml:space="preserve">    table = [bytes([b]) </w:t>
      </w:r>
      <w:r>
        <w:t>for b in range(256)] + [b'']  # table[код] = цепочка; 256 — CLEAR</w:t>
      </w:r>
    </w:p>
    <w:p w14:paraId="4D368884" w14:textId="77777777" w:rsidR="00CB2B89" w:rsidRDefault="00E073F4">
      <w:pPr>
        <w:pStyle w:val="Code"/>
      </w:pPr>
      <w:r>
        <w:t xml:space="preserve">    out = bytearray()</w:t>
      </w:r>
    </w:p>
    <w:p w14:paraId="4020181B" w14:textId="77777777" w:rsidR="00CB2B89" w:rsidRDefault="00E073F4">
      <w:pPr>
        <w:pStyle w:val="Code"/>
      </w:pPr>
      <w:r>
        <w:t xml:space="preserve">    prev = None                                       # цепочка, выданная на прошлом шаге</w:t>
      </w:r>
    </w:p>
    <w:p w14:paraId="2A4989B8" w14:textId="77777777" w:rsidR="00CB2B89" w:rsidRDefault="00E073F4">
      <w:pPr>
        <w:pStyle w:val="Code"/>
      </w:pPr>
      <w:r>
        <w:t xml:space="preserve">    while True:</w:t>
      </w:r>
    </w:p>
    <w:p w14:paraId="62351D60" w14:textId="77777777" w:rsidR="00CB2B89" w:rsidRDefault="00E073F4">
      <w:pPr>
        <w:pStyle w:val="Code"/>
      </w:pPr>
      <w:r>
        <w:t xml:space="preserve">        code = reader.read_int(code_width(len(table)))</w:t>
      </w:r>
    </w:p>
    <w:p w14:paraId="2AB4DB4C" w14:textId="77777777" w:rsidR="00CB2B89" w:rsidRDefault="00E073F4">
      <w:pPr>
        <w:pStyle w:val="Code"/>
      </w:pPr>
      <w:r>
        <w:t xml:space="preserve">       </w:t>
      </w:r>
      <w:r>
        <w:t xml:space="preserve"> if code is None:                              # остались только добивочные нули</w:t>
      </w:r>
    </w:p>
    <w:p w14:paraId="774DA9E7" w14:textId="77777777" w:rsidR="00CB2B89" w:rsidRDefault="00E073F4">
      <w:pPr>
        <w:pStyle w:val="Code"/>
      </w:pPr>
      <w:r>
        <w:t xml:space="preserve">            break</w:t>
      </w:r>
    </w:p>
    <w:p w14:paraId="797C0511" w14:textId="77777777" w:rsidR="00CB2B89" w:rsidRDefault="00E073F4">
      <w:pPr>
        <w:pStyle w:val="Code"/>
      </w:pPr>
      <w:r>
        <w:t xml:space="preserve">        if code == CLEAR:</w:t>
      </w:r>
    </w:p>
    <w:p w14:paraId="25DB4AA6" w14:textId="77777777" w:rsidR="00CB2B89" w:rsidRDefault="00E073F4">
      <w:pPr>
        <w:pStyle w:val="Code"/>
      </w:pPr>
      <w:r>
        <w:t xml:space="preserve">            del table[FIRST_CODE:]</w:t>
      </w:r>
    </w:p>
    <w:p w14:paraId="68CB8450" w14:textId="77777777" w:rsidR="00CB2B89" w:rsidRDefault="00E073F4">
      <w:pPr>
        <w:pStyle w:val="Code"/>
      </w:pPr>
      <w:r>
        <w:t xml:space="preserve">            prev = None</w:t>
      </w:r>
    </w:p>
    <w:p w14:paraId="629FF23D" w14:textId="77777777" w:rsidR="00CB2B89" w:rsidRDefault="00E073F4">
      <w:pPr>
        <w:pStyle w:val="Code"/>
      </w:pPr>
      <w:r>
        <w:t xml:space="preserve">            continue</w:t>
      </w:r>
    </w:p>
    <w:p w14:paraId="2D1CEDB2" w14:textId="77777777" w:rsidR="00CB2B89" w:rsidRDefault="00E073F4">
      <w:pPr>
        <w:pStyle w:val="Code"/>
      </w:pPr>
      <w:r>
        <w:t xml:space="preserve">        if code &lt; len(table):</w:t>
      </w:r>
    </w:p>
    <w:p w14:paraId="49D78FD8" w14:textId="77777777" w:rsidR="00CB2B89" w:rsidRDefault="00E073F4">
      <w:pPr>
        <w:pStyle w:val="Code"/>
      </w:pPr>
      <w:r>
        <w:t xml:space="preserve">            entry = table[code]</w:t>
      </w:r>
    </w:p>
    <w:p w14:paraId="6DB62490" w14:textId="77777777" w:rsidR="00CB2B89" w:rsidRDefault="00E073F4">
      <w:pPr>
        <w:pStyle w:val="Code"/>
      </w:pPr>
      <w:r>
        <w:t xml:space="preserve">        elif code == len(table) and prev is not None:</w:t>
      </w:r>
    </w:p>
    <w:p w14:paraId="7FA59302" w14:textId="77777777" w:rsidR="00CB2B89" w:rsidRDefault="00E073F4">
      <w:pPr>
        <w:pStyle w:val="Code"/>
      </w:pPr>
      <w:r>
        <w:t xml:space="preserve">            entry = prev + prev[:1]                   # особый случай «sKsKs»</w:t>
      </w:r>
    </w:p>
    <w:p w14:paraId="0E05A6BF" w14:textId="77777777" w:rsidR="00CB2B89" w:rsidRDefault="00E073F4">
      <w:pPr>
        <w:pStyle w:val="Code"/>
      </w:pPr>
      <w:r>
        <w:lastRenderedPageBreak/>
        <w:t xml:space="preserve">        else:</w:t>
      </w:r>
    </w:p>
    <w:p w14:paraId="09DA99F9" w14:textId="77777777" w:rsidR="00CB2B89" w:rsidRDefault="00E073F4">
      <w:pPr>
        <w:pStyle w:val="Code"/>
      </w:pPr>
      <w:r>
        <w:t xml:space="preserve">            raise ValueError('LZW: неизвестный к</w:t>
      </w:r>
      <w:r>
        <w:t>од — данные повреждены')</w:t>
      </w:r>
    </w:p>
    <w:p w14:paraId="22519BDB" w14:textId="77777777" w:rsidR="00CB2B89" w:rsidRDefault="00E073F4">
      <w:pPr>
        <w:pStyle w:val="Code"/>
      </w:pPr>
      <w:r>
        <w:t xml:space="preserve">        out += entry</w:t>
      </w:r>
    </w:p>
    <w:p w14:paraId="2FD4F574" w14:textId="77777777" w:rsidR="00CB2B89" w:rsidRDefault="00E073F4">
      <w:pPr>
        <w:pStyle w:val="Code"/>
      </w:pPr>
      <w:r>
        <w:t xml:space="preserve">        if prev is not None and len(table) &lt; MAX_CODES:</w:t>
      </w:r>
    </w:p>
    <w:p w14:paraId="17D93544" w14:textId="77777777" w:rsidR="00CB2B89" w:rsidRDefault="00E073F4">
      <w:pPr>
        <w:pStyle w:val="Code"/>
      </w:pPr>
      <w:r>
        <w:t xml:space="preserve">            table.append(prev + entry[:1])            # та же цепочка, что добавил упаковщик</w:t>
      </w:r>
    </w:p>
    <w:p w14:paraId="02DD282E" w14:textId="77777777" w:rsidR="00CB2B89" w:rsidRDefault="00E073F4">
      <w:pPr>
        <w:pStyle w:val="Code"/>
      </w:pPr>
      <w:r>
        <w:t xml:space="preserve">        prev = entry</w:t>
      </w:r>
    </w:p>
    <w:p w14:paraId="795B2235" w14:textId="77777777" w:rsidR="00CB2B89" w:rsidRDefault="00E073F4">
      <w:pPr>
        <w:pStyle w:val="Code"/>
      </w:pPr>
      <w:r>
        <w:t xml:space="preserve">    return bytes(out)</w:t>
      </w:r>
    </w:p>
    <w:p w14:paraId="383C3F9F" w14:textId="77777777" w:rsidR="00CB2B89" w:rsidRDefault="00E073F4">
      <w:pPr>
        <w:pStyle w:val="CodeTitle"/>
      </w:pPr>
      <w:r>
        <w:t xml:space="preserve">Листинг А.8 – </w:t>
      </w:r>
      <w:r>
        <w:t>packer/methods.py</w:t>
      </w:r>
    </w:p>
    <w:p w14:paraId="7A61849C" w14:textId="77777777" w:rsidR="00CB2B89" w:rsidRDefault="00E073F4">
      <w:pPr>
        <w:pStyle w:val="Code"/>
      </w:pPr>
      <w:r>
        <w:t>"""Единый список методов сжатия.</w:t>
      </w:r>
    </w:p>
    <w:p w14:paraId="0A294A50" w14:textId="77777777" w:rsidR="00CB2B89" w:rsidRDefault="00E073F4">
      <w:pPr>
        <w:pStyle w:val="Code"/>
      </w:pPr>
      <w:r>
        <w:t xml:space="preserve"> </w:t>
      </w:r>
    </w:p>
    <w:p w14:paraId="6D14996E" w14:textId="77777777" w:rsidR="00CB2B89" w:rsidRDefault="00E073F4">
      <w:pPr>
        <w:pStyle w:val="Code"/>
      </w:pPr>
      <w:r>
        <w:t>У каждого метода одинаковый интерфейс:</w:t>
      </w:r>
    </w:p>
    <w:p w14:paraId="4A4EFDE8" w14:textId="77777777" w:rsidR="00CB2B89" w:rsidRDefault="00E073F4">
      <w:pPr>
        <w:pStyle w:val="Code"/>
      </w:pPr>
      <w:r>
        <w:t xml:space="preserve">    compress(data) -&gt; payload                    — сжать байты;</w:t>
      </w:r>
    </w:p>
    <w:p w14:paraId="536F8B51" w14:textId="77777777" w:rsidR="00CB2B89" w:rsidRDefault="00E073F4">
      <w:pPr>
        <w:pStyle w:val="Code"/>
      </w:pPr>
      <w:r>
        <w:t xml:space="preserve">    decompress(payload, original_size) -&gt; data   — восстановить их.</w:t>
      </w:r>
    </w:p>
    <w:p w14:paraId="79407AB0" w14:textId="77777777" w:rsidR="00CB2B89" w:rsidRDefault="00E073F4">
      <w:pPr>
        <w:pStyle w:val="Code"/>
      </w:pPr>
      <w:r>
        <w:t>Благодаря этому архиватор, интер</w:t>
      </w:r>
      <w:r>
        <w:t>фейс и тесты работают с любым методом одинаково.</w:t>
      </w:r>
    </w:p>
    <w:p w14:paraId="39AFB117" w14:textId="77777777" w:rsidR="00CB2B89" w:rsidRDefault="00E073F4">
      <w:pPr>
        <w:pStyle w:val="Code"/>
      </w:pPr>
      <w:r>
        <w:t>"""</w:t>
      </w:r>
    </w:p>
    <w:p w14:paraId="2429A2A3" w14:textId="77777777" w:rsidR="00CB2B89" w:rsidRDefault="00E073F4">
      <w:pPr>
        <w:pStyle w:val="Code"/>
      </w:pPr>
      <w:r>
        <w:t>from __future__ import annotations</w:t>
      </w:r>
    </w:p>
    <w:p w14:paraId="6C51148A" w14:textId="77777777" w:rsidR="00CB2B89" w:rsidRDefault="00E073F4">
      <w:pPr>
        <w:pStyle w:val="Code"/>
      </w:pPr>
      <w:r>
        <w:t xml:space="preserve"> </w:t>
      </w:r>
    </w:p>
    <w:p w14:paraId="7D8DDD5A" w14:textId="77777777" w:rsidR="00CB2B89" w:rsidRDefault="00E073F4">
      <w:pPr>
        <w:pStyle w:val="Code"/>
      </w:pPr>
      <w:r>
        <w:t>from dataclasses import dataclass</w:t>
      </w:r>
    </w:p>
    <w:p w14:paraId="4671C333" w14:textId="77777777" w:rsidR="00CB2B89" w:rsidRDefault="00E073F4">
      <w:pPr>
        <w:pStyle w:val="Code"/>
      </w:pPr>
      <w:r>
        <w:t>from typing import Callable</w:t>
      </w:r>
    </w:p>
    <w:p w14:paraId="155A5EF6" w14:textId="77777777" w:rsidR="00CB2B89" w:rsidRDefault="00E073F4">
      <w:pPr>
        <w:pStyle w:val="Code"/>
      </w:pPr>
      <w:r>
        <w:t xml:space="preserve"> </w:t>
      </w:r>
    </w:p>
    <w:p w14:paraId="46F9B844" w14:textId="77777777" w:rsidR="00CB2B89" w:rsidRDefault="00E073F4">
      <w:pPr>
        <w:pStyle w:val="Code"/>
      </w:pPr>
      <w:r>
        <w:t>from . import huffman, lzw, rle, shannon_fano</w:t>
      </w:r>
    </w:p>
    <w:p w14:paraId="751EEBAE" w14:textId="77777777" w:rsidR="00CB2B89" w:rsidRDefault="00E073F4">
      <w:pPr>
        <w:pStyle w:val="Code"/>
      </w:pPr>
      <w:r>
        <w:t xml:space="preserve"> </w:t>
      </w:r>
    </w:p>
    <w:p w14:paraId="3E447064" w14:textId="77777777" w:rsidR="00CB2B89" w:rsidRDefault="00E073F4">
      <w:pPr>
        <w:pStyle w:val="Code"/>
      </w:pPr>
      <w:r>
        <w:t xml:space="preserve"> </w:t>
      </w:r>
    </w:p>
    <w:p w14:paraId="629881AB" w14:textId="77777777" w:rsidR="00CB2B89" w:rsidRDefault="00E073F4">
      <w:pPr>
        <w:pStyle w:val="Code"/>
      </w:pPr>
      <w:r>
        <w:t>@dataclass(frozen=True)</w:t>
      </w:r>
    </w:p>
    <w:p w14:paraId="0FB3790E" w14:textId="77777777" w:rsidR="00CB2B89" w:rsidRDefault="00E073F4">
      <w:pPr>
        <w:pStyle w:val="Code"/>
      </w:pPr>
      <w:r>
        <w:t>class Method:</w:t>
      </w:r>
    </w:p>
    <w:p w14:paraId="7337D231" w14:textId="77777777" w:rsidR="00CB2B89" w:rsidRDefault="00E073F4">
      <w:pPr>
        <w:pStyle w:val="Code"/>
      </w:pPr>
      <w:r>
        <w:t xml:space="preserve">    key: str       # короткое имя для командной строки</w:t>
      </w:r>
    </w:p>
    <w:p w14:paraId="3F87A646" w14:textId="77777777" w:rsidR="00CB2B89" w:rsidRDefault="00E073F4">
      <w:pPr>
        <w:pStyle w:val="Code"/>
      </w:pPr>
      <w:r>
        <w:t xml:space="preserve">    code: int      # номер метода в заголовке архива</w:t>
      </w:r>
    </w:p>
    <w:p w14:paraId="5202AAAA" w14:textId="77777777" w:rsidR="00CB2B89" w:rsidRDefault="00E073F4">
      <w:pPr>
        <w:pStyle w:val="Code"/>
      </w:pPr>
      <w:r>
        <w:t xml:space="preserve">    title: str     # название для людей</w:t>
      </w:r>
    </w:p>
    <w:p w14:paraId="4B5A106D" w14:textId="77777777" w:rsidR="00CB2B89" w:rsidRDefault="00E073F4">
      <w:pPr>
        <w:pStyle w:val="Code"/>
      </w:pPr>
      <w:r>
        <w:t xml:space="preserve">    summary: str   # идея метода одной строкой</w:t>
      </w:r>
    </w:p>
    <w:p w14:paraId="5935092D" w14:textId="77777777" w:rsidR="00CB2B89" w:rsidRDefault="00E073F4">
      <w:pPr>
        <w:pStyle w:val="Code"/>
      </w:pPr>
      <w:r>
        <w:t xml:space="preserve">    compress: Callable[[bytes], bytes]</w:t>
      </w:r>
    </w:p>
    <w:p w14:paraId="62ADEC8C" w14:textId="77777777" w:rsidR="00CB2B89" w:rsidRDefault="00E073F4">
      <w:pPr>
        <w:pStyle w:val="Code"/>
      </w:pPr>
      <w:r>
        <w:t xml:space="preserve">    decompress: Callab</w:t>
      </w:r>
      <w:r>
        <w:t>le[[bytes, int], bytes]</w:t>
      </w:r>
    </w:p>
    <w:p w14:paraId="45589199" w14:textId="77777777" w:rsidR="00CB2B89" w:rsidRDefault="00E073F4">
      <w:pPr>
        <w:pStyle w:val="Code"/>
      </w:pPr>
      <w:r>
        <w:t xml:space="preserve"> </w:t>
      </w:r>
    </w:p>
    <w:p w14:paraId="71D67325" w14:textId="77777777" w:rsidR="00CB2B89" w:rsidRDefault="00E073F4">
      <w:pPr>
        <w:pStyle w:val="Code"/>
      </w:pPr>
      <w:r>
        <w:t xml:space="preserve"> </w:t>
      </w:r>
    </w:p>
    <w:p w14:paraId="4B0C471B" w14:textId="77777777" w:rsidR="00CB2B89" w:rsidRDefault="00E073F4">
      <w:pPr>
        <w:pStyle w:val="Code"/>
      </w:pPr>
      <w:r>
        <w:t>METHODS = {m.key: m for m in (</w:t>
      </w:r>
    </w:p>
    <w:p w14:paraId="3110A99B" w14:textId="77777777" w:rsidR="00CB2B89" w:rsidRDefault="00E073F4">
      <w:pPr>
        <w:pStyle w:val="Code"/>
      </w:pPr>
      <w:r>
        <w:t xml:space="preserve">    Method('rle', 1, 'RLE',</w:t>
      </w:r>
    </w:p>
    <w:p w14:paraId="67476E22" w14:textId="77777777" w:rsidR="00CB2B89" w:rsidRDefault="00E073F4">
      <w:pPr>
        <w:pStyle w:val="Code"/>
      </w:pPr>
      <w:r>
        <w:t xml:space="preserve">           'серии одинаковых байтов заменяются тройкой «байт, флаг, количество»',</w:t>
      </w:r>
    </w:p>
    <w:p w14:paraId="3A58EB7D" w14:textId="77777777" w:rsidR="00CB2B89" w:rsidRDefault="00E073F4">
      <w:pPr>
        <w:pStyle w:val="Code"/>
      </w:pPr>
      <w:r>
        <w:t xml:space="preserve">           rle.compress, rle.decompress),</w:t>
      </w:r>
    </w:p>
    <w:p w14:paraId="004EEBC9" w14:textId="77777777" w:rsidR="00CB2B89" w:rsidRDefault="00E073F4">
      <w:pPr>
        <w:pStyle w:val="Code"/>
      </w:pPr>
      <w:r>
        <w:t xml:space="preserve">    Method('huffman', 2, 'Хаффман',</w:t>
      </w:r>
    </w:p>
    <w:p w14:paraId="6EB83B88" w14:textId="77777777" w:rsidR="00CB2B89" w:rsidRDefault="00E073F4">
      <w:pPr>
        <w:pStyle w:val="Code"/>
      </w:pPr>
      <w:r>
        <w:t xml:space="preserve">         </w:t>
      </w:r>
      <w:r>
        <w:t xml:space="preserve">  'частым байтам — короткие коды, редким — длинные; дерево строится снизу вверх',</w:t>
      </w:r>
    </w:p>
    <w:p w14:paraId="2CD0D57B" w14:textId="77777777" w:rsidR="00CB2B89" w:rsidRDefault="00E073F4">
      <w:pPr>
        <w:pStyle w:val="Code"/>
      </w:pPr>
      <w:r>
        <w:t xml:space="preserve">           huffman.compress, huffman.decompress),</w:t>
      </w:r>
    </w:p>
    <w:p w14:paraId="629AA852" w14:textId="77777777" w:rsidR="00CB2B89" w:rsidRDefault="00E073F4">
      <w:pPr>
        <w:pStyle w:val="Code"/>
      </w:pPr>
      <w:r>
        <w:t xml:space="preserve">    Method('shannon', 3, 'Шеннон–Фано',</w:t>
      </w:r>
    </w:p>
    <w:p w14:paraId="62384D6B" w14:textId="77777777" w:rsidR="00CB2B89" w:rsidRDefault="00E073F4">
      <w:pPr>
        <w:pStyle w:val="Code"/>
      </w:pPr>
      <w:r>
        <w:t xml:space="preserve">           'алфавит делится на группы с равными суммами частот; дерево строится свер</w:t>
      </w:r>
      <w:r>
        <w:t>ху вниз',</w:t>
      </w:r>
    </w:p>
    <w:p w14:paraId="24FEF6D6" w14:textId="77777777" w:rsidR="00CB2B89" w:rsidRDefault="00E073F4">
      <w:pPr>
        <w:pStyle w:val="Code"/>
      </w:pPr>
      <w:r>
        <w:t xml:space="preserve">           shannon_fano.compress, shannon_fano.decompress),</w:t>
      </w:r>
    </w:p>
    <w:p w14:paraId="645037F9" w14:textId="77777777" w:rsidR="00CB2B89" w:rsidRDefault="00E073F4">
      <w:pPr>
        <w:pStyle w:val="Code"/>
      </w:pPr>
      <w:r>
        <w:t xml:space="preserve">    Method('lzw', 4, 'LZW',</w:t>
      </w:r>
    </w:p>
    <w:p w14:paraId="74802930" w14:textId="77777777" w:rsidR="00CB2B89" w:rsidRDefault="00E073F4">
      <w:pPr>
        <w:pStyle w:val="Code"/>
      </w:pPr>
      <w:r>
        <w:t xml:space="preserve">           'повторяющиеся цепочки байтов заменяются номерами в словаре, который строится на лету',</w:t>
      </w:r>
    </w:p>
    <w:p w14:paraId="73B91F8E" w14:textId="77777777" w:rsidR="00CB2B89" w:rsidRDefault="00E073F4">
      <w:pPr>
        <w:pStyle w:val="Code"/>
      </w:pPr>
      <w:r>
        <w:t xml:space="preserve">           lzw.compress, lzw.decompress),</w:t>
      </w:r>
    </w:p>
    <w:p w14:paraId="1FFC7403" w14:textId="77777777" w:rsidR="00CB2B89" w:rsidRDefault="00E073F4">
      <w:pPr>
        <w:pStyle w:val="Code"/>
      </w:pPr>
      <w:r>
        <w:t>)}</w:t>
      </w:r>
    </w:p>
    <w:p w14:paraId="32FB6072" w14:textId="77777777" w:rsidR="00CB2B89" w:rsidRDefault="00E073F4">
      <w:pPr>
        <w:pStyle w:val="Code"/>
      </w:pPr>
      <w:r>
        <w:t xml:space="preserve"> </w:t>
      </w:r>
    </w:p>
    <w:p w14:paraId="70AFC895" w14:textId="77777777" w:rsidR="00CB2B89" w:rsidRDefault="00E073F4">
      <w:pPr>
        <w:pStyle w:val="Code"/>
      </w:pPr>
      <w:r>
        <w:t>AUTO = 'auto</w:t>
      </w:r>
      <w:r>
        <w:t>'  # «попробовать все методы и оставить лучший»</w:t>
      </w:r>
    </w:p>
    <w:p w14:paraId="22AEEDCC" w14:textId="77777777" w:rsidR="00CB2B89" w:rsidRDefault="00E073F4">
      <w:pPr>
        <w:pStyle w:val="Code"/>
      </w:pPr>
      <w:r>
        <w:t xml:space="preserve"> </w:t>
      </w:r>
    </w:p>
    <w:p w14:paraId="2BE573B7" w14:textId="77777777" w:rsidR="00CB2B89" w:rsidRDefault="00E073F4">
      <w:pPr>
        <w:pStyle w:val="Code"/>
      </w:pPr>
      <w:r>
        <w:t xml:space="preserve"> </w:t>
      </w:r>
    </w:p>
    <w:p w14:paraId="1C950DB2" w14:textId="77777777" w:rsidR="00CB2B89" w:rsidRDefault="00E073F4">
      <w:pPr>
        <w:pStyle w:val="Code"/>
      </w:pPr>
      <w:r>
        <w:t>def get_method(key_or_code: str | int) -&gt; Method:</w:t>
      </w:r>
    </w:p>
    <w:p w14:paraId="1D3B33D1" w14:textId="77777777" w:rsidR="00CB2B89" w:rsidRDefault="00E073F4">
      <w:pPr>
        <w:pStyle w:val="Code"/>
      </w:pPr>
      <w:r>
        <w:t xml:space="preserve">    """Найти метод по имени ('huffman') или по номеру из заголовка архива (2)."""</w:t>
      </w:r>
    </w:p>
    <w:p w14:paraId="033F9DB7" w14:textId="77777777" w:rsidR="00CB2B89" w:rsidRDefault="00E073F4">
      <w:pPr>
        <w:pStyle w:val="Code"/>
      </w:pPr>
      <w:r>
        <w:t xml:space="preserve">    if isinstance(key_or_code, int):</w:t>
      </w:r>
    </w:p>
    <w:p w14:paraId="3A921F37" w14:textId="77777777" w:rsidR="00CB2B89" w:rsidRDefault="00E073F4">
      <w:pPr>
        <w:pStyle w:val="Code"/>
      </w:pPr>
      <w:r>
        <w:t xml:space="preserve">        for m in METHODS.values():</w:t>
      </w:r>
    </w:p>
    <w:p w14:paraId="12C4617E" w14:textId="77777777" w:rsidR="00CB2B89" w:rsidRDefault="00E073F4">
      <w:pPr>
        <w:pStyle w:val="Code"/>
      </w:pPr>
      <w:r>
        <w:t xml:space="preserve">            if m.code == key_or_code:</w:t>
      </w:r>
    </w:p>
    <w:p w14:paraId="12DCE775" w14:textId="77777777" w:rsidR="00CB2B89" w:rsidRDefault="00E073F4">
      <w:pPr>
        <w:pStyle w:val="Code"/>
      </w:pPr>
      <w:r>
        <w:t xml:space="preserve">                return m</w:t>
      </w:r>
    </w:p>
    <w:p w14:paraId="3FA82E53" w14:textId="77777777" w:rsidR="00CB2B89" w:rsidRDefault="00E073F4">
      <w:pPr>
        <w:pStyle w:val="Code"/>
      </w:pPr>
      <w:r>
        <w:t xml:space="preserve">        raise KeyError(f'неизвестный номер метода: {key_or_code}')</w:t>
      </w:r>
    </w:p>
    <w:p w14:paraId="3205F02F" w14:textId="77777777" w:rsidR="00CB2B89" w:rsidRDefault="00E073F4">
      <w:pPr>
        <w:pStyle w:val="Code"/>
      </w:pPr>
      <w:r>
        <w:t xml:space="preserve">    return METHODS[key_or_code]</w:t>
      </w:r>
    </w:p>
    <w:p w14:paraId="28DC003C" w14:textId="77777777" w:rsidR="00CB2B89" w:rsidRDefault="00E073F4">
      <w:pPr>
        <w:pStyle w:val="CodeTitle"/>
      </w:pPr>
      <w:r>
        <w:t>Листинг А.9 – packer/container.py</w:t>
      </w:r>
    </w:p>
    <w:p w14:paraId="1B01CA60" w14:textId="77777777" w:rsidR="00CB2B89" w:rsidRDefault="00E073F4">
      <w:pPr>
        <w:pStyle w:val="Code"/>
      </w:pPr>
      <w:r>
        <w:t>"""Формат файла-архива .lab2 и операции с файлами.</w:t>
      </w:r>
    </w:p>
    <w:p w14:paraId="2EBD90C7" w14:textId="77777777" w:rsidR="00CB2B89" w:rsidRDefault="00E073F4">
      <w:pPr>
        <w:pStyle w:val="Code"/>
      </w:pPr>
      <w:r>
        <w:t xml:space="preserve"> </w:t>
      </w:r>
    </w:p>
    <w:p w14:paraId="3967FC35" w14:textId="77777777" w:rsidR="00CB2B89" w:rsidRDefault="00E073F4">
      <w:pPr>
        <w:pStyle w:val="Code"/>
      </w:pPr>
      <w:r>
        <w:t>Заголовок архива (20 байт + имя файла), числа записаны в порядке littl</w:t>
      </w:r>
      <w:r>
        <w:t>e-endian:</w:t>
      </w:r>
    </w:p>
    <w:p w14:paraId="654355E4" w14:textId="77777777" w:rsidR="00CB2B89" w:rsidRDefault="00E073F4">
      <w:pPr>
        <w:pStyle w:val="Code"/>
      </w:pPr>
      <w:r>
        <w:t xml:space="preserve"> </w:t>
      </w:r>
    </w:p>
    <w:p w14:paraId="63430775" w14:textId="77777777" w:rsidR="00CB2B89" w:rsidRDefault="00E073F4">
      <w:pPr>
        <w:pStyle w:val="Code"/>
      </w:pPr>
      <w:r>
        <w:t xml:space="preserve">    смещение  размер  поле</w:t>
      </w:r>
    </w:p>
    <w:p w14:paraId="1D820878" w14:textId="77777777" w:rsidR="00CB2B89" w:rsidRDefault="00E073F4">
      <w:pPr>
        <w:pStyle w:val="Code"/>
      </w:pPr>
      <w:r>
        <w:t xml:space="preserve">    0         4       сигнатура b'LAB2' — признак «это наш архив»</w:t>
      </w:r>
    </w:p>
    <w:p w14:paraId="208BABD4" w14:textId="77777777" w:rsidR="00CB2B89" w:rsidRDefault="00E073F4">
      <w:pPr>
        <w:pStyle w:val="Code"/>
      </w:pPr>
      <w:r>
        <w:t xml:space="preserve">    4         1       версия формата (1)</w:t>
      </w:r>
    </w:p>
    <w:p w14:paraId="294B9B64" w14:textId="77777777" w:rsidR="00CB2B89" w:rsidRDefault="00E073F4">
      <w:pPr>
        <w:pStyle w:val="Code"/>
      </w:pPr>
      <w:r>
        <w:t xml:space="preserve">    5         1       метод: 1 — RLE, 2 — Хаффман, 3 — Шеннон–Фано, 4 — LZW</w:t>
      </w:r>
    </w:p>
    <w:p w14:paraId="549507B8" w14:textId="77777777" w:rsidR="00CB2B89" w:rsidRDefault="00E073F4">
      <w:pPr>
        <w:pStyle w:val="Code"/>
      </w:pPr>
      <w:r>
        <w:t xml:space="preserve">    6         8       размер исход</w:t>
      </w:r>
      <w:r>
        <w:t>ных данных в байтах</w:t>
      </w:r>
    </w:p>
    <w:p w14:paraId="7456071D" w14:textId="77777777" w:rsidR="00CB2B89" w:rsidRDefault="00E073F4">
      <w:pPr>
        <w:pStyle w:val="Code"/>
      </w:pPr>
      <w:r>
        <w:t xml:space="preserve">    14        4       CRC-32 исходных данных — контроль, что распаковка без искажений</w:t>
      </w:r>
    </w:p>
    <w:p w14:paraId="235BEB9B" w14:textId="77777777" w:rsidR="00CB2B89" w:rsidRDefault="00E073F4">
      <w:pPr>
        <w:pStyle w:val="Code"/>
      </w:pPr>
      <w:r>
        <w:t xml:space="preserve">    18        2       длина имени исходного файла L (в байтах)</w:t>
      </w:r>
    </w:p>
    <w:p w14:paraId="186A6DC1" w14:textId="77777777" w:rsidR="00CB2B89" w:rsidRDefault="00E073F4">
      <w:pPr>
        <w:pStyle w:val="Code"/>
      </w:pPr>
      <w:r>
        <w:t xml:space="preserve">    20        L       имя исходного файла в кодировке UTF-8</w:t>
      </w:r>
    </w:p>
    <w:p w14:paraId="460153CA" w14:textId="77777777" w:rsidR="00CB2B89" w:rsidRDefault="00E073F4">
      <w:pPr>
        <w:pStyle w:val="Code"/>
      </w:pPr>
      <w:r>
        <w:t xml:space="preserve">    20 + L    …       сжаты</w:t>
      </w:r>
      <w:r>
        <w:t>е данные (их формат описан в модуле метода)</w:t>
      </w:r>
    </w:p>
    <w:p w14:paraId="3BF83B95" w14:textId="77777777" w:rsidR="00CB2B89" w:rsidRDefault="00E073F4">
      <w:pPr>
        <w:pStyle w:val="Code"/>
      </w:pPr>
      <w:r>
        <w:t>"""</w:t>
      </w:r>
    </w:p>
    <w:p w14:paraId="3D129CBE" w14:textId="77777777" w:rsidR="00CB2B89" w:rsidRDefault="00E073F4">
      <w:pPr>
        <w:pStyle w:val="Code"/>
      </w:pPr>
      <w:r>
        <w:t>from __future__ import annotations</w:t>
      </w:r>
    </w:p>
    <w:p w14:paraId="0E140828" w14:textId="77777777" w:rsidR="00CB2B89" w:rsidRDefault="00E073F4">
      <w:pPr>
        <w:pStyle w:val="Code"/>
      </w:pPr>
      <w:r>
        <w:lastRenderedPageBreak/>
        <w:t xml:space="preserve"> </w:t>
      </w:r>
    </w:p>
    <w:p w14:paraId="3189A5EC" w14:textId="77777777" w:rsidR="00CB2B89" w:rsidRDefault="00E073F4">
      <w:pPr>
        <w:pStyle w:val="Code"/>
      </w:pPr>
      <w:r>
        <w:t>import binascii</w:t>
      </w:r>
    </w:p>
    <w:p w14:paraId="08AF1BD7" w14:textId="77777777" w:rsidR="00CB2B89" w:rsidRDefault="00E073F4">
      <w:pPr>
        <w:pStyle w:val="Code"/>
      </w:pPr>
      <w:r>
        <w:t>import struct</w:t>
      </w:r>
    </w:p>
    <w:p w14:paraId="40CBB70F" w14:textId="77777777" w:rsidR="00CB2B89" w:rsidRDefault="00E073F4">
      <w:pPr>
        <w:pStyle w:val="Code"/>
      </w:pPr>
      <w:r>
        <w:t>import time</w:t>
      </w:r>
    </w:p>
    <w:p w14:paraId="623A9DE1" w14:textId="77777777" w:rsidR="00CB2B89" w:rsidRDefault="00E073F4">
      <w:pPr>
        <w:pStyle w:val="Code"/>
      </w:pPr>
      <w:r>
        <w:t>from dataclasses import dataclass</w:t>
      </w:r>
    </w:p>
    <w:p w14:paraId="7DC79BFF" w14:textId="77777777" w:rsidR="00CB2B89" w:rsidRDefault="00E073F4">
      <w:pPr>
        <w:pStyle w:val="Code"/>
      </w:pPr>
      <w:r>
        <w:t>from itertools import count</w:t>
      </w:r>
    </w:p>
    <w:p w14:paraId="6DB88EFA" w14:textId="77777777" w:rsidR="00CB2B89" w:rsidRDefault="00E073F4">
      <w:pPr>
        <w:pStyle w:val="Code"/>
      </w:pPr>
      <w:r>
        <w:t>from pathlib import Path</w:t>
      </w:r>
    </w:p>
    <w:p w14:paraId="5C520B13" w14:textId="77777777" w:rsidR="00CB2B89" w:rsidRDefault="00E073F4">
      <w:pPr>
        <w:pStyle w:val="Code"/>
      </w:pPr>
      <w:r>
        <w:t xml:space="preserve"> </w:t>
      </w:r>
    </w:p>
    <w:p w14:paraId="527FB44A" w14:textId="77777777" w:rsidR="00CB2B89" w:rsidRDefault="00E073F4">
      <w:pPr>
        <w:pStyle w:val="Code"/>
      </w:pPr>
      <w:r>
        <w:t xml:space="preserve">from .methods import AUTO, </w:t>
      </w:r>
      <w:r>
        <w:t>METHODS, Method, get_method</w:t>
      </w:r>
    </w:p>
    <w:p w14:paraId="0834534D" w14:textId="77777777" w:rsidR="00CB2B89" w:rsidRDefault="00E073F4">
      <w:pPr>
        <w:pStyle w:val="Code"/>
      </w:pPr>
      <w:r>
        <w:t>from .stats import percent, ratio</w:t>
      </w:r>
    </w:p>
    <w:p w14:paraId="5A6C7156" w14:textId="77777777" w:rsidR="00CB2B89" w:rsidRDefault="00E073F4">
      <w:pPr>
        <w:pStyle w:val="Code"/>
      </w:pPr>
      <w:r>
        <w:t xml:space="preserve"> </w:t>
      </w:r>
    </w:p>
    <w:p w14:paraId="0D44CB35" w14:textId="77777777" w:rsidR="00CB2B89" w:rsidRDefault="00E073F4">
      <w:pPr>
        <w:pStyle w:val="Code"/>
      </w:pPr>
      <w:r>
        <w:t>MAGIC = b'LAB2'</w:t>
      </w:r>
    </w:p>
    <w:p w14:paraId="2334775D" w14:textId="77777777" w:rsidR="00CB2B89" w:rsidRDefault="00E073F4">
      <w:pPr>
        <w:pStyle w:val="Code"/>
      </w:pPr>
      <w:r>
        <w:t>VERSION = 1</w:t>
      </w:r>
    </w:p>
    <w:p w14:paraId="2ED3ECB9" w14:textId="77777777" w:rsidR="00CB2B89" w:rsidRDefault="00E073F4">
      <w:pPr>
        <w:pStyle w:val="Code"/>
      </w:pPr>
      <w:r>
        <w:t>EXTENSION = '.lab2'</w:t>
      </w:r>
    </w:p>
    <w:p w14:paraId="132D490E" w14:textId="77777777" w:rsidR="00CB2B89" w:rsidRDefault="00E073F4">
      <w:pPr>
        <w:pStyle w:val="Code"/>
      </w:pPr>
      <w:r>
        <w:t>_HEADER = struct.Struct('&lt;4sBBQIH')  # сигнатура, версия, метод, размер, CRC-32, длина имени</w:t>
      </w:r>
    </w:p>
    <w:p w14:paraId="4B585B60" w14:textId="77777777" w:rsidR="00CB2B89" w:rsidRDefault="00E073F4">
      <w:pPr>
        <w:pStyle w:val="Code"/>
      </w:pPr>
      <w:r>
        <w:t xml:space="preserve"> </w:t>
      </w:r>
    </w:p>
    <w:p w14:paraId="17B6620C" w14:textId="77777777" w:rsidR="00CB2B89" w:rsidRDefault="00E073F4">
      <w:pPr>
        <w:pStyle w:val="Code"/>
      </w:pPr>
      <w:r>
        <w:t xml:space="preserve"> </w:t>
      </w:r>
    </w:p>
    <w:p w14:paraId="4ADC169D" w14:textId="77777777" w:rsidR="00CB2B89" w:rsidRDefault="00E073F4">
      <w:pPr>
        <w:pStyle w:val="Code"/>
      </w:pPr>
      <w:r>
        <w:t>class ArchiveError(Exception):</w:t>
      </w:r>
    </w:p>
    <w:p w14:paraId="785C5DF9" w14:textId="77777777" w:rsidR="00CB2B89" w:rsidRDefault="00E073F4">
      <w:pPr>
        <w:pStyle w:val="Code"/>
      </w:pPr>
      <w:r>
        <w:t xml:space="preserve">    """Файл не я</w:t>
      </w:r>
      <w:r>
        <w:t>вляется архивом ЛР2 или повреждён."""</w:t>
      </w:r>
    </w:p>
    <w:p w14:paraId="0A8E0A9A" w14:textId="77777777" w:rsidR="00CB2B89" w:rsidRDefault="00E073F4">
      <w:pPr>
        <w:pStyle w:val="Code"/>
      </w:pPr>
      <w:r>
        <w:t xml:space="preserve"> </w:t>
      </w:r>
    </w:p>
    <w:p w14:paraId="06397437" w14:textId="77777777" w:rsidR="00CB2B89" w:rsidRDefault="00E073F4">
      <w:pPr>
        <w:pStyle w:val="Code"/>
      </w:pPr>
      <w:r>
        <w:t xml:space="preserve"> </w:t>
      </w:r>
    </w:p>
    <w:p w14:paraId="652C1348" w14:textId="77777777" w:rsidR="00CB2B89" w:rsidRDefault="00E073F4">
      <w:pPr>
        <w:pStyle w:val="Code"/>
      </w:pPr>
      <w:r>
        <w:t>def crc32(data: bytes) -&gt; int:</w:t>
      </w:r>
    </w:p>
    <w:p w14:paraId="66EC9EED" w14:textId="77777777" w:rsidR="00CB2B89" w:rsidRDefault="00E073F4">
      <w:pPr>
        <w:pStyle w:val="Code"/>
      </w:pPr>
      <w:r>
        <w:t xml:space="preserve">    """CRC-32 — остаток от деления «многочлена данных» на стандартный порождающий многочлен."""</w:t>
      </w:r>
    </w:p>
    <w:p w14:paraId="1E99C7E9" w14:textId="77777777" w:rsidR="00CB2B89" w:rsidRDefault="00E073F4">
      <w:pPr>
        <w:pStyle w:val="Code"/>
      </w:pPr>
      <w:r>
        <w:t xml:space="preserve">    return binascii.crc32(data) &amp; 0xFFFFFFFF</w:t>
      </w:r>
    </w:p>
    <w:p w14:paraId="0C96F902" w14:textId="77777777" w:rsidR="00CB2B89" w:rsidRDefault="00E073F4">
      <w:pPr>
        <w:pStyle w:val="Code"/>
      </w:pPr>
      <w:r>
        <w:t xml:space="preserve"> </w:t>
      </w:r>
    </w:p>
    <w:p w14:paraId="16DB8085" w14:textId="77777777" w:rsidR="00CB2B89" w:rsidRDefault="00E073F4">
      <w:pPr>
        <w:pStyle w:val="Code"/>
      </w:pPr>
      <w:r>
        <w:t xml:space="preserve"> </w:t>
      </w:r>
    </w:p>
    <w:p w14:paraId="7DDE2A08" w14:textId="77777777" w:rsidR="00CB2B89" w:rsidRDefault="00E073F4">
      <w:pPr>
        <w:pStyle w:val="Code"/>
      </w:pPr>
      <w:r>
        <w:t>def choose_best(data: bytes) -&gt; tuple[</w:t>
      </w:r>
      <w:r>
        <w:t>Method, bytes]:</w:t>
      </w:r>
    </w:p>
    <w:p w14:paraId="4EFF6C31" w14:textId="77777777" w:rsidR="00CB2B89" w:rsidRDefault="00E073F4">
      <w:pPr>
        <w:pStyle w:val="Code"/>
      </w:pPr>
      <w:r>
        <w:t xml:space="preserve">    """Режим «Авто»: сжать всеми методами и оставить самый короткий результат."""</w:t>
      </w:r>
    </w:p>
    <w:p w14:paraId="37E6743C" w14:textId="77777777" w:rsidR="00CB2B89" w:rsidRDefault="00E073F4">
      <w:pPr>
        <w:pStyle w:val="Code"/>
      </w:pPr>
      <w:r>
        <w:t xml:space="preserve">    best = None</w:t>
      </w:r>
    </w:p>
    <w:p w14:paraId="1F05F2DF" w14:textId="77777777" w:rsidR="00CB2B89" w:rsidRDefault="00E073F4">
      <w:pPr>
        <w:pStyle w:val="Code"/>
      </w:pPr>
      <w:r>
        <w:t xml:space="preserve">    for m in METHODS.values():</w:t>
      </w:r>
    </w:p>
    <w:p w14:paraId="42431D05" w14:textId="77777777" w:rsidR="00CB2B89" w:rsidRDefault="00E073F4">
      <w:pPr>
        <w:pStyle w:val="Code"/>
      </w:pPr>
      <w:r>
        <w:t xml:space="preserve">        payload = m.compress(data)</w:t>
      </w:r>
    </w:p>
    <w:p w14:paraId="23BD11A6" w14:textId="77777777" w:rsidR="00CB2B89" w:rsidRDefault="00E073F4">
      <w:pPr>
        <w:pStyle w:val="Code"/>
      </w:pPr>
      <w:r>
        <w:t xml:space="preserve">        if best is None or len(payload) &lt; len(best[1]):</w:t>
      </w:r>
    </w:p>
    <w:p w14:paraId="275AD610" w14:textId="77777777" w:rsidR="00CB2B89" w:rsidRDefault="00E073F4">
      <w:pPr>
        <w:pStyle w:val="Code"/>
      </w:pPr>
      <w:r>
        <w:t xml:space="preserve">            best = (m, payload)</w:t>
      </w:r>
    </w:p>
    <w:p w14:paraId="62D2E599" w14:textId="77777777" w:rsidR="00CB2B89" w:rsidRDefault="00E073F4">
      <w:pPr>
        <w:pStyle w:val="Code"/>
      </w:pPr>
      <w:r>
        <w:t xml:space="preserve">    return best</w:t>
      </w:r>
    </w:p>
    <w:p w14:paraId="4FBF0ADA" w14:textId="77777777" w:rsidR="00CB2B89" w:rsidRDefault="00E073F4">
      <w:pPr>
        <w:pStyle w:val="Code"/>
      </w:pPr>
      <w:r>
        <w:t xml:space="preserve"> </w:t>
      </w:r>
    </w:p>
    <w:p w14:paraId="6F103917" w14:textId="77777777" w:rsidR="00CB2B89" w:rsidRDefault="00E073F4">
      <w:pPr>
        <w:pStyle w:val="Code"/>
      </w:pPr>
      <w:r>
        <w:t xml:space="preserve"> </w:t>
      </w:r>
    </w:p>
    <w:p w14:paraId="5C6B16C6" w14:textId="77777777" w:rsidR="00CB2B89" w:rsidRDefault="00E073F4">
      <w:pPr>
        <w:pStyle w:val="Code"/>
      </w:pPr>
      <w:r>
        <w:t>def pack(data: bytes, method: str = 'huffman', name: str = '') -&gt; bytes:</w:t>
      </w:r>
    </w:p>
    <w:p w14:paraId="135587AB" w14:textId="77777777" w:rsidR="00CB2B89" w:rsidRDefault="00E073F4">
      <w:pPr>
        <w:pStyle w:val="Code"/>
      </w:pPr>
      <w:r>
        <w:t xml:space="preserve">    """Собрать архив: заголовок + имя файла + сжатые данные."""</w:t>
      </w:r>
    </w:p>
    <w:p w14:paraId="53426783" w14:textId="77777777" w:rsidR="00CB2B89" w:rsidRDefault="00E073F4">
      <w:pPr>
        <w:pStyle w:val="Code"/>
      </w:pPr>
      <w:r>
        <w:t xml:space="preserve">    if method == AUTO:</w:t>
      </w:r>
    </w:p>
    <w:p w14:paraId="3589F5DD" w14:textId="77777777" w:rsidR="00CB2B89" w:rsidRDefault="00E073F4">
      <w:pPr>
        <w:pStyle w:val="Code"/>
      </w:pPr>
      <w:r>
        <w:t xml:space="preserve">        m, payload = choose_best(data)</w:t>
      </w:r>
    </w:p>
    <w:p w14:paraId="08AA00FF" w14:textId="77777777" w:rsidR="00CB2B89" w:rsidRDefault="00E073F4">
      <w:pPr>
        <w:pStyle w:val="Code"/>
      </w:pPr>
      <w:r>
        <w:t xml:space="preserve">    else:</w:t>
      </w:r>
    </w:p>
    <w:p w14:paraId="7CF4E4B7" w14:textId="77777777" w:rsidR="00CB2B89" w:rsidRDefault="00E073F4">
      <w:pPr>
        <w:pStyle w:val="Code"/>
      </w:pPr>
      <w:r>
        <w:t xml:space="preserve">        m = get_method(method)</w:t>
      </w:r>
    </w:p>
    <w:p w14:paraId="59F73584" w14:textId="77777777" w:rsidR="00CB2B89" w:rsidRDefault="00E073F4">
      <w:pPr>
        <w:pStyle w:val="Code"/>
      </w:pPr>
      <w:r>
        <w:t xml:space="preserve">        payload = m.compress(data)</w:t>
      </w:r>
    </w:p>
    <w:p w14:paraId="7BCCFEAA" w14:textId="77777777" w:rsidR="00CB2B89" w:rsidRDefault="00E073F4">
      <w:pPr>
        <w:pStyle w:val="Code"/>
      </w:pPr>
      <w:r>
        <w:t xml:space="preserve">    name_bytes = name.encode('utf-8')[:0xFFFF]</w:t>
      </w:r>
    </w:p>
    <w:p w14:paraId="0252A750" w14:textId="77777777" w:rsidR="00CB2B89" w:rsidRDefault="00E073F4">
      <w:pPr>
        <w:pStyle w:val="Code"/>
      </w:pPr>
      <w:r>
        <w:t xml:space="preserve">    header = _HEADER.pack(MAGIC, VERSION, m.code, len(data), crc32(data), len(name_bytes))</w:t>
      </w:r>
    </w:p>
    <w:p w14:paraId="37E95CBD" w14:textId="77777777" w:rsidR="00CB2B89" w:rsidRDefault="00E073F4">
      <w:pPr>
        <w:pStyle w:val="Code"/>
      </w:pPr>
      <w:r>
        <w:t xml:space="preserve">   </w:t>
      </w:r>
      <w:r>
        <w:t xml:space="preserve"> return header + name_bytes + payload</w:t>
      </w:r>
    </w:p>
    <w:p w14:paraId="0E978CBE" w14:textId="77777777" w:rsidR="00CB2B89" w:rsidRDefault="00E073F4">
      <w:pPr>
        <w:pStyle w:val="Code"/>
      </w:pPr>
      <w:r>
        <w:t xml:space="preserve"> </w:t>
      </w:r>
    </w:p>
    <w:p w14:paraId="66FF037A" w14:textId="77777777" w:rsidR="00CB2B89" w:rsidRDefault="00E073F4">
      <w:pPr>
        <w:pStyle w:val="Code"/>
      </w:pPr>
      <w:r>
        <w:t xml:space="preserve"> </w:t>
      </w:r>
    </w:p>
    <w:p w14:paraId="603550D6" w14:textId="77777777" w:rsidR="00CB2B89" w:rsidRDefault="00E073F4">
      <w:pPr>
        <w:pStyle w:val="Code"/>
      </w:pPr>
      <w:r>
        <w:t>@dataclass</w:t>
      </w:r>
    </w:p>
    <w:p w14:paraId="786B02B2" w14:textId="77777777" w:rsidR="00CB2B89" w:rsidRDefault="00E073F4">
      <w:pPr>
        <w:pStyle w:val="Code"/>
      </w:pPr>
      <w:r>
        <w:t>class ArchiveInfo:</w:t>
      </w:r>
    </w:p>
    <w:p w14:paraId="3C536884" w14:textId="77777777" w:rsidR="00CB2B89" w:rsidRDefault="00E073F4">
      <w:pPr>
        <w:pStyle w:val="Code"/>
      </w:pPr>
      <w:r>
        <w:t xml:space="preserve">    name: str             # имя исходного файла</w:t>
      </w:r>
    </w:p>
    <w:p w14:paraId="66DD618C" w14:textId="77777777" w:rsidR="00CB2B89" w:rsidRDefault="00E073F4">
      <w:pPr>
        <w:pStyle w:val="Code"/>
      </w:pPr>
      <w:r>
        <w:t xml:space="preserve">    method: Method</w:t>
      </w:r>
    </w:p>
    <w:p w14:paraId="55F430A5" w14:textId="77777777" w:rsidR="00CB2B89" w:rsidRDefault="00E073F4">
      <w:pPr>
        <w:pStyle w:val="Code"/>
      </w:pPr>
      <w:r>
        <w:t xml:space="preserve">    original_size: int</w:t>
      </w:r>
    </w:p>
    <w:p w14:paraId="13FAFC4A" w14:textId="77777777" w:rsidR="00CB2B89" w:rsidRDefault="00E073F4">
      <w:pPr>
        <w:pStyle w:val="Code"/>
      </w:pPr>
      <w:r>
        <w:t xml:space="preserve">    crc: int</w:t>
      </w:r>
    </w:p>
    <w:p w14:paraId="1EAD6E43" w14:textId="77777777" w:rsidR="00CB2B89" w:rsidRDefault="00E073F4">
      <w:pPr>
        <w:pStyle w:val="Code"/>
      </w:pPr>
      <w:r>
        <w:t xml:space="preserve">    header_size: int      # заголовок вместе с именем файла</w:t>
      </w:r>
    </w:p>
    <w:p w14:paraId="7E6BCFD6" w14:textId="77777777" w:rsidR="00CB2B89" w:rsidRDefault="00E073F4">
      <w:pPr>
        <w:pStyle w:val="Code"/>
      </w:pPr>
      <w:r>
        <w:t xml:space="preserve">    payload: bytes   </w:t>
      </w:r>
      <w:r>
        <w:t xml:space="preserve">     # сжатые данные</w:t>
      </w:r>
    </w:p>
    <w:p w14:paraId="09113A3C" w14:textId="77777777" w:rsidR="00CB2B89" w:rsidRDefault="00E073F4">
      <w:pPr>
        <w:pStyle w:val="Code"/>
      </w:pPr>
      <w:r>
        <w:t xml:space="preserve"> </w:t>
      </w:r>
    </w:p>
    <w:p w14:paraId="74F3BC14" w14:textId="77777777" w:rsidR="00CB2B89" w:rsidRDefault="00E073F4">
      <w:pPr>
        <w:pStyle w:val="Code"/>
      </w:pPr>
      <w:r>
        <w:t xml:space="preserve"> </w:t>
      </w:r>
    </w:p>
    <w:p w14:paraId="45833284" w14:textId="77777777" w:rsidR="00CB2B89" w:rsidRDefault="00E073F4">
      <w:pPr>
        <w:pStyle w:val="Code"/>
      </w:pPr>
      <w:r>
        <w:t>def read_info(archive: bytes) -&gt; ArchiveInfo:</w:t>
      </w:r>
    </w:p>
    <w:p w14:paraId="5535D77B" w14:textId="77777777" w:rsidR="00CB2B89" w:rsidRDefault="00E073F4">
      <w:pPr>
        <w:pStyle w:val="Code"/>
      </w:pPr>
      <w:r>
        <w:t xml:space="preserve">    """Разобрать заголовок архива (без распаковки данных)."""</w:t>
      </w:r>
    </w:p>
    <w:p w14:paraId="0D98683F" w14:textId="77777777" w:rsidR="00CB2B89" w:rsidRDefault="00E073F4">
      <w:pPr>
        <w:pStyle w:val="Code"/>
      </w:pPr>
      <w:r>
        <w:t xml:space="preserve">    if len(archive) &lt; _HEADER.size or archive[:4] != MAGIC:</w:t>
      </w:r>
    </w:p>
    <w:p w14:paraId="2AE3F535" w14:textId="77777777" w:rsidR="00CB2B89" w:rsidRDefault="00E073F4">
      <w:pPr>
        <w:pStyle w:val="Code"/>
      </w:pPr>
      <w:r>
        <w:t xml:space="preserve">        raise ArchiveError('это не архив ЛР №2 (нет сигнатуры L</w:t>
      </w:r>
      <w:r>
        <w:t>AB2)')</w:t>
      </w:r>
    </w:p>
    <w:p w14:paraId="0642AE33" w14:textId="77777777" w:rsidR="00CB2B89" w:rsidRDefault="00E073F4">
      <w:pPr>
        <w:pStyle w:val="Code"/>
      </w:pPr>
      <w:r>
        <w:t xml:space="preserve">    _, version, code, size, crc, name_len = _HEADER.unpack_from(archive)</w:t>
      </w:r>
    </w:p>
    <w:p w14:paraId="472199FE" w14:textId="77777777" w:rsidR="00CB2B89" w:rsidRDefault="00E073F4">
      <w:pPr>
        <w:pStyle w:val="Code"/>
      </w:pPr>
      <w:r>
        <w:t xml:space="preserve">    if version != VERSION:</w:t>
      </w:r>
    </w:p>
    <w:p w14:paraId="6F1D7957" w14:textId="77777777" w:rsidR="00CB2B89" w:rsidRDefault="00E073F4">
      <w:pPr>
        <w:pStyle w:val="Code"/>
      </w:pPr>
      <w:r>
        <w:t xml:space="preserve">        raise ArchiveError(f'неподдерживаемая версия формата: {version}')</w:t>
      </w:r>
    </w:p>
    <w:p w14:paraId="58C4F72A" w14:textId="77777777" w:rsidR="00CB2B89" w:rsidRDefault="00E073F4">
      <w:pPr>
        <w:pStyle w:val="Code"/>
      </w:pPr>
      <w:r>
        <w:t xml:space="preserve">    try:</w:t>
      </w:r>
    </w:p>
    <w:p w14:paraId="174AEA24" w14:textId="77777777" w:rsidR="00CB2B89" w:rsidRDefault="00E073F4">
      <w:pPr>
        <w:pStyle w:val="Code"/>
      </w:pPr>
      <w:r>
        <w:t xml:space="preserve">        method = get_method(code)</w:t>
      </w:r>
    </w:p>
    <w:p w14:paraId="30051F6D" w14:textId="77777777" w:rsidR="00CB2B89" w:rsidRDefault="00E073F4">
      <w:pPr>
        <w:pStyle w:val="Code"/>
      </w:pPr>
      <w:r>
        <w:t xml:space="preserve">    except KeyError as e:</w:t>
      </w:r>
    </w:p>
    <w:p w14:paraId="4F9362DA" w14:textId="77777777" w:rsidR="00CB2B89" w:rsidRDefault="00E073F4">
      <w:pPr>
        <w:pStyle w:val="Code"/>
      </w:pPr>
      <w:r>
        <w:t xml:space="preserve">        raise ArchiveError(str(e)) from None</w:t>
      </w:r>
    </w:p>
    <w:p w14:paraId="64441F42" w14:textId="77777777" w:rsidR="00CB2B89" w:rsidRDefault="00E073F4">
      <w:pPr>
        <w:pStyle w:val="Code"/>
      </w:pPr>
      <w:r>
        <w:t xml:space="preserve">    start = _HEADER.size + name_len</w:t>
      </w:r>
    </w:p>
    <w:p w14:paraId="24700D8E" w14:textId="77777777" w:rsidR="00CB2B89" w:rsidRDefault="00E073F4">
      <w:pPr>
        <w:pStyle w:val="Code"/>
      </w:pPr>
      <w:r>
        <w:t xml:space="preserve">    name = archive[_HEADER.size:start].decode('utf-8', errors='replace')</w:t>
      </w:r>
    </w:p>
    <w:p w14:paraId="79C4CD9C" w14:textId="77777777" w:rsidR="00CB2B89" w:rsidRDefault="00E073F4">
      <w:pPr>
        <w:pStyle w:val="Code"/>
      </w:pPr>
      <w:r>
        <w:t xml:space="preserve">    return ArchiveInfo(name, method, size, crc, start, archive[start:])</w:t>
      </w:r>
    </w:p>
    <w:p w14:paraId="0E10CF63" w14:textId="77777777" w:rsidR="00CB2B89" w:rsidRDefault="00E073F4">
      <w:pPr>
        <w:pStyle w:val="Code"/>
      </w:pPr>
      <w:r>
        <w:t xml:space="preserve"> </w:t>
      </w:r>
    </w:p>
    <w:p w14:paraId="35F0CA3A" w14:textId="77777777" w:rsidR="00CB2B89" w:rsidRDefault="00E073F4">
      <w:pPr>
        <w:pStyle w:val="Code"/>
      </w:pPr>
      <w:r>
        <w:t xml:space="preserve"> </w:t>
      </w:r>
    </w:p>
    <w:p w14:paraId="718AF4ED" w14:textId="77777777" w:rsidR="00CB2B89" w:rsidRDefault="00E073F4">
      <w:pPr>
        <w:pStyle w:val="Code"/>
      </w:pPr>
      <w:r>
        <w:t>def unpack(archive: bytes) -&gt; tuple[ArchiveInfo, bytes]:</w:t>
      </w:r>
    </w:p>
    <w:p w14:paraId="7AE30A7A" w14:textId="77777777" w:rsidR="00CB2B89" w:rsidRDefault="00E073F4">
      <w:pPr>
        <w:pStyle w:val="Code"/>
      </w:pPr>
      <w:r>
        <w:t xml:space="preserve">    """Распаковать архив и проверить, что данные восстановлены без искажений."""</w:t>
      </w:r>
    </w:p>
    <w:p w14:paraId="7315D730" w14:textId="77777777" w:rsidR="00CB2B89" w:rsidRDefault="00E073F4">
      <w:pPr>
        <w:pStyle w:val="Code"/>
      </w:pPr>
      <w:r>
        <w:t xml:space="preserve">    info = read_info(archive)</w:t>
      </w:r>
    </w:p>
    <w:p w14:paraId="27ED49CB" w14:textId="77777777" w:rsidR="00CB2B89" w:rsidRDefault="00E073F4">
      <w:pPr>
        <w:pStyle w:val="Code"/>
      </w:pPr>
      <w:r>
        <w:t xml:space="preserve">    try:</w:t>
      </w:r>
    </w:p>
    <w:p w14:paraId="5534C63D" w14:textId="77777777" w:rsidR="00CB2B89" w:rsidRDefault="00E073F4">
      <w:pPr>
        <w:pStyle w:val="Code"/>
      </w:pPr>
      <w:r>
        <w:t xml:space="preserve">        data = info.method.decompress(info.payload, info.original_size)</w:t>
      </w:r>
    </w:p>
    <w:p w14:paraId="64A5F5AA" w14:textId="77777777" w:rsidR="00CB2B89" w:rsidRDefault="00E073F4">
      <w:pPr>
        <w:pStyle w:val="Code"/>
      </w:pPr>
      <w:r>
        <w:t xml:space="preserve">    exc</w:t>
      </w:r>
      <w:r>
        <w:t>ept (ValueError, IndexError) as e:</w:t>
      </w:r>
    </w:p>
    <w:p w14:paraId="4DCE5CFD" w14:textId="77777777" w:rsidR="00CB2B89" w:rsidRDefault="00E073F4">
      <w:pPr>
        <w:pStyle w:val="Code"/>
      </w:pPr>
      <w:r>
        <w:lastRenderedPageBreak/>
        <w:t xml:space="preserve">        raise ArchiveError(f'архив повреждён: {e}') from None</w:t>
      </w:r>
    </w:p>
    <w:p w14:paraId="00D234C6" w14:textId="77777777" w:rsidR="00CB2B89" w:rsidRDefault="00E073F4">
      <w:pPr>
        <w:pStyle w:val="Code"/>
      </w:pPr>
      <w:r>
        <w:t xml:space="preserve">    if len(data) != info.original_size or crc32(data) != info.crc:</w:t>
      </w:r>
    </w:p>
    <w:p w14:paraId="1B3F41C2" w14:textId="77777777" w:rsidR="00CB2B89" w:rsidRDefault="00E073F4">
      <w:pPr>
        <w:pStyle w:val="Code"/>
      </w:pPr>
      <w:r>
        <w:t xml:space="preserve">        raise ArchiveError('контрольная сумма CRC-32 не совпала — архив повреждён')</w:t>
      </w:r>
    </w:p>
    <w:p w14:paraId="64CA814C" w14:textId="77777777" w:rsidR="00CB2B89" w:rsidRDefault="00E073F4">
      <w:pPr>
        <w:pStyle w:val="Code"/>
      </w:pPr>
      <w:r>
        <w:t xml:space="preserve">    return info, data</w:t>
      </w:r>
    </w:p>
    <w:p w14:paraId="47CF3370" w14:textId="77777777" w:rsidR="00CB2B89" w:rsidRDefault="00E073F4">
      <w:pPr>
        <w:pStyle w:val="Code"/>
      </w:pPr>
      <w:r>
        <w:t xml:space="preserve"> </w:t>
      </w:r>
    </w:p>
    <w:p w14:paraId="72F5245B" w14:textId="77777777" w:rsidR="00CB2B89" w:rsidRDefault="00E073F4">
      <w:pPr>
        <w:pStyle w:val="Code"/>
      </w:pPr>
      <w:r>
        <w:t xml:space="preserve"> </w:t>
      </w:r>
    </w:p>
    <w:p w14:paraId="41809AA3" w14:textId="77777777" w:rsidR="00CB2B89" w:rsidRDefault="00E073F4">
      <w:pPr>
        <w:pStyle w:val="Code"/>
      </w:pPr>
      <w:r>
        <w:t>@dataclass</w:t>
      </w:r>
    </w:p>
    <w:p w14:paraId="7DB9487C" w14:textId="77777777" w:rsidR="00CB2B89" w:rsidRDefault="00E073F4">
      <w:pPr>
        <w:pStyle w:val="Code"/>
      </w:pPr>
      <w:r>
        <w:t>class Result:</w:t>
      </w:r>
    </w:p>
    <w:p w14:paraId="481EC51E" w14:textId="77777777" w:rsidR="00CB2B89" w:rsidRDefault="00E073F4">
      <w:pPr>
        <w:pStyle w:val="Code"/>
      </w:pPr>
      <w:r>
        <w:t xml:space="preserve">    """Итог операции над файлом — для вывода пользователю."""</w:t>
      </w:r>
    </w:p>
    <w:p w14:paraId="5F7CE457" w14:textId="77777777" w:rsidR="00CB2B89" w:rsidRDefault="00E073F4">
      <w:pPr>
        <w:pStyle w:val="Code"/>
      </w:pPr>
      <w:r>
        <w:t xml:space="preserve">    source: Path</w:t>
      </w:r>
    </w:p>
    <w:p w14:paraId="5550D2A4" w14:textId="77777777" w:rsidR="00CB2B89" w:rsidRDefault="00E073F4">
      <w:pPr>
        <w:pStyle w:val="Code"/>
      </w:pPr>
      <w:r>
        <w:t xml:space="preserve">    target: Path</w:t>
      </w:r>
    </w:p>
    <w:p w14:paraId="18ADD325" w14:textId="77777777" w:rsidR="00CB2B89" w:rsidRDefault="00E073F4">
      <w:pPr>
        <w:pStyle w:val="Code"/>
      </w:pPr>
      <w:r>
        <w:t xml:space="preserve">    method: Method</w:t>
      </w:r>
    </w:p>
    <w:p w14:paraId="5F89E5B1" w14:textId="77777777" w:rsidR="00CB2B89" w:rsidRDefault="00E073F4">
      <w:pPr>
        <w:pStyle w:val="Code"/>
      </w:pPr>
      <w:r>
        <w:t xml:space="preserve">    or</w:t>
      </w:r>
      <w:r>
        <w:t>iginal_size: int</w:t>
      </w:r>
    </w:p>
    <w:p w14:paraId="483D9A6E" w14:textId="77777777" w:rsidR="00CB2B89" w:rsidRDefault="00E073F4">
      <w:pPr>
        <w:pStyle w:val="Code"/>
      </w:pPr>
      <w:r>
        <w:t xml:space="preserve">    archive_size: int</w:t>
      </w:r>
    </w:p>
    <w:p w14:paraId="7E5A53B6" w14:textId="77777777" w:rsidR="00CB2B89" w:rsidRDefault="00E073F4">
      <w:pPr>
        <w:pStyle w:val="Code"/>
      </w:pPr>
      <w:r>
        <w:t xml:space="preserve">    seconds: float</w:t>
      </w:r>
    </w:p>
    <w:p w14:paraId="6A4A6094" w14:textId="77777777" w:rsidR="00CB2B89" w:rsidRDefault="00E073F4">
      <w:pPr>
        <w:pStyle w:val="Code"/>
      </w:pPr>
      <w:r>
        <w:t xml:space="preserve"> </w:t>
      </w:r>
    </w:p>
    <w:p w14:paraId="42680A85" w14:textId="77777777" w:rsidR="00CB2B89" w:rsidRDefault="00E073F4">
      <w:pPr>
        <w:pStyle w:val="Code"/>
      </w:pPr>
      <w:r>
        <w:t xml:space="preserve">    @property</w:t>
      </w:r>
    </w:p>
    <w:p w14:paraId="2C687AB7" w14:textId="77777777" w:rsidR="00CB2B89" w:rsidRDefault="00E073F4">
      <w:pPr>
        <w:pStyle w:val="Code"/>
      </w:pPr>
      <w:r>
        <w:t xml:space="preserve">    def ratio(self) -&gt; float:</w:t>
      </w:r>
    </w:p>
    <w:p w14:paraId="3F38959F" w14:textId="77777777" w:rsidR="00CB2B89" w:rsidRDefault="00E073F4">
      <w:pPr>
        <w:pStyle w:val="Code"/>
      </w:pPr>
      <w:r>
        <w:t xml:space="preserve">        return ratio(self.original_size, self.archive_size)</w:t>
      </w:r>
    </w:p>
    <w:p w14:paraId="78D0D81D" w14:textId="77777777" w:rsidR="00CB2B89" w:rsidRDefault="00E073F4">
      <w:pPr>
        <w:pStyle w:val="Code"/>
      </w:pPr>
      <w:r>
        <w:t xml:space="preserve"> </w:t>
      </w:r>
    </w:p>
    <w:p w14:paraId="7EFFCB30" w14:textId="77777777" w:rsidR="00CB2B89" w:rsidRDefault="00E073F4">
      <w:pPr>
        <w:pStyle w:val="Code"/>
      </w:pPr>
      <w:r>
        <w:t xml:space="preserve">    @property</w:t>
      </w:r>
    </w:p>
    <w:p w14:paraId="3622FDFA" w14:textId="77777777" w:rsidR="00CB2B89" w:rsidRDefault="00E073F4">
      <w:pPr>
        <w:pStyle w:val="Code"/>
      </w:pPr>
      <w:r>
        <w:t xml:space="preserve">    def percent(self) -&gt; float:</w:t>
      </w:r>
    </w:p>
    <w:p w14:paraId="77763E4D" w14:textId="77777777" w:rsidR="00CB2B89" w:rsidRDefault="00E073F4">
      <w:pPr>
        <w:pStyle w:val="Code"/>
      </w:pPr>
      <w:r>
        <w:t xml:space="preserve">        return percent(self.original_size, self.archive_size)</w:t>
      </w:r>
    </w:p>
    <w:p w14:paraId="0E41120D" w14:textId="77777777" w:rsidR="00CB2B89" w:rsidRDefault="00E073F4">
      <w:pPr>
        <w:pStyle w:val="Code"/>
      </w:pPr>
      <w:r>
        <w:t xml:space="preserve"> </w:t>
      </w:r>
    </w:p>
    <w:p w14:paraId="715E3CC9" w14:textId="77777777" w:rsidR="00CB2B89" w:rsidRDefault="00E073F4">
      <w:pPr>
        <w:pStyle w:val="Code"/>
      </w:pPr>
      <w:r>
        <w:t xml:space="preserve"> </w:t>
      </w:r>
    </w:p>
    <w:p w14:paraId="474ED079" w14:textId="77777777" w:rsidR="00CB2B89" w:rsidRDefault="00E073F4">
      <w:pPr>
        <w:pStyle w:val="Code"/>
      </w:pPr>
      <w:r>
        <w:t>def free_name(path: Path) -&gt; Path:</w:t>
      </w:r>
    </w:p>
    <w:p w14:paraId="35A089B3" w14:textId="77777777" w:rsidR="00CB2B89" w:rsidRDefault="00E073F4">
      <w:pPr>
        <w:pStyle w:val="Code"/>
      </w:pPr>
      <w:r>
        <w:t xml:space="preserve">    """Если такой файл уже есть — добавить « (1)», « (2)»…, как делает Windows."""</w:t>
      </w:r>
    </w:p>
    <w:p w14:paraId="6ACF6666" w14:textId="77777777" w:rsidR="00CB2B89" w:rsidRDefault="00E073F4">
      <w:pPr>
        <w:pStyle w:val="Code"/>
      </w:pPr>
      <w:r>
        <w:t xml:space="preserve">    if not path.exists():</w:t>
      </w:r>
    </w:p>
    <w:p w14:paraId="3198571C" w14:textId="77777777" w:rsidR="00CB2B89" w:rsidRDefault="00E073F4">
      <w:pPr>
        <w:pStyle w:val="Code"/>
      </w:pPr>
      <w:r>
        <w:t xml:space="preserve">        return path</w:t>
      </w:r>
    </w:p>
    <w:p w14:paraId="3C5290FC" w14:textId="77777777" w:rsidR="00CB2B89" w:rsidRDefault="00E073F4">
      <w:pPr>
        <w:pStyle w:val="Code"/>
      </w:pPr>
      <w:r>
        <w:t xml:space="preserve">    for i in count(1):</w:t>
      </w:r>
    </w:p>
    <w:p w14:paraId="4690D5C9" w14:textId="77777777" w:rsidR="00CB2B89" w:rsidRDefault="00E073F4">
      <w:pPr>
        <w:pStyle w:val="Code"/>
      </w:pPr>
      <w:r>
        <w:t xml:space="preserve">   </w:t>
      </w:r>
      <w:r>
        <w:t xml:space="preserve">     candidate = path.with_name(f'{path.stem} ({i}){path.suffix}')</w:t>
      </w:r>
    </w:p>
    <w:p w14:paraId="3D664960" w14:textId="77777777" w:rsidR="00CB2B89" w:rsidRDefault="00E073F4">
      <w:pPr>
        <w:pStyle w:val="Code"/>
      </w:pPr>
      <w:r>
        <w:t xml:space="preserve">        if not candidate.exists():</w:t>
      </w:r>
    </w:p>
    <w:p w14:paraId="1819BB0C" w14:textId="77777777" w:rsidR="00CB2B89" w:rsidRDefault="00E073F4">
      <w:pPr>
        <w:pStyle w:val="Code"/>
      </w:pPr>
      <w:r>
        <w:t xml:space="preserve">            return candidate</w:t>
      </w:r>
    </w:p>
    <w:p w14:paraId="2E2986AA" w14:textId="77777777" w:rsidR="00CB2B89" w:rsidRDefault="00E073F4">
      <w:pPr>
        <w:pStyle w:val="Code"/>
      </w:pPr>
      <w:r>
        <w:t xml:space="preserve"> </w:t>
      </w:r>
    </w:p>
    <w:p w14:paraId="0A1FF04B" w14:textId="77777777" w:rsidR="00CB2B89" w:rsidRDefault="00E073F4">
      <w:pPr>
        <w:pStyle w:val="Code"/>
      </w:pPr>
      <w:r>
        <w:t xml:space="preserve"> </w:t>
      </w:r>
    </w:p>
    <w:p w14:paraId="06521A22" w14:textId="77777777" w:rsidR="00CB2B89" w:rsidRDefault="00E073F4">
      <w:pPr>
        <w:pStyle w:val="Code"/>
      </w:pPr>
      <w:r>
        <w:t>def compress_file(source, target=None, method: str = 'huffman') -&gt; Result:</w:t>
      </w:r>
    </w:p>
    <w:p w14:paraId="16C13643" w14:textId="77777777" w:rsidR="00CB2B89" w:rsidRDefault="00E073F4">
      <w:pPr>
        <w:pStyle w:val="Code"/>
      </w:pPr>
      <w:r>
        <w:t xml:space="preserve">    source = Path(source)</w:t>
      </w:r>
    </w:p>
    <w:p w14:paraId="0D4B6CC1" w14:textId="77777777" w:rsidR="00CB2B89" w:rsidRDefault="00E073F4">
      <w:pPr>
        <w:pStyle w:val="Code"/>
      </w:pPr>
      <w:r>
        <w:t xml:space="preserve">    data = source.re</w:t>
      </w:r>
      <w:r>
        <w:t>ad_bytes()</w:t>
      </w:r>
    </w:p>
    <w:p w14:paraId="2197D55F" w14:textId="77777777" w:rsidR="00CB2B89" w:rsidRDefault="00E073F4">
      <w:pPr>
        <w:pStyle w:val="Code"/>
      </w:pPr>
      <w:r>
        <w:t xml:space="preserve">    started = time.perf_counter()</w:t>
      </w:r>
    </w:p>
    <w:p w14:paraId="58E16C43" w14:textId="77777777" w:rsidR="00CB2B89" w:rsidRDefault="00E073F4">
      <w:pPr>
        <w:pStyle w:val="Code"/>
      </w:pPr>
      <w:r>
        <w:t xml:space="preserve">    archive = pack(data, method, source.name)</w:t>
      </w:r>
    </w:p>
    <w:p w14:paraId="5B031C82" w14:textId="77777777" w:rsidR="00CB2B89" w:rsidRDefault="00E073F4">
      <w:pPr>
        <w:pStyle w:val="Code"/>
      </w:pPr>
      <w:r>
        <w:t xml:space="preserve">    seconds = time.perf_counter() - started</w:t>
      </w:r>
    </w:p>
    <w:p w14:paraId="21697CB9" w14:textId="77777777" w:rsidR="00CB2B89" w:rsidRDefault="00E073F4">
      <w:pPr>
        <w:pStyle w:val="Code"/>
      </w:pPr>
      <w:r>
        <w:t xml:space="preserve">    target = Path(target) if target else source.with_name(source.name + EXTENSION)</w:t>
      </w:r>
    </w:p>
    <w:p w14:paraId="66E28259" w14:textId="77777777" w:rsidR="00CB2B89" w:rsidRDefault="00E073F4">
      <w:pPr>
        <w:pStyle w:val="Code"/>
      </w:pPr>
      <w:r>
        <w:t xml:space="preserve">    target.write_bytes(archive)</w:t>
      </w:r>
    </w:p>
    <w:p w14:paraId="1AAF7291" w14:textId="77777777" w:rsidR="00CB2B89" w:rsidRDefault="00E073F4">
      <w:pPr>
        <w:pStyle w:val="Code"/>
      </w:pPr>
      <w:r>
        <w:t xml:space="preserve">    return Result(source, target, read_info(archive).method, len(data), len(archive), seconds)</w:t>
      </w:r>
    </w:p>
    <w:p w14:paraId="57CADD2C" w14:textId="77777777" w:rsidR="00CB2B89" w:rsidRDefault="00E073F4">
      <w:pPr>
        <w:pStyle w:val="Code"/>
      </w:pPr>
      <w:r>
        <w:t xml:space="preserve"> </w:t>
      </w:r>
    </w:p>
    <w:p w14:paraId="1C93B92D" w14:textId="77777777" w:rsidR="00CB2B89" w:rsidRDefault="00E073F4">
      <w:pPr>
        <w:pStyle w:val="Code"/>
      </w:pPr>
      <w:r>
        <w:t xml:space="preserve"> </w:t>
      </w:r>
    </w:p>
    <w:p w14:paraId="6A33C52B" w14:textId="77777777" w:rsidR="00CB2B89" w:rsidRDefault="00E073F4">
      <w:pPr>
        <w:pStyle w:val="Code"/>
      </w:pPr>
      <w:r>
        <w:t>def decompress_file(source, target=None) -&gt; Result:</w:t>
      </w:r>
    </w:p>
    <w:p w14:paraId="5F1FE9F2" w14:textId="77777777" w:rsidR="00CB2B89" w:rsidRDefault="00E073F4">
      <w:pPr>
        <w:pStyle w:val="Code"/>
      </w:pPr>
      <w:r>
        <w:t xml:space="preserve">    source = Path(source)</w:t>
      </w:r>
    </w:p>
    <w:p w14:paraId="665ED542" w14:textId="77777777" w:rsidR="00CB2B89" w:rsidRDefault="00E073F4">
      <w:pPr>
        <w:pStyle w:val="Code"/>
      </w:pPr>
      <w:r>
        <w:t xml:space="preserve">    archive = source.read_bytes()</w:t>
      </w:r>
    </w:p>
    <w:p w14:paraId="5F2837D7" w14:textId="77777777" w:rsidR="00CB2B89" w:rsidRDefault="00E073F4">
      <w:pPr>
        <w:pStyle w:val="Code"/>
      </w:pPr>
      <w:r>
        <w:t xml:space="preserve">    started =</w:t>
      </w:r>
      <w:r>
        <w:t xml:space="preserve"> time.perf_counter()</w:t>
      </w:r>
    </w:p>
    <w:p w14:paraId="24F31E68" w14:textId="77777777" w:rsidR="00CB2B89" w:rsidRDefault="00E073F4">
      <w:pPr>
        <w:pStyle w:val="Code"/>
      </w:pPr>
      <w:r>
        <w:t xml:space="preserve">    info, data = unpack(archive)</w:t>
      </w:r>
    </w:p>
    <w:p w14:paraId="1DE23375" w14:textId="77777777" w:rsidR="00CB2B89" w:rsidRDefault="00E073F4">
      <w:pPr>
        <w:pStyle w:val="Code"/>
      </w:pPr>
      <w:r>
        <w:t xml:space="preserve">    seconds = time.perf_counter() - started</w:t>
      </w:r>
    </w:p>
    <w:p w14:paraId="09DCC169" w14:textId="77777777" w:rsidR="00CB2B89" w:rsidRDefault="00E073F4">
      <w:pPr>
        <w:pStyle w:val="Code"/>
      </w:pPr>
      <w:r>
        <w:t xml:space="preserve">    if target:</w:t>
      </w:r>
    </w:p>
    <w:p w14:paraId="74F48B92" w14:textId="77777777" w:rsidR="00CB2B89" w:rsidRDefault="00E073F4">
      <w:pPr>
        <w:pStyle w:val="Code"/>
      </w:pPr>
      <w:r>
        <w:t xml:space="preserve">        target = Path(target)</w:t>
      </w:r>
    </w:p>
    <w:p w14:paraId="649B433E" w14:textId="77777777" w:rsidR="00CB2B89" w:rsidRDefault="00E073F4">
      <w:pPr>
        <w:pStyle w:val="Code"/>
      </w:pPr>
      <w:r>
        <w:t xml:space="preserve">    else:</w:t>
      </w:r>
    </w:p>
    <w:p w14:paraId="336F8E3F" w14:textId="77777777" w:rsidR="00CB2B89" w:rsidRDefault="00E073F4">
      <w:pPr>
        <w:pStyle w:val="Code"/>
      </w:pPr>
      <w:r>
        <w:t xml:space="preserve">        name = Path(info.name).name or source.stem  # отбрасываем возможные пути в имени</w:t>
      </w:r>
    </w:p>
    <w:p w14:paraId="59B0CFDE" w14:textId="77777777" w:rsidR="00CB2B89" w:rsidRDefault="00E073F4">
      <w:pPr>
        <w:pStyle w:val="Code"/>
      </w:pPr>
      <w:r>
        <w:t xml:space="preserve">        target = free_name(source.with_name(name))</w:t>
      </w:r>
    </w:p>
    <w:p w14:paraId="6F234E57" w14:textId="77777777" w:rsidR="00CB2B89" w:rsidRDefault="00E073F4">
      <w:pPr>
        <w:pStyle w:val="Code"/>
      </w:pPr>
      <w:r>
        <w:t xml:space="preserve">    target.write_bytes(data)</w:t>
      </w:r>
    </w:p>
    <w:p w14:paraId="38813F84" w14:textId="77777777" w:rsidR="00CB2B89" w:rsidRDefault="00E073F4">
      <w:pPr>
        <w:pStyle w:val="Code"/>
      </w:pPr>
      <w:r>
        <w:t xml:space="preserve">    return Result(source, target, info.method, len(data), len(archive), seconds)</w:t>
      </w:r>
    </w:p>
    <w:p w14:paraId="516E719C" w14:textId="77777777" w:rsidR="00CB2B89" w:rsidRDefault="00E073F4">
      <w:pPr>
        <w:pStyle w:val="Code"/>
      </w:pPr>
      <w:r>
        <w:t xml:space="preserve"> </w:t>
      </w:r>
    </w:p>
    <w:p w14:paraId="15095287" w14:textId="77777777" w:rsidR="00CB2B89" w:rsidRDefault="00E073F4">
      <w:pPr>
        <w:pStyle w:val="Code"/>
      </w:pPr>
      <w:r>
        <w:t xml:space="preserve"> </w:t>
      </w:r>
    </w:p>
    <w:p w14:paraId="21AFCB41" w14:textId="77777777" w:rsidR="00CB2B89" w:rsidRDefault="00E073F4">
      <w:pPr>
        <w:pStyle w:val="Code"/>
      </w:pPr>
      <w:r>
        <w:t>@d</w:t>
      </w:r>
      <w:r>
        <w:t>ataclass</w:t>
      </w:r>
    </w:p>
    <w:p w14:paraId="701537A7" w14:textId="77777777" w:rsidR="00CB2B89" w:rsidRDefault="00E073F4">
      <w:pPr>
        <w:pStyle w:val="Code"/>
      </w:pPr>
      <w:r>
        <w:t>class BenchRow:</w:t>
      </w:r>
    </w:p>
    <w:p w14:paraId="790506F6" w14:textId="77777777" w:rsidR="00CB2B89" w:rsidRDefault="00E073F4">
      <w:pPr>
        <w:pStyle w:val="Code"/>
      </w:pPr>
      <w:r>
        <w:t xml:space="preserve">    method: Method</w:t>
      </w:r>
    </w:p>
    <w:p w14:paraId="50E910F7" w14:textId="77777777" w:rsidR="00CB2B89" w:rsidRDefault="00E073F4">
      <w:pPr>
        <w:pStyle w:val="Code"/>
      </w:pPr>
      <w:r>
        <w:t xml:space="preserve">    archive_size: int</w:t>
      </w:r>
    </w:p>
    <w:p w14:paraId="183CA87A" w14:textId="77777777" w:rsidR="00CB2B89" w:rsidRDefault="00E073F4">
      <w:pPr>
        <w:pStyle w:val="Code"/>
      </w:pPr>
      <w:r>
        <w:t xml:space="preserve">    compress_seconds: float</w:t>
      </w:r>
    </w:p>
    <w:p w14:paraId="6A181481" w14:textId="77777777" w:rsidR="00CB2B89" w:rsidRDefault="00E073F4">
      <w:pPr>
        <w:pStyle w:val="Code"/>
      </w:pPr>
      <w:r>
        <w:t xml:space="preserve">    decompress_seconds: float</w:t>
      </w:r>
    </w:p>
    <w:p w14:paraId="38D77DF1" w14:textId="77777777" w:rsidR="00CB2B89" w:rsidRDefault="00E073F4">
      <w:pPr>
        <w:pStyle w:val="Code"/>
      </w:pPr>
      <w:r>
        <w:t xml:space="preserve">    ok: bool              # распакованные данные совпали с исходными</w:t>
      </w:r>
    </w:p>
    <w:p w14:paraId="3E0761AA" w14:textId="77777777" w:rsidR="00CB2B89" w:rsidRDefault="00E073F4">
      <w:pPr>
        <w:pStyle w:val="Code"/>
      </w:pPr>
      <w:r>
        <w:t xml:space="preserve"> </w:t>
      </w:r>
    </w:p>
    <w:p w14:paraId="3C3A8BCD" w14:textId="77777777" w:rsidR="00CB2B89" w:rsidRDefault="00E073F4">
      <w:pPr>
        <w:pStyle w:val="Code"/>
      </w:pPr>
      <w:r>
        <w:t xml:space="preserve"> </w:t>
      </w:r>
    </w:p>
    <w:p w14:paraId="2D121788" w14:textId="77777777" w:rsidR="00CB2B89" w:rsidRDefault="00E073F4">
      <w:pPr>
        <w:pStyle w:val="Code"/>
      </w:pPr>
      <w:r>
        <w:t>def benchmark(data: bytes, name: str = '') -&gt; list[BenchRow</w:t>
      </w:r>
      <w:r>
        <w:t>]:</w:t>
      </w:r>
    </w:p>
    <w:p w14:paraId="2A1D9101" w14:textId="77777777" w:rsidR="00CB2B89" w:rsidRDefault="00E073F4">
      <w:pPr>
        <w:pStyle w:val="Code"/>
      </w:pPr>
      <w:r>
        <w:t xml:space="preserve">    """Сжать данные каждым методом, распаковать обратно и проверить совпадение."""</w:t>
      </w:r>
    </w:p>
    <w:p w14:paraId="4B50899C" w14:textId="77777777" w:rsidR="00CB2B89" w:rsidRDefault="00E073F4">
      <w:pPr>
        <w:pStyle w:val="Code"/>
      </w:pPr>
      <w:r>
        <w:t xml:space="preserve">    rows = []</w:t>
      </w:r>
    </w:p>
    <w:p w14:paraId="6BBC12FD" w14:textId="77777777" w:rsidR="00CB2B89" w:rsidRDefault="00E073F4">
      <w:pPr>
        <w:pStyle w:val="Code"/>
      </w:pPr>
      <w:r>
        <w:t xml:space="preserve">    for m in METHODS.values():</w:t>
      </w:r>
    </w:p>
    <w:p w14:paraId="293174A4" w14:textId="77777777" w:rsidR="00CB2B89" w:rsidRDefault="00E073F4">
      <w:pPr>
        <w:pStyle w:val="Code"/>
      </w:pPr>
      <w:r>
        <w:t xml:space="preserve">        t0 = time.perf_counter()</w:t>
      </w:r>
    </w:p>
    <w:p w14:paraId="69546D73" w14:textId="77777777" w:rsidR="00CB2B89" w:rsidRDefault="00E073F4">
      <w:pPr>
        <w:pStyle w:val="Code"/>
      </w:pPr>
      <w:r>
        <w:t xml:space="preserve">        archive = pack(data, m.key, name)</w:t>
      </w:r>
    </w:p>
    <w:p w14:paraId="66F7C59E" w14:textId="77777777" w:rsidR="00CB2B89" w:rsidRDefault="00E073F4">
      <w:pPr>
        <w:pStyle w:val="Code"/>
      </w:pPr>
      <w:r>
        <w:t xml:space="preserve">        t1 = time.perf_counter()</w:t>
      </w:r>
    </w:p>
    <w:p w14:paraId="4A652D5E" w14:textId="77777777" w:rsidR="00CB2B89" w:rsidRDefault="00E073F4">
      <w:pPr>
        <w:pStyle w:val="Code"/>
      </w:pPr>
      <w:r>
        <w:t xml:space="preserve">        try:</w:t>
      </w:r>
    </w:p>
    <w:p w14:paraId="268A495D" w14:textId="77777777" w:rsidR="00CB2B89" w:rsidRDefault="00E073F4">
      <w:pPr>
        <w:pStyle w:val="Code"/>
      </w:pPr>
      <w:r>
        <w:t xml:space="preserve">            _, restored = unpack(archive)</w:t>
      </w:r>
    </w:p>
    <w:p w14:paraId="222D42F0" w14:textId="77777777" w:rsidR="00CB2B89" w:rsidRDefault="00E073F4">
      <w:pPr>
        <w:pStyle w:val="Code"/>
      </w:pPr>
      <w:r>
        <w:t xml:space="preserve">            ok = restored == data</w:t>
      </w:r>
    </w:p>
    <w:p w14:paraId="3D6DB5F9" w14:textId="77777777" w:rsidR="00CB2B89" w:rsidRDefault="00E073F4">
      <w:pPr>
        <w:pStyle w:val="Code"/>
      </w:pPr>
      <w:r>
        <w:lastRenderedPageBreak/>
        <w:t xml:space="preserve">        except ArchiveError:</w:t>
      </w:r>
    </w:p>
    <w:p w14:paraId="34EAE18E" w14:textId="77777777" w:rsidR="00CB2B89" w:rsidRDefault="00E073F4">
      <w:pPr>
        <w:pStyle w:val="Code"/>
      </w:pPr>
      <w:r>
        <w:t xml:space="preserve">            ok = False</w:t>
      </w:r>
    </w:p>
    <w:p w14:paraId="31DBE518" w14:textId="77777777" w:rsidR="00CB2B89" w:rsidRDefault="00E073F4">
      <w:pPr>
        <w:pStyle w:val="Code"/>
      </w:pPr>
      <w:r>
        <w:t xml:space="preserve">        t2 = time.perf_counter()</w:t>
      </w:r>
    </w:p>
    <w:p w14:paraId="5BF0A1C2" w14:textId="77777777" w:rsidR="00CB2B89" w:rsidRDefault="00E073F4">
      <w:pPr>
        <w:pStyle w:val="Code"/>
      </w:pPr>
      <w:r>
        <w:t xml:space="preserve">        rows.append(BenchRow(m, len(archive), t1 </w:t>
      </w:r>
      <w:r>
        <w:t>- t0, t2 - t1, ok))</w:t>
      </w:r>
    </w:p>
    <w:p w14:paraId="397A79BA" w14:textId="77777777" w:rsidR="00CB2B89" w:rsidRDefault="00E073F4">
      <w:pPr>
        <w:pStyle w:val="Code"/>
      </w:pPr>
      <w:r>
        <w:t xml:space="preserve">    return rows</w:t>
      </w:r>
    </w:p>
    <w:p w14:paraId="2A9C9DC7" w14:textId="77777777" w:rsidR="00CB2B89" w:rsidRDefault="00E073F4">
      <w:pPr>
        <w:pStyle w:val="CodeTitle"/>
      </w:pPr>
      <w:r>
        <w:t>Листинг А.10 – packer/fmt.py</w:t>
      </w:r>
    </w:p>
    <w:p w14:paraId="555DA087" w14:textId="77777777" w:rsidR="00CB2B89" w:rsidRDefault="00E073F4">
      <w:pPr>
        <w:pStyle w:val="Code"/>
      </w:pPr>
      <w:r>
        <w:t>"""Форматирование чисел по-русски: пробел между тысячами, запятая в дробях."""</w:t>
      </w:r>
    </w:p>
    <w:p w14:paraId="03E42E98" w14:textId="77777777" w:rsidR="00CB2B89" w:rsidRDefault="00E073F4">
      <w:pPr>
        <w:pStyle w:val="Code"/>
      </w:pPr>
      <w:r>
        <w:t xml:space="preserve"> </w:t>
      </w:r>
    </w:p>
    <w:p w14:paraId="63DC1EA3" w14:textId="77777777" w:rsidR="00CB2B89" w:rsidRDefault="00E073F4">
      <w:pPr>
        <w:pStyle w:val="Code"/>
      </w:pPr>
      <w:r>
        <w:t xml:space="preserve"> </w:t>
      </w:r>
    </w:p>
    <w:p w14:paraId="0E902D82" w14:textId="77777777" w:rsidR="00CB2B89" w:rsidRDefault="00E073F4">
      <w:pPr>
        <w:pStyle w:val="Code"/>
      </w:pPr>
      <w:r>
        <w:t>def human(n: float) -&gt; str:</w:t>
      </w:r>
    </w:p>
    <w:p w14:paraId="4C2E82FB" w14:textId="77777777" w:rsidR="00CB2B89" w:rsidRDefault="00E073F4">
      <w:pPr>
        <w:pStyle w:val="Code"/>
      </w:pPr>
      <w:r>
        <w:t xml:space="preserve">    """12345 → «12 345»."""</w:t>
      </w:r>
    </w:p>
    <w:p w14:paraId="2F63BE36" w14:textId="77777777" w:rsidR="00CB2B89" w:rsidRDefault="00E073F4">
      <w:pPr>
        <w:pStyle w:val="Code"/>
      </w:pPr>
      <w:r>
        <w:t xml:space="preserve">    return f'{n:,.0f}'.replace(',', ' ')</w:t>
      </w:r>
    </w:p>
    <w:p w14:paraId="2084EE18" w14:textId="77777777" w:rsidR="00CB2B89" w:rsidRDefault="00E073F4">
      <w:pPr>
        <w:pStyle w:val="Code"/>
      </w:pPr>
      <w:r>
        <w:t xml:space="preserve"> </w:t>
      </w:r>
    </w:p>
    <w:p w14:paraId="26AEC558" w14:textId="77777777" w:rsidR="00CB2B89" w:rsidRDefault="00E073F4">
      <w:pPr>
        <w:pStyle w:val="Code"/>
      </w:pPr>
      <w:r>
        <w:t xml:space="preserve"> </w:t>
      </w:r>
    </w:p>
    <w:p w14:paraId="19D58468" w14:textId="77777777" w:rsidR="00CB2B89" w:rsidRDefault="00E073F4">
      <w:pPr>
        <w:pStyle w:val="Code"/>
      </w:pPr>
      <w:r>
        <w:t>def num</w:t>
      </w:r>
      <w:r>
        <w:t>(x: float, digits: int = 3) -&gt; str:</w:t>
      </w:r>
    </w:p>
    <w:p w14:paraId="2F454F8A" w14:textId="77777777" w:rsidR="00CB2B89" w:rsidRDefault="00E073F4">
      <w:pPr>
        <w:pStyle w:val="Code"/>
      </w:pPr>
      <w:r>
        <w:t xml:space="preserve">    """3.14159 → «3,142»."""</w:t>
      </w:r>
    </w:p>
    <w:p w14:paraId="11093F19" w14:textId="77777777" w:rsidR="00CB2B89" w:rsidRDefault="00E073F4">
      <w:pPr>
        <w:pStyle w:val="Code"/>
      </w:pPr>
      <w:r>
        <w:t xml:space="preserve">    return f'{x:.{digits}f}'.replace('.', ',')</w:t>
      </w:r>
    </w:p>
    <w:p w14:paraId="2AC64D04" w14:textId="77777777" w:rsidR="00CB2B89" w:rsidRDefault="00E073F4">
      <w:pPr>
        <w:pStyle w:val="Code"/>
      </w:pPr>
      <w:r>
        <w:t xml:space="preserve"> </w:t>
      </w:r>
    </w:p>
    <w:p w14:paraId="14856F5E" w14:textId="77777777" w:rsidR="00CB2B89" w:rsidRDefault="00E073F4">
      <w:pPr>
        <w:pStyle w:val="Code"/>
      </w:pPr>
      <w:r>
        <w:t xml:space="preserve"> </w:t>
      </w:r>
    </w:p>
    <w:p w14:paraId="5E0E259D" w14:textId="77777777" w:rsidR="00CB2B89" w:rsidRDefault="00E073F4">
      <w:pPr>
        <w:pStyle w:val="Code"/>
      </w:pPr>
      <w:r>
        <w:t>def pct(x: float, digits: int = 1) -&gt; str:</w:t>
      </w:r>
    </w:p>
    <w:p w14:paraId="5FC5E847" w14:textId="77777777" w:rsidR="00CB2B89" w:rsidRDefault="00E073F4">
      <w:pPr>
        <w:pStyle w:val="Code"/>
      </w:pPr>
      <w:r>
        <w:t xml:space="preserve">    """63.27 → «63,3 %»."""</w:t>
      </w:r>
    </w:p>
    <w:p w14:paraId="466CC961" w14:textId="77777777" w:rsidR="00CB2B89" w:rsidRDefault="00E073F4">
      <w:pPr>
        <w:pStyle w:val="Code"/>
      </w:pPr>
      <w:r>
        <w:t xml:space="preserve">    return f'{num(x, digits)} %'</w:t>
      </w:r>
    </w:p>
    <w:p w14:paraId="5676630E" w14:textId="77777777" w:rsidR="00CB2B89" w:rsidRDefault="00E073F4">
      <w:pPr>
        <w:pStyle w:val="CodeTitle"/>
      </w:pPr>
      <w:r>
        <w:t xml:space="preserve">Листинг А.11 – </w:t>
      </w:r>
      <w:r>
        <w:t>archiver.py</w:t>
      </w:r>
    </w:p>
    <w:p w14:paraId="16C3019B" w14:textId="77777777" w:rsidR="00CB2B89" w:rsidRDefault="00E073F4">
      <w:pPr>
        <w:pStyle w:val="Code"/>
      </w:pPr>
      <w:r>
        <w:t>"""Архиватор ЛР №2 — запуск из командной строки.</w:t>
      </w:r>
    </w:p>
    <w:p w14:paraId="522151E7" w14:textId="77777777" w:rsidR="00CB2B89" w:rsidRDefault="00E073F4">
      <w:pPr>
        <w:pStyle w:val="Code"/>
      </w:pPr>
      <w:r>
        <w:t xml:space="preserve"> </w:t>
      </w:r>
    </w:p>
    <w:p w14:paraId="634FE667" w14:textId="77777777" w:rsidR="00CB2B89" w:rsidRDefault="00E073F4">
      <w:pPr>
        <w:pStyle w:val="Code"/>
      </w:pPr>
      <w:r>
        <w:t>Примеры (из папки lab2):</w:t>
      </w:r>
    </w:p>
    <w:p w14:paraId="0B46F54F" w14:textId="77777777" w:rsidR="00CB2B89" w:rsidRDefault="00E073F4">
      <w:pPr>
        <w:pStyle w:val="Code"/>
      </w:pPr>
      <w:r>
        <w:t xml:space="preserve">    python archiver.py compress   test_files\\01_text_ru_cp1251.txt -m huffman</w:t>
      </w:r>
    </w:p>
    <w:p w14:paraId="3C3D7CCA" w14:textId="77777777" w:rsidR="00CB2B89" w:rsidRDefault="00E073F4">
      <w:pPr>
        <w:pStyle w:val="Code"/>
      </w:pPr>
      <w:r>
        <w:t xml:space="preserve">    python archiver.py decompress test_files\\01_text_ru_cp1251.txt.lab2</w:t>
      </w:r>
    </w:p>
    <w:p w14:paraId="1DE927DA" w14:textId="77777777" w:rsidR="00CB2B89" w:rsidRDefault="00E073F4">
      <w:pPr>
        <w:pStyle w:val="Code"/>
      </w:pPr>
      <w:r>
        <w:t xml:space="preserve">    python archi</w:t>
      </w:r>
      <w:r>
        <w:t>ver.py info       test_files\\01_text_ru_cp1251.txt</w:t>
      </w:r>
    </w:p>
    <w:p w14:paraId="14AAA134" w14:textId="77777777" w:rsidR="00CB2B89" w:rsidRDefault="00E073F4">
      <w:pPr>
        <w:pStyle w:val="Code"/>
      </w:pPr>
      <w:r>
        <w:t xml:space="preserve">    python archiver.py bench      test_files</w:t>
      </w:r>
    </w:p>
    <w:p w14:paraId="70F6F48C" w14:textId="77777777" w:rsidR="00CB2B89" w:rsidRDefault="00E073F4">
      <w:pPr>
        <w:pStyle w:val="Code"/>
      </w:pPr>
      <w:r>
        <w:t xml:space="preserve"> </w:t>
      </w:r>
    </w:p>
    <w:p w14:paraId="4D108297" w14:textId="77777777" w:rsidR="00CB2B89" w:rsidRDefault="00E073F4">
      <w:pPr>
        <w:pStyle w:val="Code"/>
      </w:pPr>
      <w:r>
        <w:t>Короткие формы команд: c (compress), x (decompress), i (info), b (bench).</w:t>
      </w:r>
    </w:p>
    <w:p w14:paraId="0D6EABB5" w14:textId="77777777" w:rsidR="00CB2B89" w:rsidRDefault="00E073F4">
      <w:pPr>
        <w:pStyle w:val="Code"/>
      </w:pPr>
      <w:r>
        <w:t>Методы (-m): rle, huffman, shannon, lzw, auto (попробовать все и выбрать лучший).</w:t>
      </w:r>
    </w:p>
    <w:p w14:paraId="69BDF1DA" w14:textId="77777777" w:rsidR="00CB2B89" w:rsidRDefault="00E073F4">
      <w:pPr>
        <w:pStyle w:val="Code"/>
      </w:pPr>
      <w:r>
        <w:t>"</w:t>
      </w:r>
      <w:r>
        <w:t>""</w:t>
      </w:r>
    </w:p>
    <w:p w14:paraId="36F433C1" w14:textId="77777777" w:rsidR="00CB2B89" w:rsidRDefault="00E073F4">
      <w:pPr>
        <w:pStyle w:val="Code"/>
      </w:pPr>
      <w:r>
        <w:t>from __future__ import annotations</w:t>
      </w:r>
    </w:p>
    <w:p w14:paraId="51723ABE" w14:textId="77777777" w:rsidR="00CB2B89" w:rsidRDefault="00E073F4">
      <w:pPr>
        <w:pStyle w:val="Code"/>
      </w:pPr>
      <w:r>
        <w:t xml:space="preserve"> </w:t>
      </w:r>
    </w:p>
    <w:p w14:paraId="26447DBE" w14:textId="77777777" w:rsidR="00CB2B89" w:rsidRDefault="00E073F4">
      <w:pPr>
        <w:pStyle w:val="Code"/>
      </w:pPr>
      <w:r>
        <w:t>import argparse</w:t>
      </w:r>
    </w:p>
    <w:p w14:paraId="2C989906" w14:textId="77777777" w:rsidR="00CB2B89" w:rsidRDefault="00E073F4">
      <w:pPr>
        <w:pStyle w:val="Code"/>
      </w:pPr>
      <w:r>
        <w:t>import sys</w:t>
      </w:r>
    </w:p>
    <w:p w14:paraId="75333B17" w14:textId="77777777" w:rsidR="00CB2B89" w:rsidRDefault="00E073F4">
      <w:pPr>
        <w:pStyle w:val="Code"/>
      </w:pPr>
      <w:r>
        <w:t>from pathlib import Path</w:t>
      </w:r>
    </w:p>
    <w:p w14:paraId="496EDF3C" w14:textId="77777777" w:rsidR="00CB2B89" w:rsidRDefault="00E073F4">
      <w:pPr>
        <w:pStyle w:val="Code"/>
      </w:pPr>
      <w:r>
        <w:t xml:space="preserve"> </w:t>
      </w:r>
    </w:p>
    <w:p w14:paraId="3D76E0A1" w14:textId="77777777" w:rsidR="00CB2B89" w:rsidRDefault="00E073F4">
      <w:pPr>
        <w:pStyle w:val="Code"/>
      </w:pPr>
      <w:r>
        <w:t>from packer import container, huffman, shannon_fano, stats</w:t>
      </w:r>
    </w:p>
    <w:p w14:paraId="1494668B" w14:textId="77777777" w:rsidR="00CB2B89" w:rsidRDefault="00E073F4">
      <w:pPr>
        <w:pStyle w:val="Code"/>
      </w:pPr>
      <w:r>
        <w:t>from packer.fmt import human, num, pct</w:t>
      </w:r>
    </w:p>
    <w:p w14:paraId="1C2EA51C" w14:textId="77777777" w:rsidR="00CB2B89" w:rsidRDefault="00E073F4">
      <w:pPr>
        <w:pStyle w:val="Code"/>
      </w:pPr>
      <w:r>
        <w:t>from packer.methods import AUTO, METHODS</w:t>
      </w:r>
    </w:p>
    <w:p w14:paraId="4480E901" w14:textId="77777777" w:rsidR="00CB2B89" w:rsidRDefault="00E073F4">
      <w:pPr>
        <w:pStyle w:val="Code"/>
      </w:pPr>
      <w:r>
        <w:t xml:space="preserve"> </w:t>
      </w:r>
    </w:p>
    <w:p w14:paraId="2077B04B" w14:textId="77777777" w:rsidR="00CB2B89" w:rsidRDefault="00E073F4">
      <w:pPr>
        <w:pStyle w:val="Code"/>
      </w:pPr>
      <w:r>
        <w:t xml:space="preserve"> </w:t>
      </w:r>
    </w:p>
    <w:p w14:paraId="2AB2FA6D" w14:textId="77777777" w:rsidR="00CB2B89" w:rsidRDefault="00E073F4">
      <w:pPr>
        <w:pStyle w:val="Code"/>
      </w:pPr>
      <w:r>
        <w:t>def cmd_compress(ar</w:t>
      </w:r>
      <w:r>
        <w:t>gs) -&gt; None:</w:t>
      </w:r>
    </w:p>
    <w:p w14:paraId="2F3DDE85" w14:textId="77777777" w:rsidR="00CB2B89" w:rsidRDefault="00E073F4">
      <w:pPr>
        <w:pStyle w:val="Code"/>
      </w:pPr>
      <w:r>
        <w:t xml:space="preserve">    for src in args.files:</w:t>
      </w:r>
    </w:p>
    <w:p w14:paraId="738E739F" w14:textId="77777777" w:rsidR="00CB2B89" w:rsidRDefault="00E073F4">
      <w:pPr>
        <w:pStyle w:val="Code"/>
      </w:pPr>
      <w:r>
        <w:t xml:space="preserve">        target = args.output if len(args.files) == 1 else None</w:t>
      </w:r>
    </w:p>
    <w:p w14:paraId="3AF69CC3" w14:textId="77777777" w:rsidR="00CB2B89" w:rsidRDefault="00E073F4">
      <w:pPr>
        <w:pStyle w:val="Code"/>
      </w:pPr>
      <w:r>
        <w:t xml:space="preserve">        r = container.compress_file(src, target, args.method)</w:t>
      </w:r>
    </w:p>
    <w:p w14:paraId="21E8C460" w14:textId="77777777" w:rsidR="00CB2B89" w:rsidRDefault="00E073F4">
      <w:pPr>
        <w:pStyle w:val="Code"/>
      </w:pPr>
      <w:r>
        <w:t xml:space="preserve">        verdict = 'сжатие' if r.archive_size &lt; r.original_size else 'РАСШИРЕНИЕ'</w:t>
      </w:r>
    </w:p>
    <w:p w14:paraId="79C2610D" w14:textId="77777777" w:rsidR="00CB2B89" w:rsidRDefault="00E073F4">
      <w:pPr>
        <w:pStyle w:val="Code"/>
      </w:pPr>
      <w:r>
        <w:t xml:space="preserve">        print(f'{r.source.name}: {human(r.original_size)} Б → {r.target.name}: '</w:t>
      </w:r>
    </w:p>
    <w:p w14:paraId="3112292F" w14:textId="77777777" w:rsidR="00CB2B89" w:rsidRDefault="00E073F4">
      <w:pPr>
        <w:pStyle w:val="Code"/>
      </w:pPr>
      <w:r>
        <w:t xml:space="preserve">              f'{human(r.archive_size)} Б ({pct(r.percent)} от исходного, k = {num(r.ratio)}, </w:t>
      </w:r>
      <w:r>
        <w:t>{verdict}); '</w:t>
      </w:r>
    </w:p>
    <w:p w14:paraId="20C2B47C" w14:textId="77777777" w:rsidR="00CB2B89" w:rsidRDefault="00E073F4">
      <w:pPr>
        <w:pStyle w:val="Code"/>
      </w:pPr>
      <w:r>
        <w:t xml:space="preserve">              f'метод: {r.method.title}; время {num(r.seconds)} с')</w:t>
      </w:r>
    </w:p>
    <w:p w14:paraId="6892CCAA" w14:textId="77777777" w:rsidR="00CB2B89" w:rsidRDefault="00E073F4">
      <w:pPr>
        <w:pStyle w:val="Code"/>
      </w:pPr>
      <w:r>
        <w:t xml:space="preserve"> </w:t>
      </w:r>
    </w:p>
    <w:p w14:paraId="62C28ADE" w14:textId="77777777" w:rsidR="00CB2B89" w:rsidRDefault="00E073F4">
      <w:pPr>
        <w:pStyle w:val="Code"/>
      </w:pPr>
      <w:r>
        <w:t xml:space="preserve"> </w:t>
      </w:r>
    </w:p>
    <w:p w14:paraId="5C56632E" w14:textId="77777777" w:rsidR="00CB2B89" w:rsidRDefault="00E073F4">
      <w:pPr>
        <w:pStyle w:val="Code"/>
      </w:pPr>
      <w:r>
        <w:t>def cmd_decompress(args) -&gt; None:</w:t>
      </w:r>
    </w:p>
    <w:p w14:paraId="7927B133" w14:textId="77777777" w:rsidR="00CB2B89" w:rsidRDefault="00E073F4">
      <w:pPr>
        <w:pStyle w:val="Code"/>
      </w:pPr>
      <w:r>
        <w:t xml:space="preserve">    for src in args.files:</w:t>
      </w:r>
    </w:p>
    <w:p w14:paraId="02C5FB66" w14:textId="77777777" w:rsidR="00CB2B89" w:rsidRDefault="00E073F4">
      <w:pPr>
        <w:pStyle w:val="Code"/>
      </w:pPr>
      <w:r>
        <w:t xml:space="preserve">        target = args.output if len(args.files) == 1 else None</w:t>
      </w:r>
    </w:p>
    <w:p w14:paraId="004A33ED" w14:textId="77777777" w:rsidR="00CB2B89" w:rsidRDefault="00E073F4">
      <w:pPr>
        <w:pStyle w:val="Code"/>
      </w:pPr>
      <w:r>
        <w:t xml:space="preserve">        r = container.decompress_file(src, tar</w:t>
      </w:r>
      <w:r>
        <w:t>get)</w:t>
      </w:r>
    </w:p>
    <w:p w14:paraId="39B6C399" w14:textId="77777777" w:rsidR="00CB2B89" w:rsidRDefault="00E073F4">
      <w:pPr>
        <w:pStyle w:val="Code"/>
      </w:pPr>
      <w:r>
        <w:t xml:space="preserve">        print(f'{r.source.name} → {r.target.name}: {human(r.original_size)} Б; метод: {r.method.title}; '</w:t>
      </w:r>
    </w:p>
    <w:p w14:paraId="337A8D68" w14:textId="77777777" w:rsidR="00CB2B89" w:rsidRDefault="00E073F4">
      <w:pPr>
        <w:pStyle w:val="Code"/>
      </w:pPr>
      <w:r>
        <w:t xml:space="preserve">              f'CRC-32 совпала — данные восстановлены без потерь; время {num(r.seconds)} с')</w:t>
      </w:r>
    </w:p>
    <w:p w14:paraId="7F8FADA3" w14:textId="77777777" w:rsidR="00CB2B89" w:rsidRDefault="00E073F4">
      <w:pPr>
        <w:pStyle w:val="Code"/>
      </w:pPr>
      <w:r>
        <w:t xml:space="preserve"> </w:t>
      </w:r>
    </w:p>
    <w:p w14:paraId="460544C5" w14:textId="77777777" w:rsidR="00CB2B89" w:rsidRDefault="00E073F4">
      <w:pPr>
        <w:pStyle w:val="Code"/>
      </w:pPr>
      <w:r>
        <w:t xml:space="preserve"> </w:t>
      </w:r>
    </w:p>
    <w:p w14:paraId="532C0B76" w14:textId="77777777" w:rsidR="00CB2B89" w:rsidRDefault="00E073F4">
      <w:pPr>
        <w:pStyle w:val="Code"/>
      </w:pPr>
      <w:r>
        <w:t>def cmd_info(args) -&gt; None:</w:t>
      </w:r>
    </w:p>
    <w:p w14:paraId="5BC09C29" w14:textId="77777777" w:rsidR="00CB2B89" w:rsidRDefault="00E073F4">
      <w:pPr>
        <w:pStyle w:val="Code"/>
      </w:pPr>
      <w:r>
        <w:t xml:space="preserve">    for src in args.</w:t>
      </w:r>
      <w:r>
        <w:t>files:</w:t>
      </w:r>
    </w:p>
    <w:p w14:paraId="0733B920" w14:textId="77777777" w:rsidR="00CB2B89" w:rsidRDefault="00E073F4">
      <w:pPr>
        <w:pStyle w:val="Code"/>
      </w:pPr>
      <w:r>
        <w:t xml:space="preserve">        data = Path(src).read_bytes()</w:t>
      </w:r>
    </w:p>
    <w:p w14:paraId="6651A723" w14:textId="77777777" w:rsidR="00CB2B89" w:rsidRDefault="00E073F4">
      <w:pPr>
        <w:pStyle w:val="Code"/>
      </w:pPr>
      <w:r>
        <w:t xml:space="preserve">        p = stats.profile(data)</w:t>
      </w:r>
    </w:p>
    <w:p w14:paraId="6585D17D" w14:textId="77777777" w:rsidR="00CB2B89" w:rsidRDefault="00E073F4">
      <w:pPr>
        <w:pStyle w:val="Code"/>
      </w:pPr>
      <w:r>
        <w:t xml:space="preserve">        freqs = stats.frequencies(data)</w:t>
      </w:r>
    </w:p>
    <w:p w14:paraId="59C29834" w14:textId="77777777" w:rsidR="00CB2B89" w:rsidRDefault="00E073F4">
      <w:pPr>
        <w:pStyle w:val="Code"/>
      </w:pPr>
      <w:r>
        <w:t xml:space="preserve">        print(f'Файл: {src}')</w:t>
      </w:r>
    </w:p>
    <w:p w14:paraId="1955DD08" w14:textId="77777777" w:rsidR="00CB2B89" w:rsidRDefault="00E073F4">
      <w:pPr>
        <w:pStyle w:val="Code"/>
      </w:pPr>
      <w:r>
        <w:t xml:space="preserve">        print(f'  размер n = {human(p.size)} Б, различных байтов N = {p.distinct}')</w:t>
      </w:r>
    </w:p>
    <w:p w14:paraId="0E0D4317" w14:textId="77777777" w:rsidR="00CB2B89" w:rsidRDefault="00E073F4">
      <w:pPr>
        <w:pStyle w:val="Code"/>
      </w:pPr>
      <w:r>
        <w:t xml:space="preserve">        print(f'  энтропи</w:t>
      </w:r>
      <w:r>
        <w:t>я H0 = {num(p.entropy, 4)} бит/байт, Hmax = log2 N = {num(p.max_entropy, 4)}, '</w:t>
      </w:r>
    </w:p>
    <w:p w14:paraId="2DD39243" w14:textId="77777777" w:rsidR="00CB2B89" w:rsidRDefault="00E073F4">
      <w:pPr>
        <w:pStyle w:val="Code"/>
      </w:pPr>
      <w:r>
        <w:t xml:space="preserve">              f'избыточность R = {num(stats.redundancy(freqs), 4)}')</w:t>
      </w:r>
    </w:p>
    <w:p w14:paraId="289EE411" w14:textId="77777777" w:rsidR="00CB2B89" w:rsidRDefault="00E073F4">
      <w:pPr>
        <w:pStyle w:val="Code"/>
      </w:pPr>
      <w:r>
        <w:t xml:space="preserve">        print(f'  энтропия с учётом предыдущего байта H1 = {num(p.cond_entropy, 4)} бит/байт')</w:t>
      </w:r>
    </w:p>
    <w:p w14:paraId="72A01DD7" w14:textId="77777777" w:rsidR="00CB2B89" w:rsidRDefault="00E073F4">
      <w:pPr>
        <w:pStyle w:val="Code"/>
      </w:pPr>
      <w:r>
        <w:lastRenderedPageBreak/>
        <w:t xml:space="preserve">        if not data:</w:t>
      </w:r>
    </w:p>
    <w:p w14:paraId="03A5ADC1" w14:textId="77777777" w:rsidR="00CB2B89" w:rsidRDefault="00E073F4">
      <w:pPr>
        <w:pStyle w:val="Code"/>
      </w:pPr>
      <w:r>
        <w:t xml:space="preserve">            print('  файл пустой — сжимать нечего\n')</w:t>
      </w:r>
    </w:p>
    <w:p w14:paraId="06078747" w14:textId="77777777" w:rsidR="00CB2B89" w:rsidRDefault="00E073F4">
      <w:pPr>
        <w:pStyle w:val="Code"/>
      </w:pPr>
      <w:r>
        <w:t xml:space="preserve">            continue</w:t>
      </w:r>
    </w:p>
    <w:p w14:paraId="69DD712D" w14:textId="77777777" w:rsidR="00CB2B89" w:rsidRDefault="00E073F4">
      <w:pPr>
        <w:pStyle w:val="Code"/>
      </w:pPr>
      <w:r>
        <w:t xml:space="preserve">        print(f'  предел для посимвольного кодирования n·H0/8 = {</w:t>
      </w:r>
      <w:r>
        <w:t>human(p.limit_bytes)} Б '</w:t>
      </w:r>
    </w:p>
    <w:p w14:paraId="6F4BC900" w14:textId="77777777" w:rsidR="00CB2B89" w:rsidRDefault="00E073F4">
      <w:pPr>
        <w:pStyle w:val="Code"/>
      </w:pPr>
      <w:r>
        <w:t xml:space="preserve">              f'({pct(stats.percent(p.size, p.limit_bytes))})')</w:t>
      </w:r>
    </w:p>
    <w:p w14:paraId="496AF64B" w14:textId="77777777" w:rsidR="00CB2B89" w:rsidRDefault="00E073F4">
      <w:pPr>
        <w:pStyle w:val="Code"/>
      </w:pPr>
      <w:r>
        <w:t xml:space="preserve">        for title, builder in (('Хаффман', huffman), ('Шеннон–Фано', shannon_fano)):</w:t>
      </w:r>
    </w:p>
    <w:p w14:paraId="2777674D" w14:textId="77777777" w:rsidR="00CB2B89" w:rsidRDefault="00E073F4">
      <w:pPr>
        <w:pStyle w:val="Code"/>
      </w:pPr>
      <w:r>
        <w:t xml:space="preserve">            q = stats.code_quality(freqs, builder.code_lengths(freqs))</w:t>
      </w:r>
    </w:p>
    <w:p w14:paraId="2AC2B676" w14:textId="77777777" w:rsidR="00CB2B89" w:rsidRDefault="00E073F4">
      <w:pPr>
        <w:pStyle w:val="Code"/>
      </w:pPr>
      <w:r>
        <w:t xml:space="preserve">            print(f'  {title:12}: lср = {num(q.avg_length, 4)} бит/байт, Kсс = Hmax/lср = {num(q.k_c</w:t>
      </w:r>
      <w:r>
        <w:t>c, 4)}, '</w:t>
      </w:r>
    </w:p>
    <w:p w14:paraId="0ADE9D45" w14:textId="77777777" w:rsidR="00CB2B89" w:rsidRDefault="00E073F4">
      <w:pPr>
        <w:pStyle w:val="Code"/>
      </w:pPr>
      <w:r>
        <w:t xml:space="preserve">                  f'Kоэ = H/lср = {num(q.k_oe, 4)}')</w:t>
      </w:r>
    </w:p>
    <w:p w14:paraId="19440FB9" w14:textId="77777777" w:rsidR="00CB2B89" w:rsidRDefault="00E073F4">
      <w:pPr>
        <w:pStyle w:val="Code"/>
      </w:pPr>
      <w:r>
        <w:t xml:space="preserve">        print()</w:t>
      </w:r>
    </w:p>
    <w:p w14:paraId="631BF3C3" w14:textId="77777777" w:rsidR="00CB2B89" w:rsidRDefault="00E073F4">
      <w:pPr>
        <w:pStyle w:val="Code"/>
      </w:pPr>
      <w:r>
        <w:t xml:space="preserve"> </w:t>
      </w:r>
    </w:p>
    <w:p w14:paraId="42636B96" w14:textId="77777777" w:rsidR="00CB2B89" w:rsidRDefault="00E073F4">
      <w:pPr>
        <w:pStyle w:val="Code"/>
      </w:pPr>
      <w:r>
        <w:t xml:space="preserve"> </w:t>
      </w:r>
    </w:p>
    <w:p w14:paraId="7B233AF8" w14:textId="77777777" w:rsidR="00CB2B89" w:rsidRDefault="00E073F4">
      <w:pPr>
        <w:pStyle w:val="Code"/>
      </w:pPr>
      <w:r>
        <w:t>def collect_files(paths: list[str]) -&gt; list[Path]:</w:t>
      </w:r>
    </w:p>
    <w:p w14:paraId="119A485D" w14:textId="77777777" w:rsidR="00CB2B89" w:rsidRDefault="00E073F4">
      <w:pPr>
        <w:pStyle w:val="Code"/>
      </w:pPr>
      <w:r>
        <w:t xml:space="preserve">    files = []</w:t>
      </w:r>
    </w:p>
    <w:p w14:paraId="66D6CC75" w14:textId="77777777" w:rsidR="00CB2B89" w:rsidRDefault="00E073F4">
      <w:pPr>
        <w:pStyle w:val="Code"/>
      </w:pPr>
      <w:r>
        <w:t xml:space="preserve">    for path in map(Path, paths):</w:t>
      </w:r>
    </w:p>
    <w:p w14:paraId="596E98F1" w14:textId="77777777" w:rsidR="00CB2B89" w:rsidRDefault="00E073F4">
      <w:pPr>
        <w:pStyle w:val="Code"/>
      </w:pPr>
      <w:r>
        <w:t xml:space="preserve">        if path.is_dir():</w:t>
      </w:r>
    </w:p>
    <w:p w14:paraId="02EE39BC" w14:textId="77777777" w:rsidR="00CB2B89" w:rsidRDefault="00E073F4">
      <w:pPr>
        <w:pStyle w:val="Code"/>
      </w:pPr>
      <w:r>
        <w:t xml:space="preserve">            files += sorted(f for f in path.ite</w:t>
      </w:r>
      <w:r>
        <w:t>rdir() if f.is_file())</w:t>
      </w:r>
    </w:p>
    <w:p w14:paraId="08298F28" w14:textId="77777777" w:rsidR="00CB2B89" w:rsidRDefault="00E073F4">
      <w:pPr>
        <w:pStyle w:val="Code"/>
      </w:pPr>
      <w:r>
        <w:t xml:space="preserve">        else:</w:t>
      </w:r>
    </w:p>
    <w:p w14:paraId="3D65AB4E" w14:textId="77777777" w:rsidR="00CB2B89" w:rsidRDefault="00E073F4">
      <w:pPr>
        <w:pStyle w:val="Code"/>
      </w:pPr>
      <w:r>
        <w:t xml:space="preserve">            files.append(path)</w:t>
      </w:r>
    </w:p>
    <w:p w14:paraId="00699B88" w14:textId="77777777" w:rsidR="00CB2B89" w:rsidRDefault="00E073F4">
      <w:pPr>
        <w:pStyle w:val="Code"/>
      </w:pPr>
      <w:r>
        <w:t xml:space="preserve">    return files</w:t>
      </w:r>
    </w:p>
    <w:p w14:paraId="6E80708B" w14:textId="77777777" w:rsidR="00CB2B89" w:rsidRDefault="00E073F4">
      <w:pPr>
        <w:pStyle w:val="Code"/>
      </w:pPr>
      <w:r>
        <w:t xml:space="preserve"> </w:t>
      </w:r>
    </w:p>
    <w:p w14:paraId="506A70EB" w14:textId="77777777" w:rsidR="00CB2B89" w:rsidRDefault="00E073F4">
      <w:pPr>
        <w:pStyle w:val="Code"/>
      </w:pPr>
      <w:r>
        <w:t xml:space="preserve"> </w:t>
      </w:r>
    </w:p>
    <w:p w14:paraId="1E7AC94E" w14:textId="77777777" w:rsidR="00CB2B89" w:rsidRDefault="00E073F4">
      <w:pPr>
        <w:pStyle w:val="Code"/>
      </w:pPr>
      <w:r>
        <w:t>def cmd_bench(args) -&gt; None:</w:t>
      </w:r>
    </w:p>
    <w:p w14:paraId="67897852" w14:textId="77777777" w:rsidR="00CB2B89" w:rsidRDefault="00E073F4">
      <w:pPr>
        <w:pStyle w:val="Code"/>
      </w:pPr>
      <w:r>
        <w:t xml:space="preserve">    files = collect_files(args.paths)</w:t>
      </w:r>
    </w:p>
    <w:p w14:paraId="1FD9CA77" w14:textId="77777777" w:rsidR="00CB2B89" w:rsidRDefault="00E073F4">
      <w:pPr>
        <w:pStyle w:val="Code"/>
      </w:pPr>
      <w:r>
        <w:t xml:space="preserve">    methods = list(METHODS.values())</w:t>
      </w:r>
    </w:p>
    <w:p w14:paraId="0139078F" w14:textId="77777777" w:rsidR="00CB2B89" w:rsidRDefault="00E073F4">
      <w:pPr>
        <w:pStyle w:val="Code"/>
      </w:pPr>
      <w:r>
        <w:t xml:space="preserve">    head = f'{"Файл":28} {"Размер, Б":&gt;11} {"H0":&gt;6} ' + ' '.jo</w:t>
      </w:r>
      <w:r>
        <w:t>in(f'{m.title:&gt;12}' for m in methods)</w:t>
      </w:r>
    </w:p>
    <w:p w14:paraId="03E3A1A4" w14:textId="77777777" w:rsidR="00CB2B89" w:rsidRDefault="00E073F4">
      <w:pPr>
        <w:pStyle w:val="Code"/>
      </w:pPr>
      <w:r>
        <w:t xml:space="preserve">    print(head)</w:t>
      </w:r>
    </w:p>
    <w:p w14:paraId="4EBCB5E5" w14:textId="77777777" w:rsidR="00CB2B89" w:rsidRDefault="00E073F4">
      <w:pPr>
        <w:pStyle w:val="Code"/>
      </w:pPr>
      <w:r>
        <w:t xml:space="preserve">    print('-' * len(head))</w:t>
      </w:r>
    </w:p>
    <w:p w14:paraId="389AE2B3" w14:textId="77777777" w:rsidR="00CB2B89" w:rsidRDefault="00E073F4">
      <w:pPr>
        <w:pStyle w:val="Code"/>
      </w:pPr>
      <w:r>
        <w:t xml:space="preserve">    for f in files:</w:t>
      </w:r>
    </w:p>
    <w:p w14:paraId="28F7B2B6" w14:textId="77777777" w:rsidR="00CB2B89" w:rsidRDefault="00E073F4">
      <w:pPr>
        <w:pStyle w:val="Code"/>
      </w:pPr>
      <w:r>
        <w:t xml:space="preserve">        data = f.read_bytes()</w:t>
      </w:r>
    </w:p>
    <w:p w14:paraId="418FC71C" w14:textId="77777777" w:rsidR="00CB2B89" w:rsidRDefault="00E073F4">
      <w:pPr>
        <w:pStyle w:val="Code"/>
      </w:pPr>
      <w:r>
        <w:t xml:space="preserve">        rows = container.benchmark(data, f.name)</w:t>
      </w:r>
    </w:p>
    <w:p w14:paraId="43D65297" w14:textId="77777777" w:rsidR="00CB2B89" w:rsidRDefault="00E073F4">
      <w:pPr>
        <w:pStyle w:val="Code"/>
      </w:pPr>
      <w:r>
        <w:t xml:space="preserve">        cells = []</w:t>
      </w:r>
    </w:p>
    <w:p w14:paraId="102B4765" w14:textId="77777777" w:rsidR="00CB2B89" w:rsidRDefault="00E073F4">
      <w:pPr>
        <w:pStyle w:val="Code"/>
      </w:pPr>
      <w:r>
        <w:t xml:space="preserve">        for row in rows:</w:t>
      </w:r>
    </w:p>
    <w:p w14:paraId="675EADAE" w14:textId="77777777" w:rsidR="00CB2B89" w:rsidRDefault="00E073F4">
      <w:pPr>
        <w:pStyle w:val="Code"/>
      </w:pPr>
      <w:r>
        <w:t xml:space="preserve">            mark = '' if row.ok </w:t>
      </w:r>
      <w:r>
        <w:t>else ' ОШИБКА'</w:t>
      </w:r>
    </w:p>
    <w:p w14:paraId="3639CAB2" w14:textId="77777777" w:rsidR="00CB2B89" w:rsidRDefault="00E073F4">
      <w:pPr>
        <w:pStyle w:val="Code"/>
      </w:pPr>
      <w:r>
        <w:t xml:space="preserve">            cells.append(f'{pct(stats.percent(len(data), row.archive_size)) + mark:&gt;12}' if data</w:t>
      </w:r>
    </w:p>
    <w:p w14:paraId="6221EA60" w14:textId="77777777" w:rsidR="00CB2B89" w:rsidRDefault="00E073F4">
      <w:pPr>
        <w:pStyle w:val="Code"/>
      </w:pPr>
      <w:r>
        <w:t xml:space="preserve">                         else f'{human(row.archive_size) + " Б":&gt;12}')</w:t>
      </w:r>
    </w:p>
    <w:p w14:paraId="4A294B4D" w14:textId="77777777" w:rsidR="00CB2B89" w:rsidRDefault="00E073F4">
      <w:pPr>
        <w:pStyle w:val="Code"/>
      </w:pPr>
      <w:r>
        <w:t xml:space="preserve">        print(f'{f.name[:28]:28} {human(len(data)):&gt;11} {num(stats.profile(data).entropy):&gt;6} ' + ' '.join(cells))</w:t>
      </w:r>
    </w:p>
    <w:p w14:paraId="2D3AAE6D" w14:textId="77777777" w:rsidR="00CB2B89" w:rsidRDefault="00E073F4">
      <w:pPr>
        <w:pStyle w:val="Code"/>
      </w:pPr>
      <w:r>
        <w:t xml:space="preserve">    print('\nВ ячейках — размер архива в % от исходного файла (меньше 100 % — сжатие, больше — расширение).')</w:t>
      </w:r>
    </w:p>
    <w:p w14:paraId="3F426330" w14:textId="77777777" w:rsidR="00CB2B89" w:rsidRDefault="00E073F4">
      <w:pPr>
        <w:pStyle w:val="Code"/>
      </w:pPr>
      <w:r>
        <w:t xml:space="preserve"> </w:t>
      </w:r>
    </w:p>
    <w:p w14:paraId="70E40F3D" w14:textId="77777777" w:rsidR="00CB2B89" w:rsidRDefault="00E073F4">
      <w:pPr>
        <w:pStyle w:val="Code"/>
      </w:pPr>
      <w:r>
        <w:t xml:space="preserve"> </w:t>
      </w:r>
    </w:p>
    <w:p w14:paraId="78297917" w14:textId="77777777" w:rsidR="00CB2B89" w:rsidRDefault="00E073F4">
      <w:pPr>
        <w:pStyle w:val="Code"/>
      </w:pPr>
      <w:r>
        <w:t>def main(argv=None) -&gt; int:</w:t>
      </w:r>
    </w:p>
    <w:p w14:paraId="6A1750C7" w14:textId="77777777" w:rsidR="00CB2B89" w:rsidRDefault="00E073F4">
      <w:pPr>
        <w:pStyle w:val="Code"/>
      </w:pPr>
      <w:r>
        <w:t xml:space="preserve">    parser = argparse.ArgumentParser(</w:t>
      </w:r>
    </w:p>
    <w:p w14:paraId="1B82D203" w14:textId="77777777" w:rsidR="00CB2B89" w:rsidRDefault="00E073F4">
      <w:pPr>
        <w:pStyle w:val="Code"/>
      </w:pPr>
      <w:r>
        <w:t xml:space="preserve">        prog='archiver.py',</w:t>
      </w:r>
    </w:p>
    <w:p w14:paraId="04BF9044" w14:textId="77777777" w:rsidR="00CB2B89" w:rsidRDefault="00E073F4">
      <w:pPr>
        <w:pStyle w:val="Code"/>
      </w:pPr>
      <w:r>
        <w:t xml:space="preserve">        description='Архиватор ЛР №2: RLE, Хаффман, Шеннон–Фано, LZW. Сжатие без потерь.')</w:t>
      </w:r>
    </w:p>
    <w:p w14:paraId="440E25A5" w14:textId="77777777" w:rsidR="00CB2B89" w:rsidRDefault="00E073F4">
      <w:pPr>
        <w:pStyle w:val="Code"/>
      </w:pPr>
      <w:r>
        <w:t xml:space="preserve">    sub = parser.add_subparsers(dest='command', required=True)</w:t>
      </w:r>
    </w:p>
    <w:p w14:paraId="6DC6F378" w14:textId="77777777" w:rsidR="00CB2B89" w:rsidRDefault="00E073F4">
      <w:pPr>
        <w:pStyle w:val="Code"/>
      </w:pPr>
      <w:r>
        <w:t xml:space="preserve"> </w:t>
      </w:r>
    </w:p>
    <w:p w14:paraId="04773C35" w14:textId="77777777" w:rsidR="00CB2B89" w:rsidRDefault="00E073F4">
      <w:pPr>
        <w:pStyle w:val="Code"/>
      </w:pPr>
      <w:r>
        <w:t xml:space="preserve">    p = sub.add_parser('compress'</w:t>
      </w:r>
      <w:r>
        <w:t>, aliases=['c'], help='сжать файл(ы) → &lt;имя&gt;.lab2')</w:t>
      </w:r>
    </w:p>
    <w:p w14:paraId="6D4D693C" w14:textId="77777777" w:rsidR="00CB2B89" w:rsidRDefault="00E073F4">
      <w:pPr>
        <w:pStyle w:val="Code"/>
      </w:pPr>
      <w:r>
        <w:t xml:space="preserve">    p.add_argument('files', nargs='+', help='файлы для сжатия')</w:t>
      </w:r>
    </w:p>
    <w:p w14:paraId="4DCB148A" w14:textId="77777777" w:rsidR="00CB2B89" w:rsidRDefault="00E073F4">
      <w:pPr>
        <w:pStyle w:val="Code"/>
      </w:pPr>
      <w:r>
        <w:t xml:space="preserve">    p.add_argument('-m', '--method', choices=[*METHODS, AUTO], default='huffman',</w:t>
      </w:r>
    </w:p>
    <w:p w14:paraId="02DFC1C9" w14:textId="77777777" w:rsidR="00CB2B89" w:rsidRDefault="00E073F4">
      <w:pPr>
        <w:pStyle w:val="Code"/>
      </w:pPr>
      <w:r>
        <w:t xml:space="preserve">                   help='метод сжатия (по умолчанию huffman)')</w:t>
      </w:r>
    </w:p>
    <w:p w14:paraId="5D19F2B7" w14:textId="77777777" w:rsidR="00CB2B89" w:rsidRDefault="00E073F4">
      <w:pPr>
        <w:pStyle w:val="Code"/>
      </w:pPr>
      <w:r>
        <w:t xml:space="preserve">    p.add_argument('-o', '--output', help='имя архива (только для одного файла)')</w:t>
      </w:r>
    </w:p>
    <w:p w14:paraId="47814740" w14:textId="77777777" w:rsidR="00CB2B89" w:rsidRDefault="00E073F4">
      <w:pPr>
        <w:pStyle w:val="Code"/>
      </w:pPr>
      <w:r>
        <w:t xml:space="preserve">    p.set_defaults(func=cmd_compress)</w:t>
      </w:r>
    </w:p>
    <w:p w14:paraId="45973AE4" w14:textId="77777777" w:rsidR="00CB2B89" w:rsidRDefault="00E073F4">
      <w:pPr>
        <w:pStyle w:val="Code"/>
      </w:pPr>
      <w:r>
        <w:t xml:space="preserve"> </w:t>
      </w:r>
    </w:p>
    <w:p w14:paraId="55BB1218" w14:textId="77777777" w:rsidR="00CB2B89" w:rsidRDefault="00E073F4">
      <w:pPr>
        <w:pStyle w:val="Code"/>
      </w:pPr>
      <w:r>
        <w:t xml:space="preserve">    p = sub.add_parser('decompress', aliases=['x'], help='распаковать а</w:t>
      </w:r>
      <w:r>
        <w:t>рхив(ы) .lab2')</w:t>
      </w:r>
    </w:p>
    <w:p w14:paraId="04B217B0" w14:textId="77777777" w:rsidR="00CB2B89" w:rsidRDefault="00E073F4">
      <w:pPr>
        <w:pStyle w:val="Code"/>
      </w:pPr>
      <w:r>
        <w:t xml:space="preserve">    p.add_argument('files', nargs='+', help='архивы .lab2')</w:t>
      </w:r>
    </w:p>
    <w:p w14:paraId="3F435CCE" w14:textId="77777777" w:rsidR="00CB2B89" w:rsidRDefault="00E073F4">
      <w:pPr>
        <w:pStyle w:val="Code"/>
      </w:pPr>
      <w:r>
        <w:t xml:space="preserve">    p.add_argument('-o', '--output', help='имя распакованного файла (только для одного архива)')</w:t>
      </w:r>
    </w:p>
    <w:p w14:paraId="164C2893" w14:textId="77777777" w:rsidR="00CB2B89" w:rsidRDefault="00E073F4">
      <w:pPr>
        <w:pStyle w:val="Code"/>
      </w:pPr>
      <w:r>
        <w:t xml:space="preserve">    p.set_defaults(func=cmd_decompress)</w:t>
      </w:r>
    </w:p>
    <w:p w14:paraId="02BD4BCC" w14:textId="77777777" w:rsidR="00CB2B89" w:rsidRDefault="00E073F4">
      <w:pPr>
        <w:pStyle w:val="Code"/>
      </w:pPr>
      <w:r>
        <w:t xml:space="preserve"> </w:t>
      </w:r>
    </w:p>
    <w:p w14:paraId="33119405" w14:textId="77777777" w:rsidR="00CB2B89" w:rsidRDefault="00E073F4">
      <w:pPr>
        <w:pStyle w:val="Code"/>
      </w:pPr>
      <w:r>
        <w:t xml:space="preserve">    p = sub.add_parser('info', aliases=['</w:t>
      </w:r>
      <w:r>
        <w:t>i'], help='энтропия и статистика файла')</w:t>
      </w:r>
    </w:p>
    <w:p w14:paraId="44686586" w14:textId="77777777" w:rsidR="00CB2B89" w:rsidRDefault="00E073F4">
      <w:pPr>
        <w:pStyle w:val="Code"/>
      </w:pPr>
      <w:r>
        <w:t xml:space="preserve">    p.add_argument('files', nargs='+')</w:t>
      </w:r>
    </w:p>
    <w:p w14:paraId="740BB120" w14:textId="77777777" w:rsidR="00CB2B89" w:rsidRDefault="00E073F4">
      <w:pPr>
        <w:pStyle w:val="Code"/>
      </w:pPr>
      <w:r>
        <w:t xml:space="preserve">    p.set_defaults(func=cmd_info)</w:t>
      </w:r>
    </w:p>
    <w:p w14:paraId="7F970498" w14:textId="77777777" w:rsidR="00CB2B89" w:rsidRDefault="00E073F4">
      <w:pPr>
        <w:pStyle w:val="Code"/>
      </w:pPr>
      <w:r>
        <w:t xml:space="preserve"> </w:t>
      </w:r>
    </w:p>
    <w:p w14:paraId="5F9831AE" w14:textId="77777777" w:rsidR="00CB2B89" w:rsidRDefault="00E073F4">
      <w:pPr>
        <w:pStyle w:val="Code"/>
      </w:pPr>
      <w:r>
        <w:t xml:space="preserve">    p = sub.add_parser('bench', aliases=['b'], help='сравнить все методы на файлах/папках')</w:t>
      </w:r>
    </w:p>
    <w:p w14:paraId="6CB6C0CB" w14:textId="77777777" w:rsidR="00CB2B89" w:rsidRDefault="00E073F4">
      <w:pPr>
        <w:pStyle w:val="Code"/>
      </w:pPr>
      <w:r>
        <w:t xml:space="preserve">    p.add_argument('paths', nargs='+', help='файлы или папки')</w:t>
      </w:r>
    </w:p>
    <w:p w14:paraId="3A0F0AC1" w14:textId="77777777" w:rsidR="00CB2B89" w:rsidRDefault="00E073F4">
      <w:pPr>
        <w:pStyle w:val="Code"/>
      </w:pPr>
      <w:r>
        <w:t xml:space="preserve">    p.set_defaults(func=cmd_bench)</w:t>
      </w:r>
    </w:p>
    <w:p w14:paraId="6E1C743D" w14:textId="77777777" w:rsidR="00CB2B89" w:rsidRDefault="00E073F4">
      <w:pPr>
        <w:pStyle w:val="Code"/>
      </w:pPr>
      <w:r>
        <w:t xml:space="preserve"> </w:t>
      </w:r>
    </w:p>
    <w:p w14:paraId="54A4381A" w14:textId="77777777" w:rsidR="00CB2B89" w:rsidRDefault="00E073F4">
      <w:pPr>
        <w:pStyle w:val="Code"/>
      </w:pPr>
      <w:r>
        <w:t xml:space="preserve">    args = parser.parse_args(argv)</w:t>
      </w:r>
    </w:p>
    <w:p w14:paraId="3B0925AC" w14:textId="77777777" w:rsidR="00CB2B89" w:rsidRDefault="00E073F4">
      <w:pPr>
        <w:pStyle w:val="Code"/>
      </w:pPr>
      <w:r>
        <w:t xml:space="preserve">    try:</w:t>
      </w:r>
    </w:p>
    <w:p w14:paraId="68F7045C" w14:textId="77777777" w:rsidR="00CB2B89" w:rsidRDefault="00E073F4">
      <w:pPr>
        <w:pStyle w:val="Code"/>
      </w:pPr>
      <w:r>
        <w:t xml:space="preserve">        args.func(args)</w:t>
      </w:r>
    </w:p>
    <w:p w14:paraId="676F2532" w14:textId="77777777" w:rsidR="00CB2B89" w:rsidRDefault="00E073F4">
      <w:pPr>
        <w:pStyle w:val="Code"/>
      </w:pPr>
      <w:r>
        <w:t xml:space="preserve">    except (OSError, container.ArchiveError) as e:</w:t>
      </w:r>
    </w:p>
    <w:p w14:paraId="2DF2DEF5" w14:textId="77777777" w:rsidR="00CB2B89" w:rsidRDefault="00E073F4">
      <w:pPr>
        <w:pStyle w:val="Code"/>
      </w:pPr>
      <w:r>
        <w:t xml:space="preserve">        print(f'Ошибка: {e}', file=sy</w:t>
      </w:r>
      <w:r>
        <w:t>s.stderr)</w:t>
      </w:r>
    </w:p>
    <w:p w14:paraId="59603724" w14:textId="77777777" w:rsidR="00CB2B89" w:rsidRDefault="00E073F4">
      <w:pPr>
        <w:pStyle w:val="Code"/>
      </w:pPr>
      <w:r>
        <w:t xml:space="preserve">        return 1</w:t>
      </w:r>
    </w:p>
    <w:p w14:paraId="5B304D9F" w14:textId="77777777" w:rsidR="00CB2B89" w:rsidRDefault="00E073F4">
      <w:pPr>
        <w:pStyle w:val="Code"/>
      </w:pPr>
      <w:r>
        <w:t xml:space="preserve">    return 0</w:t>
      </w:r>
    </w:p>
    <w:p w14:paraId="671EBC07" w14:textId="77777777" w:rsidR="00CB2B89" w:rsidRDefault="00E073F4">
      <w:pPr>
        <w:pStyle w:val="Code"/>
      </w:pPr>
      <w:r>
        <w:t xml:space="preserve"> </w:t>
      </w:r>
    </w:p>
    <w:p w14:paraId="21204EA2" w14:textId="77777777" w:rsidR="00CB2B89" w:rsidRDefault="00E073F4">
      <w:pPr>
        <w:pStyle w:val="Code"/>
      </w:pPr>
      <w:r>
        <w:t xml:space="preserve"> </w:t>
      </w:r>
    </w:p>
    <w:p w14:paraId="6F755A84" w14:textId="77777777" w:rsidR="00CB2B89" w:rsidRDefault="00E073F4">
      <w:pPr>
        <w:pStyle w:val="Code"/>
      </w:pPr>
      <w:r>
        <w:t>if __name__ == '__main__':</w:t>
      </w:r>
    </w:p>
    <w:p w14:paraId="041E669A" w14:textId="77777777" w:rsidR="00CB2B89" w:rsidRDefault="00E073F4">
      <w:pPr>
        <w:pStyle w:val="Code"/>
      </w:pPr>
      <w:r>
        <w:lastRenderedPageBreak/>
        <w:t xml:space="preserve">    sys.exit(main())</w:t>
      </w:r>
    </w:p>
    <w:sectPr w:rsidR="00CB2B89" w:rsidSect="00034616">
      <w:footerReference w:type="defaul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FCA55" w14:textId="77777777" w:rsidR="00000000" w:rsidRDefault="00E073F4">
      <w:pPr>
        <w:spacing w:line="240" w:lineRule="auto"/>
      </w:pPr>
      <w:r>
        <w:separator/>
      </w:r>
    </w:p>
  </w:endnote>
  <w:endnote w:type="continuationSeparator" w:id="0">
    <w:p w14:paraId="34F59347" w14:textId="77777777" w:rsidR="00000000" w:rsidRDefault="00E07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7B381" w14:textId="77777777" w:rsidR="00CB2B89" w:rsidRDefault="00E073F4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B7AEF" w14:textId="77777777" w:rsidR="00000000" w:rsidRDefault="00E073F4">
      <w:pPr>
        <w:spacing w:line="240" w:lineRule="auto"/>
      </w:pPr>
      <w:r>
        <w:separator/>
      </w:r>
    </w:p>
  </w:footnote>
  <w:footnote w:type="continuationSeparator" w:id="0">
    <w:p w14:paraId="610F4D99" w14:textId="77777777" w:rsidR="00000000" w:rsidRDefault="00E073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2B89"/>
    <w:rsid w:val="00E07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9E3EC"/>
  <w14:defaultImageDpi w14:val="300"/>
  <w15:docId w15:val="{952FF859-268B-4F6B-8511-A8816456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a1"/>
    <w:pPr>
      <w:spacing w:line="240" w:lineRule="auto"/>
      <w:ind w:firstLine="0"/>
      <w:jc w:val="left"/>
    </w:pPr>
    <w:rPr>
      <w:sz w:val="24"/>
    </w:rPr>
  </w:style>
  <w:style w:type="paragraph" w:customStyle="1" w:styleId="TableCaption">
    <w:name w:val="Table Caption"/>
    <w:basedOn w:val="a1"/>
    <w:pPr>
      <w:keepNext/>
      <w:spacing w:before="120"/>
      <w:ind w:firstLine="0"/>
      <w:jc w:val="left"/>
    </w:pPr>
  </w:style>
  <w:style w:type="paragraph" w:customStyle="1" w:styleId="FigureCaption">
    <w:name w:val="Figure Caption"/>
    <w:basedOn w:val="a1"/>
    <w:pPr>
      <w:spacing w:after="120"/>
      <w:ind w:firstLine="0"/>
      <w:jc w:val="center"/>
    </w:pPr>
  </w:style>
  <w:style w:type="paragraph" w:customStyle="1" w:styleId="Picture">
    <w:name w:val="Picture"/>
    <w:basedOn w:val="a1"/>
    <w:pPr>
      <w:keepNext/>
      <w:spacing w:before="120" w:line="240" w:lineRule="auto"/>
      <w:ind w:firstLine="0"/>
      <w:jc w:val="center"/>
    </w:pPr>
  </w:style>
  <w:style w:type="paragraph" w:customStyle="1" w:styleId="Code">
    <w:name w:val="Code"/>
    <w:basedOn w:val="a1"/>
    <w:pPr>
      <w:widowControl w:val="0"/>
      <w:spacing w:line="240" w:lineRule="auto"/>
      <w:ind w:firstLine="0"/>
      <w:jc w:val="left"/>
    </w:pPr>
    <w:rPr>
      <w:rFonts w:ascii="Courier New" w:eastAsia="Courier New" w:hAnsi="Courier New" w:cs="Courier New"/>
      <w:sz w:val="16"/>
    </w:rPr>
  </w:style>
  <w:style w:type="paragraph" w:customStyle="1" w:styleId="CodeTitle">
    <w:name w:val="Code Title"/>
    <w:basedOn w:val="a1"/>
    <w:pPr>
      <w:spacing w:before="200" w:after="80" w:line="240" w:lineRule="auto"/>
      <w:ind w:firstLine="0"/>
      <w:jc w:val="left"/>
    </w:pPr>
    <w:rPr>
      <w:b/>
      <w:sz w:val="24"/>
    </w:rPr>
  </w:style>
  <w:style w:type="paragraph" w:customStyle="1" w:styleId="TitlePage">
    <w:name w:val="Title Page"/>
    <w:basedOn w:val="a1"/>
    <w:pPr>
      <w:widowControl w:val="0"/>
      <w:spacing w:line="276" w:lineRule="auto"/>
      <w:ind w:firstLine="0"/>
      <w:jc w:val="center"/>
    </w:pPr>
  </w:style>
  <w:style w:type="paragraph" w:customStyle="1" w:styleId="FormulaCell">
    <w:name w:val="Formula Cell"/>
    <w:basedOn w:val="a1"/>
    <w:pPr>
      <w:spacing w:before="80" w:after="80" w:line="240" w:lineRule="auto"/>
      <w:ind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E073F4"/>
    <w:pPr>
      <w:spacing w:after="100" w:line="240" w:lineRule="auto"/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E073F4"/>
    <w:pPr>
      <w:spacing w:after="100" w:line="240" w:lineRule="auto"/>
      <w:ind w:left="340" w:firstLine="0"/>
    </w:pPr>
  </w:style>
  <w:style w:type="character" w:styleId="aff8">
    <w:name w:val="Hyperlink"/>
    <w:basedOn w:val="a2"/>
    <w:uiPriority w:val="99"/>
    <w:unhideWhenUsed/>
    <w:rsid w:val="00E073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10709</Words>
  <Characters>61043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2026-10-12T12:08:00Z</dcterms:modified>
  <cp:category/>
</cp:coreProperties>
</file>