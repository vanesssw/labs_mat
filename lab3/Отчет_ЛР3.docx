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5B74B" w14:textId="77777777" w:rsidR="00D62E39" w:rsidRDefault="00C81273">
      <w:pPr>
        <w:pStyle w:val="TitlePage"/>
      </w:pPr>
      <w:r>
        <w:rPr>
          <w:sz w:val="26"/>
          <w:szCs w:val="26"/>
        </w:rPr>
        <w:t>МИНИСТЕРСТВО НАУКИ И ВЫСШЕГО ОБРАЗОВАНИЯ РОССИЙСКОЙ ФЕДЕРАЦИИ</w:t>
      </w:r>
    </w:p>
    <w:p w14:paraId="09D58C05" w14:textId="77777777" w:rsidR="00D62E39" w:rsidRDefault="00C81273">
      <w:pPr>
        <w:pStyle w:val="TitlePage"/>
        <w:spacing w:before="120"/>
      </w:pPr>
      <w:r>
        <w:rPr>
          <w:highlight w:val="yellow"/>
        </w:rPr>
        <w:t>[Полное наименование образовательного учреждения]</w:t>
      </w:r>
    </w:p>
    <w:p w14:paraId="60695223" w14:textId="77777777" w:rsidR="00D62E39" w:rsidRDefault="00C81273">
      <w:pPr>
        <w:pStyle w:val="TitlePage"/>
        <w:spacing w:before="120"/>
      </w:pPr>
      <w:r>
        <w:rPr>
          <w:highlight w:val="yellow"/>
        </w:rPr>
        <w:t>[Институт / факультет]</w:t>
      </w:r>
    </w:p>
    <w:p w14:paraId="4380FD01" w14:textId="77777777" w:rsidR="00D62E39" w:rsidRDefault="00C81273">
      <w:pPr>
        <w:pStyle w:val="TitlePage"/>
        <w:spacing w:before="120"/>
      </w:pPr>
      <w:r>
        <w:t>Кафедра «</w:t>
      </w:r>
      <w:r>
        <w:rPr>
          <w:highlight w:val="yellow"/>
        </w:rPr>
        <w:t>[наименование кафедры]</w:t>
      </w:r>
      <w:r>
        <w:t>»</w:t>
      </w:r>
    </w:p>
    <w:p w14:paraId="4676E59B" w14:textId="77777777" w:rsidR="00D62E39" w:rsidRDefault="00C81273">
      <w:pPr>
        <w:pStyle w:val="TitlePage"/>
        <w:spacing w:before="2600"/>
      </w:pPr>
      <w:r>
        <w:rPr>
          <w:b/>
          <w:sz w:val="32"/>
          <w:szCs w:val="32"/>
        </w:rPr>
        <w:t>ОТЧЁТ</w:t>
      </w:r>
    </w:p>
    <w:p w14:paraId="5A5347C5" w14:textId="77777777" w:rsidR="00D62E39" w:rsidRDefault="00C81273">
      <w:pPr>
        <w:pStyle w:val="TitlePage"/>
        <w:spacing w:before="120"/>
      </w:pPr>
      <w:r>
        <w:t>по лабораторной работе № 3</w:t>
      </w:r>
    </w:p>
    <w:p w14:paraId="47F52FF3" w14:textId="77777777" w:rsidR="00D62E39" w:rsidRDefault="00C81273">
      <w:pPr>
        <w:pStyle w:val="TitlePage"/>
        <w:spacing w:before="120"/>
      </w:pPr>
      <w:r>
        <w:rPr>
          <w:b/>
        </w:rPr>
        <w:t>«Помехоустойчивое кодирование»</w:t>
      </w:r>
    </w:p>
    <w:p w14:paraId="243D5FE3" w14:textId="77777777" w:rsidR="00D62E39" w:rsidRDefault="00C81273">
      <w:pPr>
        <w:pStyle w:val="TitlePage"/>
        <w:spacing w:before="120"/>
      </w:pPr>
      <w:r>
        <w:t>по дисциплине «Кодирование и шифрование информации»</w:t>
      </w:r>
    </w:p>
    <w:p w14:paraId="61943C70" w14:textId="77777777" w:rsidR="00D62E39" w:rsidRDefault="00C81273">
      <w:pPr>
        <w:pStyle w:val="TitlePage"/>
        <w:spacing w:before="2200"/>
        <w:ind w:left="5386"/>
        <w:jc w:val="left"/>
      </w:pPr>
      <w:r>
        <w:t>Выполнил:</w:t>
      </w:r>
    </w:p>
    <w:p w14:paraId="0EDF7EA4" w14:textId="77777777" w:rsidR="00D62E39" w:rsidRDefault="00C81273">
      <w:pPr>
        <w:pStyle w:val="TitlePage"/>
        <w:ind w:left="5386"/>
        <w:jc w:val="left"/>
      </w:pPr>
      <w:r>
        <w:t>студент группы РИ-430933</w:t>
      </w:r>
    </w:p>
    <w:p w14:paraId="2F0A06E9" w14:textId="77777777" w:rsidR="00D62E39" w:rsidRDefault="00C81273">
      <w:pPr>
        <w:pStyle w:val="TitlePage"/>
        <w:ind w:left="5386"/>
        <w:jc w:val="left"/>
      </w:pPr>
      <w:r>
        <w:t>Патрин Арсений</w:t>
      </w:r>
    </w:p>
    <w:p w14:paraId="2EB7EE5D" w14:textId="77777777" w:rsidR="00D62E39" w:rsidRDefault="00C81273">
      <w:pPr>
        <w:pStyle w:val="TitlePage"/>
        <w:spacing w:before="200"/>
        <w:ind w:left="5386"/>
        <w:jc w:val="left"/>
      </w:pPr>
      <w:r>
        <w:t>Проверил:</w:t>
      </w:r>
    </w:p>
    <w:p w14:paraId="614037D4" w14:textId="77777777" w:rsidR="00D62E39" w:rsidRDefault="00C81273">
      <w:pPr>
        <w:pStyle w:val="TitlePage"/>
        <w:ind w:left="5386"/>
        <w:jc w:val="left"/>
      </w:pPr>
      <w:r>
        <w:rPr>
          <w:highlight w:val="yellow"/>
        </w:rPr>
        <w:t>[должность]</w:t>
      </w:r>
    </w:p>
    <w:p w14:paraId="77AABC3E" w14:textId="77777777" w:rsidR="00D62E39" w:rsidRDefault="00C81273">
      <w:pPr>
        <w:pStyle w:val="TitlePage"/>
        <w:ind w:left="5386"/>
        <w:jc w:val="left"/>
      </w:pPr>
      <w:r>
        <w:rPr>
          <w:highlight w:val="yellow"/>
        </w:rPr>
        <w:t>[Фамилия И. О.]</w:t>
      </w:r>
    </w:p>
    <w:p w14:paraId="6C049CDE" w14:textId="77777777" w:rsidR="00D62E39" w:rsidRDefault="00C81273">
      <w:pPr>
        <w:pStyle w:val="TitlePage"/>
        <w:spacing w:before="2400"/>
      </w:pPr>
      <w:r>
        <w:rPr>
          <w:highlight w:val="yellow"/>
        </w:rPr>
        <w:t>[Город]</w:t>
      </w:r>
      <w:r>
        <w:t xml:space="preserve"> 2026</w:t>
      </w:r>
    </w:p>
    <w:p w14:paraId="0802E4B7" w14:textId="77777777" w:rsidR="00D62E39" w:rsidRDefault="00C81273">
      <w:r>
        <w:br w:type="page"/>
      </w:r>
    </w:p>
    <w:p w14:paraId="720D01E4" w14:textId="77777777" w:rsidR="00D62E39" w:rsidRDefault="00C81273">
      <w:pPr>
        <w:pStyle w:val="TitlePage"/>
        <w:spacing w:after="240"/>
      </w:pPr>
      <w:r>
        <w:rPr>
          <w:b/>
        </w:rPr>
        <w:lastRenderedPageBreak/>
        <w:t>СОДЕРЖАНИЕ</w:t>
      </w:r>
    </w:p>
    <w:p w14:paraId="21BE0C5B" w14:textId="348DAFD4" w:rsidR="00AA2579" w:rsidRDefault="00C8127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802625" w:history="1">
        <w:r w:rsidR="00AA2579" w:rsidRPr="00A202AE">
          <w:rPr>
            <w:rStyle w:val="aff8"/>
            <w:rFonts w:eastAsiaTheme="majorEastAsia"/>
            <w:noProof/>
          </w:rPr>
          <w:t>1 Цель и задание</w:t>
        </w:r>
        <w:r w:rsidR="00AA2579">
          <w:rPr>
            <w:noProof/>
            <w:webHidden/>
          </w:rPr>
          <w:tab/>
        </w:r>
        <w:r w:rsidR="00AA2579">
          <w:rPr>
            <w:noProof/>
            <w:webHidden/>
          </w:rPr>
          <w:fldChar w:fldCharType="begin"/>
        </w:r>
        <w:r w:rsidR="00AA2579">
          <w:rPr>
            <w:noProof/>
            <w:webHidden/>
          </w:rPr>
          <w:instrText xml:space="preserve"> PAGEREF _Toc242802625 \h </w:instrText>
        </w:r>
        <w:r w:rsidR="00AA2579">
          <w:rPr>
            <w:noProof/>
            <w:webHidden/>
          </w:rPr>
        </w:r>
        <w:r w:rsidR="00AA2579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AA2579">
          <w:rPr>
            <w:noProof/>
            <w:webHidden/>
          </w:rPr>
          <w:fldChar w:fldCharType="end"/>
        </w:r>
      </w:hyperlink>
    </w:p>
    <w:p w14:paraId="12ECB0F7" w14:textId="0700BEFA" w:rsidR="00AA2579" w:rsidRDefault="00AA257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2802626" w:history="1">
        <w:r w:rsidRPr="00A202AE">
          <w:rPr>
            <w:rStyle w:val="aff8"/>
            <w:rFonts w:eastAsiaTheme="majorEastAsia"/>
            <w:noProof/>
          </w:rPr>
          <w:t>1.1 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_Toc242802626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27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D4DA629" w14:textId="3DC195C3" w:rsidR="00AA2579" w:rsidRDefault="00AA257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2802627" w:history="1">
        <w:r w:rsidRPr="00A202AE">
          <w:rPr>
            <w:rStyle w:val="aff8"/>
            <w:rFonts w:eastAsiaTheme="majorEastAsia"/>
            <w:noProof/>
          </w:rPr>
          <w:t>1.2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_Toc242802627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27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6EC2FBC" w14:textId="4BAA256B" w:rsidR="00AA2579" w:rsidRDefault="00AA257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2802628" w:history="1">
        <w:r w:rsidRPr="00A202AE">
          <w:rPr>
            <w:rStyle w:val="aff8"/>
            <w:rFonts w:eastAsiaTheme="majorEastAsia"/>
            <w:noProof/>
          </w:rPr>
          <w:t>1.3 Исходные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_Toc242802628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27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DF02C04" w14:textId="5CE6D823" w:rsidR="00AA2579" w:rsidRDefault="00AA2579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2802629" w:history="1">
        <w:r w:rsidRPr="00A202AE">
          <w:rPr>
            <w:rStyle w:val="aff8"/>
            <w:rFonts w:eastAsiaTheme="majorEastAsia"/>
            <w:noProof/>
          </w:rPr>
          <w:t>2 Теоретические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_Toc242802629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27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D584CC" w14:textId="273BA66A" w:rsidR="00AA2579" w:rsidRDefault="00AA257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2802630" w:history="1">
        <w:r w:rsidRPr="00A202AE">
          <w:rPr>
            <w:rStyle w:val="aff8"/>
            <w:rFonts w:eastAsiaTheme="majorEastAsia"/>
            <w:noProof/>
          </w:rPr>
          <w:t>2.1 Основные понятия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_Toc242802630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27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545CF3" w14:textId="67ADE2D5" w:rsidR="00AA2579" w:rsidRDefault="00AA257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2802631" w:history="1">
        <w:r w:rsidRPr="00A202AE">
          <w:rPr>
            <w:rStyle w:val="aff8"/>
            <w:rFonts w:eastAsiaTheme="majorEastAsia"/>
            <w:noProof/>
          </w:rPr>
          <w:t>2.2 Линейные групповые коды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_Toc242802631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27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A7EC420" w14:textId="087DD069" w:rsidR="00AA2579" w:rsidRDefault="00AA257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2802632" w:history="1">
        <w:r w:rsidRPr="00A202AE">
          <w:rPr>
            <w:rStyle w:val="aff8"/>
            <w:rFonts w:eastAsiaTheme="majorEastAsia"/>
            <w:noProof/>
          </w:rPr>
          <w:t>2.3 Оценка числа контрольных разрядов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_Toc242802632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27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36BE0A" w14:textId="6BC6B75C" w:rsidR="00AA2579" w:rsidRDefault="00AA257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2802633" w:history="1">
        <w:r w:rsidRPr="00A202AE">
          <w:rPr>
            <w:rStyle w:val="aff8"/>
            <w:rFonts w:eastAsiaTheme="majorEastAsia"/>
            <w:noProof/>
          </w:rPr>
          <w:t>2.4 Циклические коды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_Toc242802633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27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256B3C" w14:textId="49BCCC8C" w:rsidR="00AA2579" w:rsidRDefault="00AA257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2802634" w:history="1">
        <w:r w:rsidRPr="00A202AE">
          <w:rPr>
            <w:rStyle w:val="aff8"/>
            <w:rFonts w:eastAsiaTheme="majorEastAsia"/>
            <w:noProof/>
          </w:rPr>
          <w:t>2.5 Канал с помехами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_Toc242802634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27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58FC254" w14:textId="760448BE" w:rsidR="00AA2579" w:rsidRDefault="00AA2579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2802635" w:history="1">
        <w:r w:rsidRPr="00A202AE">
          <w:rPr>
            <w:rStyle w:val="aff8"/>
            <w:rFonts w:eastAsiaTheme="majorEastAsia"/>
            <w:noProof/>
          </w:rPr>
          <w:t>3 Описание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_Toc242802635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27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71EC8B7" w14:textId="2990179D" w:rsidR="00AA2579" w:rsidRDefault="00AA257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2802636" w:history="1">
        <w:r w:rsidRPr="00A202AE">
          <w:rPr>
            <w:rStyle w:val="aff8"/>
            <w:rFonts w:eastAsiaTheme="majorEastAsia"/>
            <w:noProof/>
          </w:rPr>
          <w:t>3.1 Структура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_Toc242802636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27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306D0CD" w14:textId="09637651" w:rsidR="00AA2579" w:rsidRDefault="00AA257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2802637" w:history="1">
        <w:r w:rsidRPr="00A202AE">
          <w:rPr>
            <w:rStyle w:val="aff8"/>
            <w:rFonts w:eastAsiaTheme="majorEastAsia"/>
            <w:noProof/>
          </w:rPr>
          <w:t>3.2 Основные алгоритмы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_Toc242802637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27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785046B" w14:textId="7D3F9048" w:rsidR="00AA2579" w:rsidRDefault="00AA257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2802638" w:history="1">
        <w:r w:rsidRPr="00A202AE">
          <w:rPr>
            <w:rStyle w:val="aff8"/>
            <w:rFonts w:eastAsiaTheme="majorEastAsia"/>
            <w:noProof/>
          </w:rPr>
          <w:t>3.3 Интерфейс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_Toc242802638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273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5073C57" w14:textId="2D01C39E" w:rsidR="00AA2579" w:rsidRDefault="00AA257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2802639" w:history="1">
        <w:r w:rsidRPr="00A202AE">
          <w:rPr>
            <w:rStyle w:val="aff8"/>
            <w:rFonts w:eastAsiaTheme="majorEastAsia"/>
            <w:noProof/>
          </w:rPr>
          <w:t>3.4 Командная строка и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_Toc242802639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273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1A28350" w14:textId="035F401B" w:rsidR="00AA2579" w:rsidRDefault="00AA2579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2802640" w:history="1">
        <w:r w:rsidRPr="00A202AE">
          <w:rPr>
            <w:rStyle w:val="aff8"/>
            <w:rFonts w:eastAsiaTheme="majorEastAsia"/>
            <w:noProof/>
          </w:rPr>
          <w:t>4 Выполнение заданий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_Toc242802640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273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2946642" w14:textId="21E1641A" w:rsidR="00AA2579" w:rsidRDefault="00AA257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2802641" w:history="1">
        <w:r w:rsidRPr="00A202AE">
          <w:rPr>
            <w:rStyle w:val="aff8"/>
            <w:rFonts w:eastAsiaTheme="majorEastAsia"/>
            <w:noProof/>
          </w:rPr>
          <w:t>4.1 Задание №1. Групповой код (9,5)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_Toc242802641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273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223D5C7" w14:textId="07643F70" w:rsidR="00AA2579" w:rsidRDefault="00AA257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2802642" w:history="1">
        <w:r w:rsidRPr="00A202AE">
          <w:rPr>
            <w:rStyle w:val="aff8"/>
            <w:rFonts w:eastAsiaTheme="majorEastAsia"/>
            <w:noProof/>
          </w:rPr>
          <w:t>4.2 Задание №2. Код для 18 комбинаций, исправляющий одиночные и двойные ошибки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_Toc242802642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273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3CD3165" w14:textId="2915C127" w:rsidR="00AA2579" w:rsidRDefault="00AA257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2802643" w:history="1">
        <w:r w:rsidRPr="00A202AE">
          <w:rPr>
            <w:rStyle w:val="aff8"/>
            <w:rFonts w:eastAsiaTheme="majorEastAsia"/>
            <w:noProof/>
          </w:rPr>
          <w:t>4.3 Задание №3. Циклический код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_Toc242802643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273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1ECE481" w14:textId="048277AF" w:rsidR="00AA2579" w:rsidRDefault="00AA2579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2802644" w:history="1">
        <w:r w:rsidRPr="00A202AE">
          <w:rPr>
            <w:rStyle w:val="aff8"/>
            <w:rFonts w:eastAsiaTheme="majorEastAsia"/>
            <w:noProof/>
          </w:rPr>
          <w:t>4.4 Исследование передачи через канал с помехами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_Toc242802644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273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8070986" w14:textId="636F1A9E" w:rsidR="00AA2579" w:rsidRDefault="00AA2579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2802645" w:history="1">
        <w:r w:rsidRPr="00A202AE">
          <w:rPr>
            <w:rStyle w:val="aff8"/>
            <w:rFonts w:eastAsiaTheme="majorEastAsia"/>
            <w:noProof/>
          </w:rPr>
          <w:t>5 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_Toc242802645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273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105194C" w14:textId="6672B58C" w:rsidR="00AA2579" w:rsidRDefault="00AA2579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2802646" w:history="1">
        <w:r w:rsidRPr="00A202AE">
          <w:rPr>
            <w:rStyle w:val="aff8"/>
            <w:rFonts w:eastAsiaTheme="majorEastAsia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_Toc242802646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273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BA83441" w14:textId="2ACDD555" w:rsidR="00AA2579" w:rsidRDefault="00AA2579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2802647" w:history="1">
        <w:r w:rsidRPr="00A202AE">
          <w:rPr>
            <w:rStyle w:val="aff8"/>
            <w:rFonts w:eastAsiaTheme="majorEastAsia"/>
            <w:noProof/>
          </w:rPr>
          <w:t>Приложение А. Опознаватели двукратных ошибок кода (13,5)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_Toc242802647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273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EE96B91" w14:textId="3B812BEE" w:rsidR="00AA2579" w:rsidRDefault="00AA2579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42802648" w:history="1">
        <w:r w:rsidRPr="00A202AE">
          <w:rPr>
            <w:rStyle w:val="aff8"/>
            <w:rFonts w:eastAsiaTheme="majorEastAsia"/>
            <w:noProof/>
          </w:rPr>
          <w:t>Приложение Б. Исходный код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_Toc242802648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273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80E779E" w14:textId="6BD07E3A" w:rsidR="00D62E39" w:rsidRDefault="00C81273">
      <w:pPr>
        <w:pStyle w:val="14"/>
        <w:tabs>
          <w:tab w:val="right" w:leader="dot" w:pos="9345"/>
        </w:tabs>
      </w:pPr>
      <w:r>
        <w:fldChar w:fldCharType="end"/>
      </w:r>
    </w:p>
    <w:p w14:paraId="5E0FE8E6" w14:textId="77777777" w:rsidR="00D62E39" w:rsidRDefault="00C81273">
      <w:pPr>
        <w:pStyle w:val="1"/>
      </w:pPr>
      <w:bookmarkStart w:id="0" w:name="_Toc300101"/>
      <w:bookmarkStart w:id="1" w:name="_Toc242802625"/>
      <w:r>
        <w:lastRenderedPageBreak/>
        <w:t>1 Цель и задание</w:t>
      </w:r>
      <w:bookmarkEnd w:id="0"/>
      <w:bookmarkEnd w:id="1"/>
    </w:p>
    <w:p w14:paraId="2366AD2D" w14:textId="77777777" w:rsidR="00D62E39" w:rsidRDefault="00C81273">
      <w:pPr>
        <w:pStyle w:val="21"/>
      </w:pPr>
      <w:bookmarkStart w:id="2" w:name="_Toc300102"/>
      <w:bookmarkStart w:id="3" w:name="_Toc242802626"/>
      <w:r>
        <w:t>1.1 Цель работы</w:t>
      </w:r>
      <w:bookmarkEnd w:id="2"/>
      <w:bookmarkEnd w:id="3"/>
    </w:p>
    <w:p w14:paraId="350E6739" w14:textId="77777777" w:rsidR="00D62E39" w:rsidRDefault="00C81273">
      <w:r>
        <w:t>Ознакомление с принципами создания помехоустойчивого кода путём внесения избыточности в код и создание групповых и циклических помехоустойчивых кодов.</w:t>
      </w:r>
    </w:p>
    <w:p w14:paraId="049AC150" w14:textId="77777777" w:rsidR="00D62E39" w:rsidRDefault="00C81273">
      <w:pPr>
        <w:pStyle w:val="21"/>
      </w:pPr>
      <w:bookmarkStart w:id="4" w:name="_Toc300103"/>
      <w:bookmarkStart w:id="5" w:name="_Toc242802627"/>
      <w:r>
        <w:t>1.2 Задание</w:t>
      </w:r>
      <w:bookmarkEnd w:id="4"/>
      <w:bookmarkEnd w:id="5"/>
    </w:p>
    <w:p w14:paraId="3FF6D81A" w14:textId="77777777" w:rsidR="00D62E39" w:rsidRDefault="00C81273">
      <w:r>
        <w:t>Методические указания допускают три варианта выполнения работы: выполнить задания лабораторной работы, программно реализовать помехоустойчивый код и механизм обнаружения и исправления ошибок или написать реферат. В работе объединены первые два варианта: ра</w:t>
      </w:r>
      <w:r>
        <w:t>зработана программа, которая реализует групповые и циклические коды, обнаружение и исправление ошибок, и с её помощью выполнены все три задания:</w:t>
      </w:r>
    </w:p>
    <w:p w14:paraId="7BCD4691" w14:textId="77777777" w:rsidR="00D62E39" w:rsidRDefault="00C81273">
      <w:r>
        <w:t>– задание №1: для заданной образующей матрицы группового кода (9,5) составить контрольные соотношения, сформиро</w:t>
      </w:r>
      <w:r>
        <w:t>вать избыточный код по известной информационной части, проверить правильность принятых кодовых комбинаций и, если код неверен, определить ошибочный разряд для возможной однократной ошибки и дать два примера двукратных ошибок, приводящих к тому же контрольн</w:t>
      </w:r>
      <w:r>
        <w:t>ому синдрому;</w:t>
      </w:r>
    </w:p>
    <w:p w14:paraId="0D1922D0" w14:textId="77777777" w:rsidR="00D62E39" w:rsidRDefault="00C81273">
      <w:r>
        <w:t>– задание №2 (выбран пункт 1): создать код, способный закодировать 18 кодовых комбинаций и исправляющий одиночные и двойные ошибки;</w:t>
      </w:r>
    </w:p>
    <w:p w14:paraId="18593C0A" w14:textId="77777777" w:rsidR="00D62E39" w:rsidRDefault="00C81273">
      <w:r>
        <w:t>– задание №3: по заданным информационной кодовой комбинации и образующему многочлену сформировать избыточный ц</w:t>
      </w:r>
      <w:r>
        <w:t>иклический код, построить образующую матрицу кода и проверить правильность заданной комбинации; для ошибочной комбинации выяснить, может ли полученный остаток быть следствием однократной ошибки в пределах заданной разрядности кода, и привести примеры двукр</w:t>
      </w:r>
      <w:r>
        <w:t>атных ошибок, дающих тот же остаток.</w:t>
      </w:r>
    </w:p>
    <w:p w14:paraId="32610122" w14:textId="77777777" w:rsidR="00D62E39" w:rsidRDefault="00C81273">
      <w:r>
        <w:lastRenderedPageBreak/>
        <w:t>Дополнительно в программе исследована передача данных через канал с помехами: теоретическая вероятность неисправленной ошибки сравнивается с результатами моделирования.</w:t>
      </w:r>
    </w:p>
    <w:p w14:paraId="4E75435A" w14:textId="77777777" w:rsidR="00D62E39" w:rsidRDefault="00C81273">
      <w:pPr>
        <w:pStyle w:val="21"/>
      </w:pPr>
      <w:bookmarkStart w:id="6" w:name="_Toc300104"/>
      <w:bookmarkStart w:id="7" w:name="_Toc242802628"/>
      <w:r>
        <w:t>1.3 Исходные данные</w:t>
      </w:r>
      <w:bookmarkEnd w:id="6"/>
      <w:bookmarkEnd w:id="7"/>
    </w:p>
    <w:p w14:paraId="03A5B0E9" w14:textId="77777777" w:rsidR="00D62E39" w:rsidRDefault="00C81273">
      <w:r>
        <w:t>Вариант выбирается по порядков</w:t>
      </w:r>
      <w:r>
        <w:t>ому номеру студента в групповом журнале: номер 1 — вариант 1 табл. 2.1, по младшей цифре — вариант 1 табл. 2.2 и 2.3. Информационная часть образующей матрицы группового кода — «Группа 1» (единичная матрица). Исходные данные приведены в таблице 1.</w:t>
      </w:r>
    </w:p>
    <w:p w14:paraId="06808CA0" w14:textId="77777777" w:rsidR="00D62E39" w:rsidRDefault="00C81273">
      <w:pPr>
        <w:pStyle w:val="TableCaption"/>
      </w:pPr>
      <w:r>
        <w:t>Таблица 1</w:t>
      </w:r>
      <w:r>
        <w:t xml:space="preserve"> – Исходные данные варианта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00"/>
        <w:gridCol w:w="3754"/>
      </w:tblGrid>
      <w:tr w:rsidR="00D62E39" w14:paraId="3B4EF627" w14:textId="77777777">
        <w:trPr>
          <w:cantSplit/>
          <w:tblHeader/>
          <w:jc w:val="center"/>
        </w:trPr>
        <w:tc>
          <w:tcPr>
            <w:tcW w:w="5600" w:type="dxa"/>
          </w:tcPr>
          <w:p w14:paraId="0C9F8F86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Параметр</w:t>
            </w:r>
          </w:p>
        </w:tc>
        <w:tc>
          <w:tcPr>
            <w:tcW w:w="3754" w:type="dxa"/>
          </w:tcPr>
          <w:p w14:paraId="6051C066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Значение</w:t>
            </w:r>
          </w:p>
        </w:tc>
      </w:tr>
      <w:tr w:rsidR="00D62E39" w14:paraId="2E56162F" w14:textId="77777777">
        <w:trPr>
          <w:cantSplit/>
          <w:jc w:val="center"/>
        </w:trPr>
        <w:tc>
          <w:tcPr>
            <w:tcW w:w="5600" w:type="dxa"/>
          </w:tcPr>
          <w:p w14:paraId="5F45FBA0" w14:textId="77777777" w:rsidR="00D62E39" w:rsidRDefault="00C81273">
            <w:pPr>
              <w:pStyle w:val="TableText"/>
              <w:keepNext/>
            </w:pPr>
            <w:r>
              <w:rPr>
                <w:sz w:val="23"/>
                <w:szCs w:val="23"/>
              </w:rPr>
              <w:t>Задание 1: проверочная часть образующей матрицы (табл. 2.1, вариант 1)</w:t>
            </w:r>
          </w:p>
        </w:tc>
        <w:tc>
          <w:tcPr>
            <w:tcW w:w="3754" w:type="dxa"/>
          </w:tcPr>
          <w:p w14:paraId="1AD31194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0011 / 0101 / 1001 / 1010 / 1100</w:t>
            </w:r>
          </w:p>
        </w:tc>
      </w:tr>
      <w:tr w:rsidR="00D62E39" w14:paraId="7BAF284D" w14:textId="77777777">
        <w:trPr>
          <w:cantSplit/>
          <w:jc w:val="center"/>
        </w:trPr>
        <w:tc>
          <w:tcPr>
            <w:tcW w:w="5600" w:type="dxa"/>
          </w:tcPr>
          <w:p w14:paraId="379DE47D" w14:textId="77777777" w:rsidR="00D62E39" w:rsidRDefault="00C81273">
            <w:pPr>
              <w:pStyle w:val="TableText"/>
              <w:keepNext/>
            </w:pPr>
            <w:r>
              <w:rPr>
                <w:sz w:val="23"/>
                <w:szCs w:val="23"/>
              </w:rPr>
              <w:t>Задание 1: информационная часть кода (табл. 2.2)</w:t>
            </w:r>
          </w:p>
        </w:tc>
        <w:tc>
          <w:tcPr>
            <w:tcW w:w="3754" w:type="dxa"/>
          </w:tcPr>
          <w:p w14:paraId="3F5359F7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10101</w:t>
            </w:r>
          </w:p>
        </w:tc>
      </w:tr>
      <w:tr w:rsidR="00D62E39" w14:paraId="629D3C8B" w14:textId="77777777">
        <w:trPr>
          <w:cantSplit/>
          <w:jc w:val="center"/>
        </w:trPr>
        <w:tc>
          <w:tcPr>
            <w:tcW w:w="5600" w:type="dxa"/>
          </w:tcPr>
          <w:p w14:paraId="09AA0E6F" w14:textId="77777777" w:rsidR="00D62E39" w:rsidRDefault="00C81273">
            <w:pPr>
              <w:pStyle w:val="TableText"/>
              <w:keepNext/>
            </w:pPr>
            <w:r>
              <w:rPr>
                <w:sz w:val="23"/>
                <w:szCs w:val="23"/>
              </w:rPr>
              <w:t>Задание 1: принятая комбинация 1</w:t>
            </w:r>
          </w:p>
        </w:tc>
        <w:tc>
          <w:tcPr>
            <w:tcW w:w="3754" w:type="dxa"/>
          </w:tcPr>
          <w:p w14:paraId="5BF8608F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010101100</w:t>
            </w:r>
          </w:p>
        </w:tc>
      </w:tr>
      <w:tr w:rsidR="00D62E39" w14:paraId="5F659AB6" w14:textId="77777777">
        <w:trPr>
          <w:cantSplit/>
          <w:jc w:val="center"/>
        </w:trPr>
        <w:tc>
          <w:tcPr>
            <w:tcW w:w="5600" w:type="dxa"/>
          </w:tcPr>
          <w:p w14:paraId="45287E3B" w14:textId="77777777" w:rsidR="00D62E39" w:rsidRDefault="00C81273">
            <w:pPr>
              <w:pStyle w:val="TableText"/>
              <w:keepNext/>
            </w:pPr>
            <w:r>
              <w:rPr>
                <w:sz w:val="23"/>
                <w:szCs w:val="23"/>
              </w:rPr>
              <w:t>Задание 1: принятая комбинация 2</w:t>
            </w:r>
          </w:p>
        </w:tc>
        <w:tc>
          <w:tcPr>
            <w:tcW w:w="3754" w:type="dxa"/>
          </w:tcPr>
          <w:p w14:paraId="3D7F8031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100101110</w:t>
            </w:r>
          </w:p>
        </w:tc>
      </w:tr>
      <w:tr w:rsidR="00D62E39" w14:paraId="4EE5F5C2" w14:textId="77777777">
        <w:trPr>
          <w:cantSplit/>
          <w:jc w:val="center"/>
        </w:trPr>
        <w:tc>
          <w:tcPr>
            <w:tcW w:w="5600" w:type="dxa"/>
          </w:tcPr>
          <w:p w14:paraId="57ED19D3" w14:textId="77777777" w:rsidR="00D62E39" w:rsidRDefault="00C81273">
            <w:pPr>
              <w:pStyle w:val="TableText"/>
              <w:keepNext/>
            </w:pPr>
            <w:r>
              <w:rPr>
                <w:sz w:val="23"/>
                <w:szCs w:val="23"/>
              </w:rPr>
              <w:t>Задание 3: образующий многочлен (табл. 2.3)</w:t>
            </w:r>
          </w:p>
        </w:tc>
        <w:tc>
          <w:tcPr>
            <w:tcW w:w="3754" w:type="dxa"/>
          </w:tcPr>
          <w:p w14:paraId="3E048819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100101</w:t>
            </w:r>
          </w:p>
        </w:tc>
      </w:tr>
      <w:tr w:rsidR="00D62E39" w14:paraId="787CF1FF" w14:textId="77777777">
        <w:trPr>
          <w:cantSplit/>
          <w:jc w:val="center"/>
        </w:trPr>
        <w:tc>
          <w:tcPr>
            <w:tcW w:w="5600" w:type="dxa"/>
          </w:tcPr>
          <w:p w14:paraId="6711E2AC" w14:textId="77777777" w:rsidR="00D62E39" w:rsidRDefault="00C81273">
            <w:pPr>
              <w:pStyle w:val="TableText"/>
              <w:keepNext/>
            </w:pPr>
            <w:r>
              <w:rPr>
                <w:sz w:val="23"/>
                <w:szCs w:val="23"/>
              </w:rPr>
              <w:t>Задание 3: информационная часть кода</w:t>
            </w:r>
          </w:p>
        </w:tc>
        <w:tc>
          <w:tcPr>
            <w:tcW w:w="3754" w:type="dxa"/>
          </w:tcPr>
          <w:p w14:paraId="3431E077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101101001</w:t>
            </w:r>
          </w:p>
        </w:tc>
      </w:tr>
      <w:tr w:rsidR="00D62E39" w14:paraId="2896C819" w14:textId="77777777">
        <w:trPr>
          <w:cantSplit/>
          <w:jc w:val="center"/>
        </w:trPr>
        <w:tc>
          <w:tcPr>
            <w:tcW w:w="5600" w:type="dxa"/>
          </w:tcPr>
          <w:p w14:paraId="6C5CA963" w14:textId="77777777" w:rsidR="00D62E39" w:rsidRDefault="00C81273">
            <w:pPr>
              <w:pStyle w:val="TableText"/>
            </w:pPr>
            <w:r>
              <w:rPr>
                <w:sz w:val="23"/>
                <w:szCs w:val="23"/>
              </w:rPr>
              <w:t>Задание 3: проверяемая комбинация (избыточный код)</w:t>
            </w:r>
          </w:p>
        </w:tc>
        <w:tc>
          <w:tcPr>
            <w:tcW w:w="3754" w:type="dxa"/>
          </w:tcPr>
          <w:p w14:paraId="39DB2E94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01001101100101</w:t>
            </w:r>
          </w:p>
        </w:tc>
      </w:tr>
    </w:tbl>
    <w:p w14:paraId="3B8722E0" w14:textId="77777777" w:rsidR="00D62E39" w:rsidRDefault="00D62E39">
      <w:pPr>
        <w:spacing w:line="120" w:lineRule="auto"/>
      </w:pPr>
    </w:p>
    <w:p w14:paraId="4A51C344" w14:textId="77777777" w:rsidR="00D62E39" w:rsidRDefault="00C81273">
      <w:pPr>
        <w:pStyle w:val="1"/>
      </w:pPr>
      <w:bookmarkStart w:id="8" w:name="_Toc300105"/>
      <w:bookmarkStart w:id="9" w:name="_Toc242802629"/>
      <w:r>
        <w:lastRenderedPageBreak/>
        <w:t>2 Теоретические сведения</w:t>
      </w:r>
      <w:bookmarkEnd w:id="8"/>
      <w:bookmarkEnd w:id="9"/>
    </w:p>
    <w:p w14:paraId="3DBCE404" w14:textId="77777777" w:rsidR="00D62E39" w:rsidRDefault="00C81273">
      <w:pPr>
        <w:pStyle w:val="21"/>
      </w:pPr>
      <w:bookmarkStart w:id="10" w:name="_Toc300106"/>
      <w:bookmarkStart w:id="11" w:name="_Toc242802630"/>
      <w:r>
        <w:t>2.1 Основные понятия</w:t>
      </w:r>
      <w:bookmarkEnd w:id="10"/>
      <w:bookmarkEnd w:id="11"/>
    </w:p>
    <w:p w14:paraId="12843EE7" w14:textId="77777777" w:rsidR="00D62E39" w:rsidRDefault="00C81273">
      <w:r>
        <w:t xml:space="preserve">Помехоустойчивое кодирование вводит в сообщение избыточность так, чтобы после воздействия помехи принятая последовательность оставалась ближе к переданной комбинации, чем к любой другой разрешённой. К </w:t>
      </w:r>
      <w:r>
        <w:rPr>
          <w:i/>
        </w:rPr>
        <w:t>k</w:t>
      </w:r>
      <w:r>
        <w:t xml:space="preserve"> информационным разрядам (в методических указаниях </w:t>
      </w:r>
      <w:r>
        <w:rPr>
          <w:i/>
        </w:rPr>
        <w:t>n</w:t>
      </w:r>
      <w:r>
        <w:rPr>
          <w:vertAlign w:val="subscript"/>
        </w:rPr>
        <w:t>и</w:t>
      </w:r>
      <w:r>
        <w:t>)</w:t>
      </w:r>
      <w:r>
        <w:t xml:space="preserve"> добавляются </w:t>
      </w:r>
      <w:r>
        <w:rPr>
          <w:i/>
        </w:rPr>
        <w:t>r</w:t>
      </w:r>
      <w:r>
        <w:t xml:space="preserve"> контрольных разрядов (</w:t>
      </w:r>
      <w:r>
        <w:rPr>
          <w:i/>
        </w:rPr>
        <w:t>n</w:t>
      </w:r>
      <w:r>
        <w:rPr>
          <w:vertAlign w:val="subscript"/>
        </w:rPr>
        <w:t>к</w:t>
      </w:r>
      <w:r>
        <w:t xml:space="preserve">), длина кодовой комбинации </w:t>
      </w:r>
      <w:r>
        <w:rPr>
          <w:i/>
        </w:rPr>
        <w:t>n</w:t>
      </w:r>
      <w:r>
        <w:t xml:space="preserve"> = </w:t>
      </w:r>
      <w:r>
        <w:rPr>
          <w:i/>
        </w:rPr>
        <w:t>k</w:t>
      </w:r>
      <w:r>
        <w:t xml:space="preserve"> + </w:t>
      </w:r>
      <w:r>
        <w:rPr>
          <w:i/>
        </w:rPr>
        <w:t>r</w:t>
      </w:r>
      <w:r>
        <w:t>. Из 2</w:t>
      </w:r>
      <w:r>
        <w:rPr>
          <w:i/>
          <w:vertAlign w:val="superscript"/>
        </w:rPr>
        <w:t>n</w:t>
      </w:r>
      <w:r>
        <w:t xml:space="preserve"> возможных двоичных слов разрешёнными являются только 2</w:t>
      </w:r>
      <w:r>
        <w:rPr>
          <w:i/>
          <w:vertAlign w:val="superscript"/>
        </w:rPr>
        <w:t>k</w:t>
      </w:r>
      <w:r>
        <w:t xml:space="preserve">; ошибка, переводящая разрешённую комбинацию в запрещённую, обнаруживается. Отношение </w:t>
      </w:r>
      <w:r>
        <w:rPr>
          <w:i/>
        </w:rPr>
        <w:t>k</w:t>
      </w:r>
      <w:r>
        <w:t>/</w:t>
      </w:r>
      <w:r>
        <w:rPr>
          <w:i/>
        </w:rPr>
        <w:t>n</w:t>
      </w:r>
      <w:r>
        <w:t xml:space="preserve"> называют скоростью кода, от</w:t>
      </w:r>
      <w:r>
        <w:t xml:space="preserve">ношение </w:t>
      </w:r>
      <w:r>
        <w:rPr>
          <w:i/>
        </w:rPr>
        <w:t>r</w:t>
      </w:r>
      <w:r>
        <w:t>/</w:t>
      </w:r>
      <w:r>
        <w:rPr>
          <w:i/>
        </w:rPr>
        <w:t>n</w:t>
      </w:r>
      <w:r>
        <w:t xml:space="preserve"> — его избыточностью.</w:t>
      </w:r>
    </w:p>
    <w:p w14:paraId="766DE866" w14:textId="77777777" w:rsidR="00D62E39" w:rsidRDefault="00C81273">
      <w:r>
        <w:t xml:space="preserve">Для двоичных кодов используется сложение по модулю 2: 0 ⊕ 0 = 0, 0 ⊕ 1 = 1 ⊕ 0 = 1, 1 ⊕ 1 = 0; вычитание совпадает со сложением. Весом </w:t>
      </w:r>
      <w:r>
        <w:rPr>
          <w:i/>
        </w:rPr>
        <w:t>w</w:t>
      </w:r>
      <w:r>
        <w:t>(</w:t>
      </w:r>
      <w:r>
        <w:rPr>
          <w:i/>
        </w:rPr>
        <w:t>v</w:t>
      </w:r>
      <w:r>
        <w:t>) вектора называется число его ненулевых разрядов, расстоянием Хэмминга между вектора</w:t>
      </w:r>
      <w:r>
        <w:t>ми — число разрядов, в которых они различаются: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D62E39" w14:paraId="67B30DAD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1799201" w14:textId="77777777" w:rsidR="00D62E39" w:rsidRDefault="00D62E39">
            <w:pPr>
              <w:pStyle w:val="FormulaCell"/>
            </w:pPr>
          </w:p>
        </w:tc>
        <w:tc>
          <w:tcPr>
            <w:tcW w:w="7654" w:type="dxa"/>
            <w:vAlign w:val="center"/>
          </w:tcPr>
          <w:p w14:paraId="5FE3216E" w14:textId="77777777" w:rsidR="00D62E39" w:rsidRDefault="00C81273">
            <w:pPr>
              <w:pStyle w:val="FormulaCell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u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v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w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u</m:t>
                    </m:r>
                    <m:r>
                      <w:rPr>
                        <w:rFonts w:ascii="Cambria Math" w:hAnsi="Cambria Math"/>
                      </w:rPr>
                      <m:t>⊕</m:t>
                    </m:r>
                    <m:r>
                      <w:rPr>
                        <w:rFonts w:ascii="Cambria Math" w:hAnsi="Cambria Math"/>
                      </w:rPr>
                      <m:t>v</m:t>
                    </m:r>
                  </m:e>
                </m:d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50" w:type="dxa"/>
            <w:vAlign w:val="center"/>
          </w:tcPr>
          <w:p w14:paraId="2786568C" w14:textId="77777777" w:rsidR="00D62E39" w:rsidRDefault="00C81273">
            <w:pPr>
              <w:pStyle w:val="FormulaCell"/>
              <w:jc w:val="right"/>
            </w:pPr>
            <w:r>
              <w:t>(1)</w:t>
            </w:r>
          </w:p>
        </w:tc>
      </w:tr>
    </w:tbl>
    <w:p w14:paraId="5B20975D" w14:textId="77777777" w:rsidR="00D62E39" w:rsidRDefault="00C81273">
      <w:r>
        <w:t xml:space="preserve">Если передана комбинация </w:t>
      </w:r>
      <w:r>
        <w:rPr>
          <w:i/>
        </w:rPr>
        <w:t>c</w:t>
      </w:r>
      <w:r>
        <w:t xml:space="preserve">, а принята </w:t>
      </w:r>
      <w:r>
        <w:rPr>
          <w:i/>
        </w:rPr>
        <w:t>v</w:t>
      </w:r>
      <w:r>
        <w:t xml:space="preserve">, то </w:t>
      </w:r>
      <w:r>
        <w:rPr>
          <w:i/>
        </w:rPr>
        <w:t>v</w:t>
      </w:r>
      <w:r>
        <w:t xml:space="preserve"> = </w:t>
      </w:r>
      <w:r>
        <w:rPr>
          <w:i/>
        </w:rPr>
        <w:t>c</w:t>
      </w:r>
      <w:r>
        <w:t xml:space="preserve"> ⊕ </w:t>
      </w:r>
      <w:r>
        <w:rPr>
          <w:i/>
        </w:rPr>
        <w:t>e</w:t>
      </w:r>
      <w:r>
        <w:t xml:space="preserve">, где </w:t>
      </w:r>
      <w:r>
        <w:rPr>
          <w:i/>
        </w:rPr>
        <w:t>e</w:t>
      </w:r>
      <w:r>
        <w:t xml:space="preserve"> — вектор ошибки; число единиц в </w:t>
      </w:r>
      <w:r>
        <w:rPr>
          <w:i/>
        </w:rPr>
        <w:t>e</w:t>
      </w:r>
      <w:r>
        <w:t xml:space="preserve"> называют кратностью ошибки. Наименьшее расстояние между разрешёнными комбинациями </w:t>
      </w:r>
      <w:r>
        <w:rPr>
          <w:i/>
        </w:rPr>
        <w:t>d</w:t>
      </w:r>
      <w:r>
        <w:rPr>
          <w:vertAlign w:val="subscript"/>
        </w:rPr>
        <w:t>0</w:t>
      </w:r>
      <w:r>
        <w:t xml:space="preserve"> опред</w:t>
      </w:r>
      <w:r>
        <w:t xml:space="preserve">еляет корректирующую способность кода: код гарантированно обнаруживает ошибки кратности до </w:t>
      </w:r>
      <w:r>
        <w:rPr>
          <w:i/>
        </w:rPr>
        <w:t>r</w:t>
      </w:r>
      <w:r>
        <w:rPr>
          <w:vertAlign w:val="subscript"/>
        </w:rPr>
        <w:t>обн</w:t>
      </w:r>
      <w:r>
        <w:t xml:space="preserve"> и исправляет ошибки кратности до </w:t>
      </w:r>
      <w:r>
        <w:rPr>
          <w:i/>
        </w:rPr>
        <w:t>s</w:t>
      </w:r>
      <w:r>
        <w:t>, где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D62E39" w14:paraId="15C635FE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0C5BABBF" w14:textId="77777777" w:rsidR="00D62E39" w:rsidRDefault="00D62E39">
            <w:pPr>
              <w:pStyle w:val="FormulaCell"/>
            </w:pPr>
          </w:p>
        </w:tc>
        <w:tc>
          <w:tcPr>
            <w:tcW w:w="7654" w:type="dxa"/>
            <w:vAlign w:val="center"/>
          </w:tcPr>
          <w:p w14:paraId="33D87383" w14:textId="77777777" w:rsidR="00D62E39" w:rsidRDefault="00C81273">
            <w:pPr>
              <w:pStyle w:val="FormulaCell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обн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 xml:space="preserve">1,  </m:t>
                </m:r>
                <m:r>
                  <w:rPr>
                    <w:rFonts w:ascii="Cambria Math" w:hAnsi="Cambria Math"/>
                  </w:rPr>
                  <m:t>s</m:t>
                </m:r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⌊"/>
                    <m:endChr m:val="⌋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50" w:type="dxa"/>
            <w:vAlign w:val="center"/>
          </w:tcPr>
          <w:p w14:paraId="11D43A1D" w14:textId="77777777" w:rsidR="00D62E39" w:rsidRDefault="00C81273">
            <w:pPr>
              <w:pStyle w:val="FormulaCell"/>
              <w:jc w:val="right"/>
            </w:pPr>
            <w:r>
              <w:t>(2)</w:t>
            </w:r>
          </w:p>
        </w:tc>
      </w:tr>
    </w:tbl>
    <w:p w14:paraId="70120160" w14:textId="77777777" w:rsidR="00D62E39" w:rsidRDefault="00C81273">
      <w:r>
        <w:t xml:space="preserve">Исправление </w:t>
      </w:r>
      <w:r>
        <w:rPr>
          <w:i/>
        </w:rPr>
        <w:t>s</w:t>
      </w:r>
      <w:r>
        <w:t xml:space="preserve"> ошибок возможно, если «шары» радиуса </w:t>
      </w:r>
      <w:r>
        <w:rPr>
          <w:i/>
        </w:rPr>
        <w:t>s</w:t>
      </w:r>
      <w:r>
        <w:t xml:space="preserve"> вокруг разрешённых комбинаций не пересекаются, то есть </w:t>
      </w:r>
      <w:r>
        <w:rPr>
          <w:i/>
        </w:rPr>
        <w:t>d</w:t>
      </w:r>
      <w:r>
        <w:rPr>
          <w:vertAlign w:val="subscript"/>
        </w:rPr>
        <w:t>0</w:t>
      </w:r>
      <w:r>
        <w:t xml:space="preserve"> ≥ 2</w:t>
      </w:r>
      <w:r>
        <w:rPr>
          <w:i/>
        </w:rPr>
        <w:t>s</w:t>
      </w:r>
      <w:r>
        <w:t xml:space="preserve"> + 1. Для одновременного исправления </w:t>
      </w:r>
      <w:r>
        <w:rPr>
          <w:i/>
        </w:rPr>
        <w:t>s</w:t>
      </w:r>
      <w:r>
        <w:t xml:space="preserve"> и обнаружения </w:t>
      </w:r>
      <w:r>
        <w:rPr>
          <w:i/>
        </w:rPr>
        <w:t>r</w:t>
      </w:r>
      <w:r>
        <w:t xml:space="preserve"> ошибок (</w:t>
      </w:r>
      <w:r>
        <w:rPr>
          <w:i/>
        </w:rPr>
        <w:t>r</w:t>
      </w:r>
      <w:r>
        <w:t xml:space="preserve"> ≥ </w:t>
      </w:r>
      <w:r>
        <w:rPr>
          <w:i/>
        </w:rPr>
        <w:t>s</w:t>
      </w:r>
      <w:r>
        <w:t xml:space="preserve">) требуется </w:t>
      </w:r>
      <w:r>
        <w:rPr>
          <w:i/>
        </w:rPr>
        <w:t>d</w:t>
      </w:r>
      <w:r>
        <w:rPr>
          <w:vertAlign w:val="subscript"/>
        </w:rPr>
        <w:t>0</w:t>
      </w:r>
      <w:r>
        <w:t xml:space="preserve"> ≥ </w:t>
      </w:r>
      <w:r>
        <w:rPr>
          <w:i/>
        </w:rPr>
        <w:t>r</w:t>
      </w:r>
      <w:r>
        <w:t xml:space="preserve"> + </w:t>
      </w:r>
      <w:r>
        <w:rPr>
          <w:i/>
        </w:rPr>
        <w:t>s</w:t>
      </w:r>
      <w:r>
        <w:t xml:space="preserve"> + 1.</w:t>
      </w:r>
    </w:p>
    <w:p w14:paraId="7DCBB13D" w14:textId="77777777" w:rsidR="00D62E39" w:rsidRDefault="00C81273">
      <w:pPr>
        <w:pStyle w:val="21"/>
      </w:pPr>
      <w:bookmarkStart w:id="12" w:name="_Toc300107"/>
      <w:bookmarkStart w:id="13" w:name="_Toc242802631"/>
      <w:r>
        <w:lastRenderedPageBreak/>
        <w:t>2.2 Линейные групповые коды</w:t>
      </w:r>
      <w:bookmarkEnd w:id="12"/>
      <w:bookmarkEnd w:id="13"/>
    </w:p>
    <w:p w14:paraId="0A5B6A9F" w14:textId="77777777" w:rsidR="00D62E39" w:rsidRDefault="00C81273">
      <w:r>
        <w:t>Линейными называются коды, в которых проверочные символы представляют</w:t>
      </w:r>
      <w:r>
        <w:t xml:space="preserve"> собой линейные комбинации информационных. Сумма по модулю 2 двух кодовых комбинаций линейного кода снова принадлежит коду, поэтому комбинации образуют группу по сложению — такие коды называют групповыми. Отсюда следует основное свойство: минимальное кодов</w:t>
      </w:r>
      <w:r>
        <w:t xml:space="preserve">ое расстояние равно минимальному весу ненулевой комбинации, </w:t>
      </w:r>
      <w:r>
        <w:rPr>
          <w:i/>
        </w:rPr>
        <w:t>d</w:t>
      </w:r>
      <w:r>
        <w:rPr>
          <w:vertAlign w:val="subscript"/>
        </w:rPr>
        <w:t>0</w:t>
      </w:r>
      <w:r>
        <w:t xml:space="preserve"> = </w:t>
      </w:r>
      <w:r>
        <w:rPr>
          <w:i/>
        </w:rPr>
        <w:t>W</w:t>
      </w:r>
      <w:r>
        <w:rPr>
          <w:vertAlign w:val="subscript"/>
        </w:rPr>
        <w:t>min</w:t>
      </w:r>
      <w:r>
        <w:t>.</w:t>
      </w:r>
    </w:p>
    <w:p w14:paraId="70161A2B" w14:textId="77777777" w:rsidR="00D62E39" w:rsidRDefault="00C81273">
      <w:r>
        <w:t>Групповой (</w:t>
      </w:r>
      <w:r>
        <w:rPr>
          <w:i/>
        </w:rPr>
        <w:t>n</w:t>
      </w:r>
      <w:r>
        <w:t xml:space="preserve">, </w:t>
      </w:r>
      <w:r>
        <w:rPr>
          <w:i/>
        </w:rPr>
        <w:t>k</w:t>
      </w:r>
      <w:r>
        <w:t xml:space="preserve">)-код задаётся образующей матрицей размером </w:t>
      </w:r>
      <w:r>
        <w:rPr>
          <w:i/>
        </w:rPr>
        <w:t>k</w:t>
      </w:r>
      <w:r>
        <w:t xml:space="preserve"> × </w:t>
      </w:r>
      <w:r>
        <w:rPr>
          <w:i/>
        </w:rPr>
        <w:t>n</w:t>
      </w:r>
      <w:r>
        <w:t xml:space="preserve">, которая состоит из информационной части </w:t>
      </w:r>
      <w:r>
        <w:rPr>
          <w:i/>
        </w:rPr>
        <w:t>A</w:t>
      </w:r>
      <w:r>
        <w:t xml:space="preserve"> (обычно единичной матрицы) и проверочной матрицы </w:t>
      </w:r>
      <w:r>
        <w:rPr>
          <w:i/>
        </w:rPr>
        <w:t>P</w:t>
      </w:r>
      <w:r>
        <w:t>. Кодовая комбинация получа</w:t>
      </w:r>
      <w:r>
        <w:t xml:space="preserve">ется умножением вектора сообщения </w:t>
      </w:r>
      <w:r>
        <w:rPr>
          <w:i/>
        </w:rPr>
        <w:t>a</w:t>
      </w:r>
      <w:r>
        <w:t xml:space="preserve"> на образующую матрицу, то есть суммированием по модулю 2 строк </w:t>
      </w:r>
      <w:r>
        <w:rPr>
          <w:i/>
        </w:rPr>
        <w:t>G</w:t>
      </w:r>
      <w:r>
        <w:t>, соответствующих единицам сообщения: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D62E39" w14:paraId="582785E4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AF6DD9B" w14:textId="77777777" w:rsidR="00D62E39" w:rsidRDefault="00D62E39">
            <w:pPr>
              <w:pStyle w:val="FormulaCell"/>
            </w:pPr>
          </w:p>
        </w:tc>
        <w:tc>
          <w:tcPr>
            <w:tcW w:w="7654" w:type="dxa"/>
            <w:vAlign w:val="center"/>
          </w:tcPr>
          <w:p w14:paraId="0BA05210" w14:textId="77777777" w:rsidR="00D62E39" w:rsidRDefault="00C81273">
            <w:pPr>
              <w:pStyle w:val="FormulaCell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G</m:t>
                </m:r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d>
                <m:r>
                  <w:rPr>
                    <w:rFonts w:ascii="Cambria Math" w:hAnsi="Cambria Math"/>
                  </w:rPr>
                  <m:t xml:space="preserve">,  </m:t>
                </m:r>
                <m:r>
                  <w:rPr>
                    <w:rFonts w:ascii="Cambria Math" w:hAnsi="Cambria Math"/>
                  </w:rPr>
                  <m:t>c</m:t>
                </m:r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a</m:t>
                </m:r>
                <m:r>
                  <w:rPr>
                    <w:rFonts w:ascii="Cambria Math" w:hAnsi="Cambria Math"/>
                  </w:rPr>
                  <m:t>·</m:t>
                </m:r>
                <m:r>
                  <w:rPr>
                    <w:rFonts w:ascii="Cambria Math" w:hAnsi="Cambria Math"/>
                  </w:rPr>
                  <m:t>G</m:t>
                </m:r>
                <m:r>
                  <w:rPr>
                    <w:rFonts w:ascii="Cambria Math" w:hAnsi="Cambria Math"/>
                  </w:rPr>
                  <m:t xml:space="preserve">,  </m:t>
                </m:r>
                <m:r>
                  <w:rPr>
                    <w:rFonts w:ascii="Cambria Math" w:hAnsi="Cambria Math"/>
                  </w:rPr>
                  <m:t>b</m:t>
                </m:r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a</m:t>
                </m:r>
                <m:r>
                  <w:rPr>
                    <w:rFonts w:ascii="Cambria Math" w:hAnsi="Cambria Math"/>
                  </w:rPr>
                  <m:t>·</m:t>
                </m:r>
                <m:r>
                  <w:rPr>
                    <w:rFonts w:ascii="Cambria Math" w:hAnsi="Cambria Math"/>
                  </w:rPr>
                  <m:t>P</m:t>
                </m:r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50" w:type="dxa"/>
            <w:vAlign w:val="center"/>
          </w:tcPr>
          <w:p w14:paraId="2078DF9E" w14:textId="77777777" w:rsidR="00D62E39" w:rsidRDefault="00C81273">
            <w:pPr>
              <w:pStyle w:val="FormulaCell"/>
              <w:jc w:val="right"/>
            </w:pPr>
            <w:r>
              <w:t>(3)</w:t>
            </w:r>
          </w:p>
        </w:tc>
      </w:tr>
    </w:tbl>
    <w:p w14:paraId="7F485F54" w14:textId="77777777" w:rsidR="00D62E39" w:rsidRDefault="00C81273">
      <w:r>
        <w:t xml:space="preserve">Каждый контрольный разряд </w:t>
      </w:r>
      <w:r>
        <w:rPr>
          <w:i/>
        </w:rPr>
        <w:t>b</w:t>
      </w:r>
      <w:r>
        <w:rPr>
          <w:i/>
          <w:vertAlign w:val="subscript"/>
        </w:rPr>
        <w:t>j</w:t>
      </w:r>
      <w:r>
        <w:t xml:space="preserve"> равен сумме тех информационных разрядов, напротив которых в </w:t>
      </w:r>
      <w:r>
        <w:rPr>
          <w:i/>
        </w:rPr>
        <w:t>j</w:t>
      </w:r>
      <w:r>
        <w:t xml:space="preserve">-м столбце </w:t>
      </w:r>
      <w:r>
        <w:rPr>
          <w:i/>
        </w:rPr>
        <w:t>P</w:t>
      </w:r>
      <w:r>
        <w:t xml:space="preserve"> стоит единица — это контрольные соотношения. Записанные в виде «сумма = 0», они образуют проверочную матрицу </w:t>
      </w:r>
      <w:r>
        <w:rPr>
          <w:i/>
        </w:rPr>
        <w:t>H</w:t>
      </w:r>
      <w:r>
        <w:t xml:space="preserve"> размером </w:t>
      </w:r>
      <w:r>
        <w:rPr>
          <w:i/>
        </w:rPr>
        <w:t>r</w:t>
      </w:r>
      <w:r>
        <w:t xml:space="preserve"> × </w:t>
      </w:r>
      <w:r>
        <w:rPr>
          <w:i/>
        </w:rPr>
        <w:t>n</w:t>
      </w:r>
      <w:r>
        <w:t xml:space="preserve">, для которой </w:t>
      </w:r>
      <w:r>
        <w:rPr>
          <w:i/>
        </w:rPr>
        <w:t>G</w:t>
      </w:r>
      <w:r>
        <w:t>·</w:t>
      </w:r>
      <w:r>
        <w:rPr>
          <w:i/>
        </w:rPr>
        <w:t>H</w:t>
      </w:r>
      <w:r>
        <w:rPr>
          <w:vertAlign w:val="superscript"/>
        </w:rPr>
        <w:t>T</w:t>
      </w:r>
      <w:r>
        <w:t xml:space="preserve"> = 0: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D62E39" w14:paraId="7D0CFCF1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67E221D" w14:textId="77777777" w:rsidR="00D62E39" w:rsidRDefault="00D62E39">
            <w:pPr>
              <w:pStyle w:val="FormulaCell"/>
            </w:pPr>
          </w:p>
        </w:tc>
        <w:tc>
          <w:tcPr>
            <w:tcW w:w="7654" w:type="dxa"/>
            <w:vAlign w:val="center"/>
          </w:tcPr>
          <w:p w14:paraId="7FEF6B1A" w14:textId="77777777" w:rsidR="00D62E39" w:rsidRDefault="00C81273">
            <w:pPr>
              <w:pStyle w:val="FormulaCell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H</m:t>
                </m:r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 xml:space="preserve">,  </m:t>
                </m:r>
                <m:r>
                  <w:rPr>
                    <w:rFonts w:ascii="Cambria Math" w:hAnsi="Cambria Math"/>
                  </w:rPr>
                  <m:t>S</m:t>
                </m:r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H</m:t>
                </m:r>
                <m:r>
                  <w:rPr>
                    <w:rFonts w:ascii="Cambria Math" w:hAnsi="Cambria Math"/>
                  </w:rPr>
                  <m:t>·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H</m:t>
                </m:r>
                <m:r>
                  <w:rPr>
                    <w:rFonts w:ascii="Cambria Math" w:hAnsi="Cambria Math"/>
                  </w:rPr>
                  <m:t>·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⊕</m:t>
                </m:r>
                <m:r>
                  <w:rPr>
                    <w:rFonts w:ascii="Cambria Math" w:hAnsi="Cambria Math"/>
                  </w:rPr>
                  <m:t>H</m:t>
                </m:r>
                <m:r>
                  <w:rPr>
                    <w:rFonts w:ascii="Cambria Math" w:hAnsi="Cambria Math"/>
                  </w:rPr>
                  <m:t>·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H</m:t>
                </m:r>
                <m:r>
                  <w:rPr>
                    <w:rFonts w:ascii="Cambria Math" w:hAnsi="Cambria Math"/>
                  </w:rPr>
                  <m:t>·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50" w:type="dxa"/>
            <w:vAlign w:val="center"/>
          </w:tcPr>
          <w:p w14:paraId="1EECC9F8" w14:textId="77777777" w:rsidR="00D62E39" w:rsidRDefault="00C81273">
            <w:pPr>
              <w:pStyle w:val="FormulaCell"/>
              <w:jc w:val="right"/>
            </w:pPr>
            <w:r>
              <w:t>(4)</w:t>
            </w:r>
          </w:p>
        </w:tc>
      </w:tr>
    </w:tbl>
    <w:p w14:paraId="76509F2F" w14:textId="77777777" w:rsidR="00D62E39" w:rsidRDefault="00C81273">
      <w:r>
        <w:t xml:space="preserve">Вектор </w:t>
      </w:r>
      <w:r>
        <w:rPr>
          <w:i/>
        </w:rPr>
        <w:t>S</w:t>
      </w:r>
      <w:r>
        <w:t xml:space="preserve"> называется синдромом (опознавателем). Согласно (4) он зависит только от вектора ошибки: нулевой синдром означает, что ошибка не обнаружена, а синдром одиночной ошибки в </w:t>
      </w:r>
      <w:r>
        <w:rPr>
          <w:i/>
        </w:rPr>
        <w:t>i</w:t>
      </w:r>
      <w:r>
        <w:t xml:space="preserve">-м разряде равен </w:t>
      </w:r>
      <w:r>
        <w:rPr>
          <w:i/>
        </w:rPr>
        <w:t>i</w:t>
      </w:r>
      <w:r>
        <w:t xml:space="preserve">-му столбцу </w:t>
      </w:r>
      <w:r>
        <w:rPr>
          <w:i/>
        </w:rPr>
        <w:t>H</w:t>
      </w:r>
      <w:r>
        <w:t>. Поэтому код исправляет одиночные ошибки, если все ст</w:t>
      </w:r>
      <w:r>
        <w:t xml:space="preserve">олбцы </w:t>
      </w:r>
      <w:r>
        <w:rPr>
          <w:i/>
        </w:rPr>
        <w:t>H</w:t>
      </w:r>
      <w:r>
        <w:t xml:space="preserve"> ненулевые и различные. Синдром ошибки в нескольких разрядах равен сумме соответствующих столбцов.</w:t>
      </w:r>
    </w:p>
    <w:p w14:paraId="0DF7D52C" w14:textId="77777777" w:rsidR="00D62E39" w:rsidRDefault="00C81273">
      <w:pPr>
        <w:pStyle w:val="21"/>
      </w:pPr>
      <w:bookmarkStart w:id="14" w:name="_Toc300108"/>
      <w:bookmarkStart w:id="15" w:name="_Toc242802632"/>
      <w:r>
        <w:t>2.3 Оценка числа контрольных разрядов</w:t>
      </w:r>
      <w:bookmarkEnd w:id="14"/>
      <w:bookmarkEnd w:id="15"/>
    </w:p>
    <w:p w14:paraId="77B9BFA4" w14:textId="77777777" w:rsidR="00D62E39" w:rsidRDefault="00C81273">
      <w:r>
        <w:t xml:space="preserve">Чтобы исправлять все ошибки кратности до </w:t>
      </w:r>
      <w:r>
        <w:rPr>
          <w:i/>
        </w:rPr>
        <w:t>s</w:t>
      </w:r>
      <w:r>
        <w:t xml:space="preserve">, каждый вектор такой ошибки, а также отсутствие ошибки, должны иметь </w:t>
      </w:r>
      <w:r>
        <w:t>свой синдром. Отсюда необходимое условие — граница Хэмминга: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D62E39" w14:paraId="6A71C747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BF9DB6F" w14:textId="77777777" w:rsidR="00D62E39" w:rsidRDefault="00D62E39">
            <w:pPr>
              <w:pStyle w:val="FormulaCell"/>
            </w:pPr>
          </w:p>
        </w:tc>
        <w:tc>
          <w:tcPr>
            <w:tcW w:w="7654" w:type="dxa"/>
            <w:vAlign w:val="center"/>
          </w:tcPr>
          <w:p w14:paraId="2B63F7AF" w14:textId="77777777" w:rsidR="00D62E39" w:rsidRDefault="00C81273">
            <w:pPr>
              <w:pStyle w:val="FormulaCell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p>
                <m:r>
                  <w:rPr>
                    <w:rFonts w:ascii="Cambria Math" w:hAnsi="Cambria Math"/>
                  </w:rPr>
                  <m:t>≥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w:rPr>
                        <w:rFonts w:ascii="Cambria Math" w:hAnsi="Cambria Math"/>
                      </w:rPr>
                      <m:t>=0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s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p>
                    </m:sSubSup>
                  </m:e>
                </m:nary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50" w:type="dxa"/>
            <w:vAlign w:val="center"/>
          </w:tcPr>
          <w:p w14:paraId="3521BD8E" w14:textId="77777777" w:rsidR="00D62E39" w:rsidRDefault="00C81273">
            <w:pPr>
              <w:pStyle w:val="FormulaCell"/>
              <w:jc w:val="right"/>
            </w:pPr>
            <w:r>
              <w:t>(5)</w:t>
            </w:r>
          </w:p>
        </w:tc>
      </w:tr>
    </w:tbl>
    <w:p w14:paraId="29F6CEB4" w14:textId="77777777" w:rsidR="00D62E39" w:rsidRDefault="00C81273">
      <w:r>
        <w:t xml:space="preserve">Достаточное условие существования линейного кода с расстоянием </w:t>
      </w:r>
      <w:r>
        <w:rPr>
          <w:i/>
        </w:rPr>
        <w:t>d</w:t>
      </w:r>
      <w:r>
        <w:rPr>
          <w:vertAlign w:val="subscript"/>
        </w:rPr>
        <w:t>0</w:t>
      </w:r>
      <w:r>
        <w:t xml:space="preserve"> даёт граница Варшамова–Гильберта, а для линейных кодов справедлива также граница Грисмера: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D62E39" w14:paraId="5BB12D96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C64960B" w14:textId="77777777" w:rsidR="00D62E39" w:rsidRDefault="00D62E39">
            <w:pPr>
              <w:pStyle w:val="FormulaCell"/>
            </w:pPr>
          </w:p>
        </w:tc>
        <w:tc>
          <w:tcPr>
            <w:tcW w:w="7654" w:type="dxa"/>
            <w:vAlign w:val="center"/>
          </w:tcPr>
          <w:p w14:paraId="39DD2F37" w14:textId="77777777" w:rsidR="00D62E39" w:rsidRDefault="00C81273">
            <w:pPr>
              <w:pStyle w:val="FormulaCell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p>
                <m:r>
                  <w:rPr>
                    <w:rFonts w:ascii="Cambria Math" w:hAnsi="Cambria Math"/>
                  </w:rPr>
                  <m:t>&gt;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w:rPr>
                        <w:rFonts w:ascii="Cambria Math" w:hAnsi="Cambria Math"/>
                      </w:rPr>
                      <m:t>=0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-2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p>
                    </m:sSubSup>
                  </m:e>
                </m:nary>
                <m:r>
                  <w:rPr>
                    <w:rFonts w:ascii="Cambria Math" w:hAnsi="Cambria Math"/>
                  </w:rPr>
                  <m:t xml:space="preserve">,   </m:t>
                </m:r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</w:rPr>
                  <m:t>≥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w:rPr>
                        <w:rFonts w:ascii="Cambria Math" w:hAnsi="Cambria Math"/>
                      </w:rPr>
                      <m:t>=0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w:rPr>
                        <w:rFonts w:ascii="Cambria Math" w:hAnsi="Cambria Math"/>
                      </w:rPr>
                      <m:t>-1</m:t>
                    </m:r>
                  </m:sup>
                  <m:e>
                    <m:d>
                      <m:dPr>
                        <m:begChr m:val="⌈"/>
                        <m:endChr m:val="⌉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sub>
                            </m:sSub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50" w:type="dxa"/>
            <w:vAlign w:val="center"/>
          </w:tcPr>
          <w:p w14:paraId="75691756" w14:textId="77777777" w:rsidR="00D62E39" w:rsidRDefault="00C81273">
            <w:pPr>
              <w:pStyle w:val="FormulaCell"/>
              <w:jc w:val="right"/>
            </w:pPr>
            <w:r>
              <w:t>(6)</w:t>
            </w:r>
          </w:p>
        </w:tc>
      </w:tr>
    </w:tbl>
    <w:p w14:paraId="372EAA56" w14:textId="77777777" w:rsidR="00D62E39" w:rsidRDefault="00C81273">
      <w:pPr>
        <w:pStyle w:val="21"/>
      </w:pPr>
      <w:bookmarkStart w:id="16" w:name="_Toc300109"/>
      <w:bookmarkStart w:id="17" w:name="_Toc242802633"/>
      <w:r>
        <w:t>2.4 Циклические коды</w:t>
      </w:r>
      <w:bookmarkEnd w:id="16"/>
      <w:bookmarkEnd w:id="17"/>
    </w:p>
    <w:p w14:paraId="14496CBA" w14:textId="77777777" w:rsidR="00D62E39" w:rsidRDefault="00C81273">
      <w:r>
        <w:t xml:space="preserve">Кодовую комбинацию из </w:t>
      </w:r>
      <w:r>
        <w:rPr>
          <w:i/>
        </w:rPr>
        <w:t>n</w:t>
      </w:r>
      <w:r>
        <w:t xml:space="preserve"> разрядов записывают многочленом степени не выше </w:t>
      </w:r>
      <w:r>
        <w:rPr>
          <w:i/>
        </w:rPr>
        <w:t>n</w:t>
      </w:r>
      <w:r>
        <w:t xml:space="preserve"> − 1, коэффициенты которого — разряды комбинации (старшая степень слева): например, 100101 = </w:t>
      </w:r>
      <w:r>
        <w:rPr>
          <w:i/>
        </w:rPr>
        <w:t>x</w:t>
      </w:r>
      <w:r>
        <w:rPr>
          <w:vertAlign w:val="superscript"/>
        </w:rPr>
        <w:t>5</w:t>
      </w:r>
      <w:r>
        <w:t xml:space="preserve"> + </w:t>
      </w:r>
      <w:r>
        <w:rPr>
          <w:i/>
        </w:rPr>
        <w:t>x</w:t>
      </w:r>
      <w:r>
        <w:rPr>
          <w:vertAlign w:val="superscript"/>
        </w:rPr>
        <w:t>2</w:t>
      </w:r>
      <w:r>
        <w:t xml:space="preserve"> + 1. Коэффициенты складываются по модулю 2, поэтому деление многочленов выполняется «столбиком» с помощью сдвигов и сложения по модулю 2. Циклический сдвиг</w:t>
      </w:r>
      <w:r>
        <w:t xml:space="preserve"> комбинации влево соответствует умножению на </w:t>
      </w:r>
      <w:r>
        <w:rPr>
          <w:i/>
        </w:rPr>
        <w:t>x</w:t>
      </w:r>
      <w:r>
        <w:t xml:space="preserve"> по модулю </w:t>
      </w:r>
      <w:r>
        <w:rPr>
          <w:i/>
        </w:rPr>
        <w:t>x</w:t>
      </w:r>
      <w:r>
        <w:rPr>
          <w:i/>
          <w:vertAlign w:val="superscript"/>
        </w:rPr>
        <w:t>n</w:t>
      </w:r>
      <w:r>
        <w:t xml:space="preserve"> + 1.</w:t>
      </w:r>
    </w:p>
    <w:p w14:paraId="5FDCD9FC" w14:textId="77777777" w:rsidR="00D62E39" w:rsidRDefault="00C81273">
      <w:r>
        <w:t>Циклическим называется линейный код, в котором циклический сдвиг разрешённой комбинации также является разрешённой комбинацией. Все комбинации циклического кода делятся без остатка на образую</w:t>
      </w:r>
      <w:r>
        <w:t xml:space="preserve">щий многочлен </w:t>
      </w:r>
      <w:r>
        <w:rPr>
          <w:i/>
        </w:rPr>
        <w:t>K</w:t>
      </w:r>
      <w:r>
        <w:t>(</w:t>
      </w:r>
      <w:r>
        <w:rPr>
          <w:i/>
        </w:rPr>
        <w:t>x</w:t>
      </w:r>
      <w:r>
        <w:t xml:space="preserve">) степени </w:t>
      </w:r>
      <w:r>
        <w:rPr>
          <w:i/>
        </w:rPr>
        <w:t>r</w:t>
      </w:r>
      <w:r>
        <w:t xml:space="preserve">, который является делителем </w:t>
      </w:r>
      <w:r>
        <w:rPr>
          <w:i/>
        </w:rPr>
        <w:t>x</w:t>
      </w:r>
      <w:r>
        <w:rPr>
          <w:i/>
          <w:vertAlign w:val="superscript"/>
        </w:rPr>
        <w:t>n</w:t>
      </w:r>
      <w:r>
        <w:t xml:space="preserve"> + 1. Образующий многочлен выбирают по таблицам неприводимых многочленов; число его ненулевых членов должно быть не меньше </w:t>
      </w:r>
      <w:r>
        <w:rPr>
          <w:i/>
        </w:rPr>
        <w:t>d</w:t>
      </w:r>
      <w:r>
        <w:rPr>
          <w:vertAlign w:val="subscript"/>
        </w:rPr>
        <w:t>0</w:t>
      </w:r>
      <w:r>
        <w:t xml:space="preserve">. Периодом многочлена называют наименьшее </w:t>
      </w:r>
      <w:r>
        <w:rPr>
          <w:i/>
        </w:rPr>
        <w:t>e</w:t>
      </w:r>
      <w:r>
        <w:t xml:space="preserve">, при котором </w:t>
      </w:r>
      <w:r>
        <w:rPr>
          <w:i/>
        </w:rPr>
        <w:t>K</w:t>
      </w:r>
      <w:r>
        <w:t>(</w:t>
      </w:r>
      <w:r>
        <w:rPr>
          <w:i/>
        </w:rPr>
        <w:t>x</w:t>
      </w:r>
      <w:r>
        <w:t xml:space="preserve">) делит </w:t>
      </w:r>
      <w:r>
        <w:rPr>
          <w:i/>
        </w:rPr>
        <w:t>x</w:t>
      </w:r>
      <w:r>
        <w:rPr>
          <w:i/>
          <w:vertAlign w:val="superscript"/>
        </w:rPr>
        <w:t>e</w:t>
      </w:r>
      <w:r>
        <w:t xml:space="preserve"> +</w:t>
      </w:r>
      <w:r>
        <w:t xml:space="preserve"> 1. Если длина кода меньше периода, код называют укороченным: его комбинации совпадают с комбинациями циклического кода длины </w:t>
      </w:r>
      <w:r>
        <w:rPr>
          <w:i/>
        </w:rPr>
        <w:t>e</w:t>
      </w:r>
      <w:r>
        <w:t>, у которых старшие разряды равны нулю.</w:t>
      </w:r>
    </w:p>
    <w:p w14:paraId="36A37E27" w14:textId="77777777" w:rsidR="00D62E39" w:rsidRDefault="00C81273">
      <w:r>
        <w:t xml:space="preserve">Систематическое кодирование выполняется так: информационный многочлен </w:t>
      </w:r>
      <w:r>
        <w:rPr>
          <w:i/>
        </w:rPr>
        <w:t>G</w:t>
      </w:r>
      <w:r>
        <w:t>(</w:t>
      </w:r>
      <w:r>
        <w:rPr>
          <w:i/>
        </w:rPr>
        <w:t>x</w:t>
      </w:r>
      <w:r>
        <w:t xml:space="preserve">) умножается на </w:t>
      </w:r>
      <w:r>
        <w:rPr>
          <w:i/>
        </w:rPr>
        <w:t>x</w:t>
      </w:r>
      <w:r>
        <w:rPr>
          <w:i/>
          <w:vertAlign w:val="superscript"/>
        </w:rPr>
        <w:t>r</w:t>
      </w:r>
      <w:r>
        <w:t xml:space="preserve"> (приписываются </w:t>
      </w:r>
      <w:r>
        <w:rPr>
          <w:i/>
        </w:rPr>
        <w:t>r</w:t>
      </w:r>
      <w:r>
        <w:t xml:space="preserve"> нулей), делится на </w:t>
      </w:r>
      <w:r>
        <w:rPr>
          <w:i/>
        </w:rPr>
        <w:t>K</w:t>
      </w:r>
      <w:r>
        <w:t>(</w:t>
      </w:r>
      <w:r>
        <w:rPr>
          <w:i/>
        </w:rPr>
        <w:t>x</w:t>
      </w:r>
      <w:r>
        <w:t xml:space="preserve">), и остаток </w:t>
      </w:r>
      <w:r>
        <w:rPr>
          <w:i/>
        </w:rPr>
        <w:t>R</w:t>
      </w:r>
      <w:r>
        <w:t>(</w:t>
      </w:r>
      <w:r>
        <w:rPr>
          <w:i/>
        </w:rPr>
        <w:t>x</w:t>
      </w:r>
      <w:r>
        <w:t>) записывается в контрольные разряды: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D62E39" w14:paraId="554E9B74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92B5D55" w14:textId="77777777" w:rsidR="00D62E39" w:rsidRDefault="00D62E39">
            <w:pPr>
              <w:pStyle w:val="FormulaCell"/>
            </w:pPr>
          </w:p>
        </w:tc>
        <w:tc>
          <w:tcPr>
            <w:tcW w:w="7654" w:type="dxa"/>
            <w:vAlign w:val="center"/>
          </w:tcPr>
          <w:p w14:paraId="4FA86470" w14:textId="77777777" w:rsidR="00D62E39" w:rsidRDefault="00C81273">
            <w:pPr>
              <w:pStyle w:val="FormulaCell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·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R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 xml:space="preserve">,   </m:t>
                </m:r>
                <m:r>
                  <w:rPr>
                    <w:rFonts w:ascii="Cambria Math" w:hAnsi="Cambria Math"/>
                  </w:rPr>
                  <m:t>R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·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mod </m:t>
                </m:r>
                <m:r>
                  <w:rPr>
                    <w:rFonts w:ascii="Cambria Math" w:hAnsi="Cambria Math"/>
                  </w:rPr>
                  <m:t>K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50" w:type="dxa"/>
            <w:vAlign w:val="center"/>
          </w:tcPr>
          <w:p w14:paraId="0A21FF5F" w14:textId="77777777" w:rsidR="00D62E39" w:rsidRDefault="00C81273">
            <w:pPr>
              <w:pStyle w:val="FormulaCell"/>
              <w:jc w:val="right"/>
            </w:pPr>
            <w:r>
              <w:t>(7)</w:t>
            </w:r>
          </w:p>
        </w:tc>
      </w:tr>
    </w:tbl>
    <w:p w14:paraId="43AE96F8" w14:textId="77777777" w:rsidR="00D62E39" w:rsidRDefault="00C81273">
      <w:r>
        <w:lastRenderedPageBreak/>
        <w:t xml:space="preserve">Так как </w:t>
      </w:r>
      <w:r>
        <w:rPr>
          <w:i/>
        </w:rPr>
        <w:t>G</w:t>
      </w:r>
      <w:r>
        <w:t>(</w:t>
      </w:r>
      <w:r>
        <w:rPr>
          <w:i/>
        </w:rPr>
        <w:t>x</w:t>
      </w:r>
      <w:r>
        <w:t>)·</w:t>
      </w:r>
      <w:r>
        <w:rPr>
          <w:i/>
        </w:rPr>
        <w:t>x</w:t>
      </w:r>
      <w:r>
        <w:rPr>
          <w:i/>
          <w:vertAlign w:val="superscript"/>
        </w:rPr>
        <w:t>r</w:t>
      </w:r>
      <w:r>
        <w:t xml:space="preserve"> = </w:t>
      </w:r>
      <w:r>
        <w:rPr>
          <w:i/>
        </w:rPr>
        <w:t>Q</w:t>
      </w:r>
      <w:r>
        <w:t>(</w:t>
      </w:r>
      <w:r>
        <w:rPr>
          <w:i/>
        </w:rPr>
        <w:t>x</w:t>
      </w:r>
      <w:r>
        <w:t>)·</w:t>
      </w:r>
      <w:r>
        <w:rPr>
          <w:i/>
        </w:rPr>
        <w:t>K</w:t>
      </w:r>
      <w:r>
        <w:t>(</w:t>
      </w:r>
      <w:r>
        <w:rPr>
          <w:i/>
        </w:rPr>
        <w:t>x</w:t>
      </w:r>
      <w:r>
        <w:t xml:space="preserve">) + </w:t>
      </w:r>
      <w:r>
        <w:rPr>
          <w:i/>
        </w:rPr>
        <w:t>R</w:t>
      </w:r>
      <w:r>
        <w:t>(</w:t>
      </w:r>
      <w:r>
        <w:rPr>
          <w:i/>
        </w:rPr>
        <w:t>x</w:t>
      </w:r>
      <w:r>
        <w:t xml:space="preserve">), а сложение и вычитание по модулю 2 совпадают, многочлен 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 xml:space="preserve">) делится на </w:t>
      </w:r>
      <w:r>
        <w:rPr>
          <w:i/>
        </w:rPr>
        <w:t>K</w:t>
      </w:r>
      <w:r>
        <w:t>(</w:t>
      </w:r>
      <w:r>
        <w:rPr>
          <w:i/>
        </w:rPr>
        <w:t>x</w:t>
      </w:r>
      <w:r>
        <w:t xml:space="preserve">) без остатка. Образующая матрица строится либо дописыванием справа от единичной матрицы остатков от деления «единицы с нулями» на </w:t>
      </w:r>
      <w:r>
        <w:rPr>
          <w:i/>
        </w:rPr>
        <w:t>K</w:t>
      </w:r>
      <w:r>
        <w:t>(</w:t>
      </w:r>
      <w:r>
        <w:rPr>
          <w:i/>
        </w:rPr>
        <w:t>x</w:t>
      </w:r>
      <w:r>
        <w:t>), либо умножением строк единичной матрицы н</w:t>
      </w:r>
      <w:r>
        <w:t>а образующий многочлен.</w:t>
      </w:r>
    </w:p>
    <w:p w14:paraId="1BE27C2A" w14:textId="77777777" w:rsidR="00D62E39" w:rsidRDefault="00C81273">
      <w:r>
        <w:t xml:space="preserve">Обнаружение ошибок производится по остатку от деления принятой комбинации на </w:t>
      </w:r>
      <w:r>
        <w:rPr>
          <w:i/>
        </w:rPr>
        <w:t>K</w:t>
      </w:r>
      <w:r>
        <w:t>(</w:t>
      </w:r>
      <w:r>
        <w:rPr>
          <w:i/>
        </w:rPr>
        <w:t>x</w:t>
      </w:r>
      <w:r>
        <w:t xml:space="preserve">): нулевой остаток означает отсутствие обнаруженных ошибок. Остаток зависит только от многочлена ошибки </w:t>
      </w:r>
      <w:r>
        <w:rPr>
          <w:i/>
        </w:rPr>
        <w:t>E</w:t>
      </w:r>
      <w:r>
        <w:t>(</w:t>
      </w:r>
      <w:r>
        <w:rPr>
          <w:i/>
        </w:rPr>
        <w:t>x</w:t>
      </w:r>
      <w:r>
        <w:t xml:space="preserve">); одиночной ошибке в </w:t>
      </w:r>
      <w:r>
        <w:rPr>
          <w:i/>
        </w:rPr>
        <w:t>i</w:t>
      </w:r>
      <w:r>
        <w:t>-м разряде соответству</w:t>
      </w:r>
      <w:r>
        <w:t>ют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D62E39" w14:paraId="2586C468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5AC22974" w14:textId="77777777" w:rsidR="00D62E39" w:rsidRDefault="00D62E39">
            <w:pPr>
              <w:pStyle w:val="FormulaCell"/>
            </w:pPr>
          </w:p>
        </w:tc>
        <w:tc>
          <w:tcPr>
            <w:tcW w:w="7654" w:type="dxa"/>
            <w:vAlign w:val="center"/>
          </w:tcPr>
          <w:p w14:paraId="65BD2AF1" w14:textId="77777777" w:rsidR="00D62E39" w:rsidRDefault="00C81273">
            <w:pPr>
              <w:pStyle w:val="FormulaCell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E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, 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mod </m:t>
                </m:r>
                <m:r>
                  <w:rPr>
                    <w:rFonts w:ascii="Cambria Math" w:hAnsi="Cambria Math"/>
                  </w:rPr>
                  <m:t>K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50" w:type="dxa"/>
            <w:vAlign w:val="center"/>
          </w:tcPr>
          <w:p w14:paraId="25255DA8" w14:textId="77777777" w:rsidR="00D62E39" w:rsidRDefault="00C81273">
            <w:pPr>
              <w:pStyle w:val="FormulaCell"/>
              <w:jc w:val="right"/>
            </w:pPr>
            <w:r>
              <w:t>(8)</w:t>
            </w:r>
          </w:p>
        </w:tc>
      </w:tr>
    </w:tbl>
    <w:p w14:paraId="3E29A379" w14:textId="77777777" w:rsidR="00D62E39" w:rsidRDefault="00C81273">
      <w:r>
        <w:t xml:space="preserve">Если </w:t>
      </w:r>
      <w:r>
        <w:rPr>
          <w:i/>
        </w:rPr>
        <w:t>n</w:t>
      </w:r>
      <w:r>
        <w:t xml:space="preserve"> не превышает периода </w:t>
      </w:r>
      <w:r>
        <w:rPr>
          <w:i/>
        </w:rPr>
        <w:t>K</w:t>
      </w:r>
      <w:r>
        <w:t>(</w:t>
      </w:r>
      <w:r>
        <w:rPr>
          <w:i/>
        </w:rPr>
        <w:t>x</w:t>
      </w:r>
      <w:r>
        <w:t xml:space="preserve">), все остатки (8) различны и ненулевые, и одиночная ошибка однозначно находится по остатку. Методические указания описывают также исправление циклическими сдвигами: комбинацию </w:t>
      </w:r>
      <w:r>
        <w:t xml:space="preserve">сдвигают влево до тех пор, пока вес остатка не станет не больше числа исправляемых ошибок </w:t>
      </w:r>
      <w:r>
        <w:rPr>
          <w:i/>
        </w:rPr>
        <w:t>s</w:t>
      </w:r>
      <w:r>
        <w:t>; затем сдвинутую комбинацию складывают с остатком и сдвигают вправо на то же число разрядов.</w:t>
      </w:r>
    </w:p>
    <w:p w14:paraId="5E711CB1" w14:textId="77777777" w:rsidR="00D62E39" w:rsidRDefault="00C81273">
      <w:pPr>
        <w:pStyle w:val="21"/>
      </w:pPr>
      <w:bookmarkStart w:id="18" w:name="_Toc300110"/>
      <w:bookmarkStart w:id="19" w:name="_Toc242802634"/>
      <w:r>
        <w:t>2.5 Канал с помехами</w:t>
      </w:r>
      <w:bookmarkEnd w:id="18"/>
      <w:bookmarkEnd w:id="19"/>
    </w:p>
    <w:p w14:paraId="346693EF" w14:textId="77777777" w:rsidR="00D62E39" w:rsidRDefault="00C81273">
      <w:r>
        <w:t xml:space="preserve">В двоичном симметричном канале каждый бит искажается независимо с вероятностью </w:t>
      </w:r>
      <w:r>
        <w:rPr>
          <w:i/>
        </w:rPr>
        <w:t>p</w:t>
      </w:r>
      <w:r>
        <w:t xml:space="preserve">. Вероятность ровно </w:t>
      </w:r>
      <w:r>
        <w:rPr>
          <w:i/>
        </w:rPr>
        <w:t>i</w:t>
      </w:r>
      <w:r>
        <w:t xml:space="preserve"> ошибок в блоке из </w:t>
      </w:r>
      <w:r>
        <w:rPr>
          <w:i/>
        </w:rPr>
        <w:t>n</w:t>
      </w:r>
      <w:r>
        <w:t xml:space="preserve"> бит определяется формулой Бернулли, а код, исправляющий </w:t>
      </w:r>
      <w:r>
        <w:rPr>
          <w:i/>
        </w:rPr>
        <w:t>s</w:t>
      </w:r>
      <w:r>
        <w:t xml:space="preserve"> ошибок, не исправит блок, если ошибок больше </w:t>
      </w:r>
      <w:r>
        <w:rPr>
          <w:i/>
        </w:rPr>
        <w:t>s</w:t>
      </w:r>
      <w: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D62E39" w14:paraId="5246B277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5E46054C" w14:textId="77777777" w:rsidR="00D62E39" w:rsidRDefault="00D62E39">
            <w:pPr>
              <w:pStyle w:val="FormulaCell"/>
            </w:pPr>
          </w:p>
        </w:tc>
        <w:tc>
          <w:tcPr>
            <w:tcW w:w="7654" w:type="dxa"/>
            <w:vAlign w:val="center"/>
          </w:tcPr>
          <w:p w14:paraId="3F462DC5" w14:textId="77777777" w:rsidR="00D62E39" w:rsidRDefault="00C81273">
            <w:pPr>
              <w:pStyle w:val="FormulaCell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b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,  </m:t>
                </m:r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ош</m:t>
                    </m:r>
                  </m:sub>
                </m:sSub>
                <m:r>
                  <w:rPr>
                    <w:rFonts w:ascii="Cambria Math" w:hAnsi="Cambria Math"/>
                  </w:rPr>
                  <m:t>=1-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w:rPr>
                        <w:rFonts w:ascii="Cambria Math" w:hAnsi="Cambria Math"/>
                      </w:rPr>
                      <m:t>=0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s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p>
                    </m:sSub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1-</m:t>
                            </m:r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50" w:type="dxa"/>
            <w:vAlign w:val="center"/>
          </w:tcPr>
          <w:p w14:paraId="0256AD65" w14:textId="77777777" w:rsidR="00D62E39" w:rsidRDefault="00C81273">
            <w:pPr>
              <w:pStyle w:val="FormulaCell"/>
              <w:jc w:val="right"/>
            </w:pPr>
            <w:r>
              <w:t>(9)</w:t>
            </w:r>
          </w:p>
        </w:tc>
      </w:tr>
    </w:tbl>
    <w:p w14:paraId="7D39509A" w14:textId="77777777" w:rsidR="00D62E39" w:rsidRDefault="00C81273">
      <w:pPr>
        <w:pStyle w:val="1"/>
      </w:pPr>
      <w:bookmarkStart w:id="20" w:name="_Toc300111"/>
      <w:bookmarkStart w:id="21" w:name="_Toc242802635"/>
      <w:r>
        <w:lastRenderedPageBreak/>
        <w:t>3 Описание программы</w:t>
      </w:r>
      <w:bookmarkEnd w:id="20"/>
      <w:bookmarkEnd w:id="21"/>
    </w:p>
    <w:p w14:paraId="1AD61ED5" w14:textId="77777777" w:rsidR="00D62E39" w:rsidRDefault="00C81273">
      <w:pPr>
        <w:pStyle w:val="21"/>
      </w:pPr>
      <w:bookmarkStart w:id="22" w:name="_Toc300112"/>
      <w:bookmarkStart w:id="23" w:name="_Toc242802636"/>
      <w:r>
        <w:t>3.1 Структура программы</w:t>
      </w:r>
      <w:bookmarkEnd w:id="22"/>
      <w:bookmarkEnd w:id="23"/>
    </w:p>
    <w:p w14:paraId="236980A9" w14:textId="77777777" w:rsidR="00D62E39" w:rsidRDefault="00C81273">
      <w:r>
        <w:t>Программа написана на языке Python 3 (проверена на версии 3.12) и не использует сторонних библиотек: графический интерфейс построен на модуле tkinter из стандартной поставки Python. Алгоритмы вынесены в пакет coding, интерфейсы — в отдельные модули. Состав</w:t>
      </w:r>
      <w:r>
        <w:t xml:space="preserve"> программы приведён в таблице 2.</w:t>
      </w:r>
    </w:p>
    <w:p w14:paraId="21799E7A" w14:textId="77777777" w:rsidR="00D62E39" w:rsidRDefault="00C81273">
      <w:pPr>
        <w:pStyle w:val="TableCaption"/>
      </w:pPr>
      <w:r>
        <w:t>Таблица 2 – Состав программы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406"/>
      </w:tblGrid>
      <w:tr w:rsidR="00D62E39" w14:paraId="1B9EC5D4" w14:textId="77777777">
        <w:trPr>
          <w:cantSplit/>
          <w:tblHeader/>
          <w:jc w:val="center"/>
        </w:trPr>
        <w:tc>
          <w:tcPr>
            <w:tcW w:w="2948" w:type="dxa"/>
          </w:tcPr>
          <w:p w14:paraId="51C161F2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Модуль</w:t>
            </w:r>
          </w:p>
        </w:tc>
        <w:tc>
          <w:tcPr>
            <w:tcW w:w="6406" w:type="dxa"/>
          </w:tcPr>
          <w:p w14:paraId="02D76087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Назначение</w:t>
            </w:r>
          </w:p>
        </w:tc>
      </w:tr>
      <w:tr w:rsidR="00D62E39" w14:paraId="6A1C4CF9" w14:textId="77777777">
        <w:trPr>
          <w:cantSplit/>
          <w:jc w:val="center"/>
        </w:trPr>
        <w:tc>
          <w:tcPr>
            <w:tcW w:w="2948" w:type="dxa"/>
          </w:tcPr>
          <w:p w14:paraId="351824FE" w14:textId="77777777" w:rsidR="00D62E39" w:rsidRDefault="00C81273">
            <w:pPr>
              <w:pStyle w:val="TableText"/>
              <w:keepNext/>
            </w:pPr>
            <w:r>
              <w:rPr>
                <w:sz w:val="23"/>
                <w:szCs w:val="23"/>
              </w:rPr>
              <w:t>coding/gf2.py</w:t>
            </w:r>
          </w:p>
        </w:tc>
        <w:tc>
          <w:tcPr>
            <w:tcW w:w="6406" w:type="dxa"/>
          </w:tcPr>
          <w:p w14:paraId="7A4FFFFC" w14:textId="77777777" w:rsidR="00D62E39" w:rsidRDefault="00C81273">
            <w:pPr>
              <w:pStyle w:val="TableText"/>
              <w:keepNext/>
            </w:pPr>
            <w:r>
              <w:rPr>
                <w:sz w:val="23"/>
                <w:szCs w:val="23"/>
              </w:rPr>
              <w:t>арифметика по модулю 2: сложение векторов, вес и расстояние Хэмминга, умножение и обращение матриц, перебор векторов ошибок</w:t>
            </w:r>
          </w:p>
        </w:tc>
      </w:tr>
      <w:tr w:rsidR="00D62E39" w14:paraId="48FBE17D" w14:textId="77777777">
        <w:trPr>
          <w:cantSplit/>
          <w:jc w:val="center"/>
        </w:trPr>
        <w:tc>
          <w:tcPr>
            <w:tcW w:w="2948" w:type="dxa"/>
          </w:tcPr>
          <w:p w14:paraId="5AC1D1FC" w14:textId="77777777" w:rsidR="00D62E39" w:rsidRDefault="00C81273">
            <w:pPr>
              <w:pStyle w:val="TableText"/>
              <w:keepNext/>
            </w:pPr>
            <w:r>
              <w:rPr>
                <w:sz w:val="23"/>
                <w:szCs w:val="23"/>
              </w:rPr>
              <w:t>coding/group_code.py</w:t>
            </w:r>
          </w:p>
        </w:tc>
        <w:tc>
          <w:tcPr>
            <w:tcW w:w="6406" w:type="dxa"/>
          </w:tcPr>
          <w:p w14:paraId="58A18F1B" w14:textId="77777777" w:rsidR="00D62E39" w:rsidRDefault="00C81273">
            <w:pPr>
              <w:pStyle w:val="TableText"/>
              <w:keepNext/>
            </w:pPr>
            <w:r>
              <w:rPr>
                <w:sz w:val="23"/>
                <w:szCs w:val="23"/>
              </w:rPr>
              <w:t>групповой код: матрицы G и H, контрольные соотношения, кодирование, синдром, кодовое расстояние, таблица опозн</w:t>
            </w:r>
            <w:r>
              <w:rPr>
                <w:sz w:val="23"/>
                <w:szCs w:val="23"/>
              </w:rPr>
              <w:t>авателей, синдромное декодирование</w:t>
            </w:r>
          </w:p>
        </w:tc>
      </w:tr>
      <w:tr w:rsidR="00D62E39" w14:paraId="62591EC5" w14:textId="77777777">
        <w:trPr>
          <w:cantSplit/>
          <w:jc w:val="center"/>
        </w:trPr>
        <w:tc>
          <w:tcPr>
            <w:tcW w:w="2948" w:type="dxa"/>
          </w:tcPr>
          <w:p w14:paraId="02065AB8" w14:textId="77777777" w:rsidR="00D62E39" w:rsidRDefault="00C81273">
            <w:pPr>
              <w:pStyle w:val="TableText"/>
              <w:keepNext/>
            </w:pPr>
            <w:r>
              <w:rPr>
                <w:sz w:val="23"/>
                <w:szCs w:val="23"/>
              </w:rPr>
              <w:t>coding/polynomials.py</w:t>
            </w:r>
          </w:p>
        </w:tc>
        <w:tc>
          <w:tcPr>
            <w:tcW w:w="6406" w:type="dxa"/>
          </w:tcPr>
          <w:p w14:paraId="48D3044F" w14:textId="77777777" w:rsidR="00D62E39" w:rsidRDefault="00C81273">
            <w:pPr>
              <w:pStyle w:val="TableText"/>
              <w:keepNext/>
            </w:pPr>
            <w:r>
              <w:rPr>
                <w:sz w:val="23"/>
                <w:szCs w:val="23"/>
              </w:rPr>
              <w:t>двоичные многочлены: умножение, деление с остатком и «столбиком», неприводимость, разложение на множители, период</w:t>
            </w:r>
          </w:p>
        </w:tc>
      </w:tr>
      <w:tr w:rsidR="00D62E39" w14:paraId="3CB19F1E" w14:textId="77777777">
        <w:trPr>
          <w:cantSplit/>
          <w:jc w:val="center"/>
        </w:trPr>
        <w:tc>
          <w:tcPr>
            <w:tcW w:w="2948" w:type="dxa"/>
          </w:tcPr>
          <w:p w14:paraId="0FFE54C5" w14:textId="77777777" w:rsidR="00D62E39" w:rsidRDefault="00C81273">
            <w:pPr>
              <w:pStyle w:val="TableText"/>
              <w:keepNext/>
            </w:pPr>
            <w:r>
              <w:rPr>
                <w:sz w:val="23"/>
                <w:szCs w:val="23"/>
              </w:rPr>
              <w:t>coding/cyclic_code.py</w:t>
            </w:r>
          </w:p>
        </w:tc>
        <w:tc>
          <w:tcPr>
            <w:tcW w:w="6406" w:type="dxa"/>
          </w:tcPr>
          <w:p w14:paraId="2B06BDF1" w14:textId="77777777" w:rsidR="00D62E39" w:rsidRDefault="00C81273">
            <w:pPr>
              <w:pStyle w:val="TableText"/>
              <w:keepNext/>
            </w:pPr>
            <w:r>
              <w:rPr>
                <w:sz w:val="23"/>
                <w:szCs w:val="23"/>
              </w:rPr>
              <w:t xml:space="preserve">циклический код: систематическое кодирование, две образующие </w:t>
            </w:r>
            <w:r>
              <w:rPr>
                <w:sz w:val="23"/>
                <w:szCs w:val="23"/>
              </w:rPr>
              <w:t>матрицы, остатки одиночных ошибок, декодирование, исправление циклическими сдвигами</w:t>
            </w:r>
          </w:p>
        </w:tc>
      </w:tr>
      <w:tr w:rsidR="00D62E39" w14:paraId="754E2A1A" w14:textId="77777777">
        <w:trPr>
          <w:cantSplit/>
          <w:jc w:val="center"/>
        </w:trPr>
        <w:tc>
          <w:tcPr>
            <w:tcW w:w="2948" w:type="dxa"/>
          </w:tcPr>
          <w:p w14:paraId="05321034" w14:textId="77777777" w:rsidR="00D62E39" w:rsidRDefault="00C81273">
            <w:pPr>
              <w:pStyle w:val="TableText"/>
              <w:keepNext/>
            </w:pPr>
            <w:r>
              <w:rPr>
                <w:sz w:val="23"/>
                <w:szCs w:val="23"/>
              </w:rPr>
              <w:t>coding/design.py</w:t>
            </w:r>
          </w:p>
        </w:tc>
        <w:tc>
          <w:tcPr>
            <w:tcW w:w="6406" w:type="dxa"/>
          </w:tcPr>
          <w:p w14:paraId="6CA4473F" w14:textId="77777777" w:rsidR="00D62E39" w:rsidRDefault="00C81273">
            <w:pPr>
              <w:pStyle w:val="TableText"/>
              <w:keepNext/>
            </w:pPr>
            <w:r>
              <w:rPr>
                <w:sz w:val="23"/>
                <w:szCs w:val="23"/>
              </w:rPr>
              <w:t>задание №2: оценка числа контрольных разрядов по границам, подбор проверочной матрицы перебором с возвратом</w:t>
            </w:r>
          </w:p>
        </w:tc>
      </w:tr>
      <w:tr w:rsidR="00D62E39" w14:paraId="31597926" w14:textId="77777777">
        <w:trPr>
          <w:cantSplit/>
          <w:jc w:val="center"/>
        </w:trPr>
        <w:tc>
          <w:tcPr>
            <w:tcW w:w="2948" w:type="dxa"/>
          </w:tcPr>
          <w:p w14:paraId="52B22F24" w14:textId="77777777" w:rsidR="00D62E39" w:rsidRDefault="00C81273">
            <w:pPr>
              <w:pStyle w:val="TableText"/>
              <w:keepNext/>
            </w:pPr>
            <w:r>
              <w:rPr>
                <w:sz w:val="23"/>
                <w:szCs w:val="23"/>
              </w:rPr>
              <w:t>coding/channel.py</w:t>
            </w:r>
          </w:p>
        </w:tc>
        <w:tc>
          <w:tcPr>
            <w:tcW w:w="6406" w:type="dxa"/>
          </w:tcPr>
          <w:p w14:paraId="18C7501F" w14:textId="77777777" w:rsidR="00D62E39" w:rsidRDefault="00C81273">
            <w:pPr>
              <w:pStyle w:val="TableText"/>
              <w:keepNext/>
            </w:pPr>
            <w:r>
              <w:rPr>
                <w:sz w:val="23"/>
                <w:szCs w:val="23"/>
              </w:rPr>
              <w:t>двоичный симметричный канал</w:t>
            </w:r>
            <w:r>
              <w:rPr>
                <w:sz w:val="23"/>
                <w:szCs w:val="23"/>
              </w:rPr>
              <w:t>, передача текста, статистический эксперимент</w:t>
            </w:r>
          </w:p>
        </w:tc>
      </w:tr>
      <w:tr w:rsidR="00D62E39" w14:paraId="28CF8BB3" w14:textId="77777777">
        <w:trPr>
          <w:cantSplit/>
          <w:jc w:val="center"/>
        </w:trPr>
        <w:tc>
          <w:tcPr>
            <w:tcW w:w="2948" w:type="dxa"/>
          </w:tcPr>
          <w:p w14:paraId="50897002" w14:textId="77777777" w:rsidR="00D62E39" w:rsidRDefault="00C81273">
            <w:pPr>
              <w:pStyle w:val="TableText"/>
              <w:keepNext/>
            </w:pPr>
            <w:r>
              <w:rPr>
                <w:sz w:val="23"/>
                <w:szCs w:val="23"/>
              </w:rPr>
              <w:t>coding/variants.py</w:t>
            </w:r>
          </w:p>
        </w:tc>
        <w:tc>
          <w:tcPr>
            <w:tcW w:w="6406" w:type="dxa"/>
          </w:tcPr>
          <w:p w14:paraId="439AE853" w14:textId="77777777" w:rsidR="00D62E39" w:rsidRDefault="00C81273">
            <w:pPr>
              <w:pStyle w:val="TableText"/>
              <w:keepNext/>
            </w:pPr>
            <w:r>
              <w:rPr>
                <w:sz w:val="23"/>
                <w:szCs w:val="23"/>
              </w:rPr>
              <w:t>исходные данные таблиц 2.1, 2.2, 2.3 методических указаний</w:t>
            </w:r>
          </w:p>
        </w:tc>
      </w:tr>
      <w:tr w:rsidR="00D62E39" w14:paraId="73993487" w14:textId="77777777">
        <w:trPr>
          <w:cantSplit/>
          <w:jc w:val="center"/>
        </w:trPr>
        <w:tc>
          <w:tcPr>
            <w:tcW w:w="2948" w:type="dxa"/>
          </w:tcPr>
          <w:p w14:paraId="3D2F19CF" w14:textId="77777777" w:rsidR="00D62E39" w:rsidRDefault="00C81273">
            <w:pPr>
              <w:pStyle w:val="TableText"/>
              <w:keepNext/>
            </w:pPr>
            <w:r>
              <w:rPr>
                <w:sz w:val="23"/>
                <w:szCs w:val="23"/>
              </w:rPr>
              <w:t>coding/explain.py</w:t>
            </w:r>
          </w:p>
        </w:tc>
        <w:tc>
          <w:tcPr>
            <w:tcW w:w="6406" w:type="dxa"/>
          </w:tcPr>
          <w:p w14:paraId="52FDF47D" w14:textId="77777777" w:rsidR="00D62E39" w:rsidRDefault="00C81273">
            <w:pPr>
              <w:pStyle w:val="TableText"/>
              <w:keepNext/>
            </w:pPr>
            <w:r>
              <w:rPr>
                <w:sz w:val="23"/>
                <w:szCs w:val="23"/>
              </w:rPr>
              <w:t>пошаговые решения заданий для интерфейса и командной строки</w:t>
            </w:r>
          </w:p>
        </w:tc>
      </w:tr>
      <w:tr w:rsidR="00D62E39" w14:paraId="2CE07CF3" w14:textId="77777777">
        <w:trPr>
          <w:cantSplit/>
          <w:jc w:val="center"/>
        </w:trPr>
        <w:tc>
          <w:tcPr>
            <w:tcW w:w="2948" w:type="dxa"/>
          </w:tcPr>
          <w:p w14:paraId="57810611" w14:textId="77777777" w:rsidR="00D62E39" w:rsidRDefault="00C81273">
            <w:pPr>
              <w:pStyle w:val="TableText"/>
              <w:keepNext/>
            </w:pPr>
            <w:r>
              <w:rPr>
                <w:sz w:val="23"/>
                <w:szCs w:val="23"/>
              </w:rPr>
              <w:t>gui.py</w:t>
            </w:r>
          </w:p>
        </w:tc>
        <w:tc>
          <w:tcPr>
            <w:tcW w:w="6406" w:type="dxa"/>
          </w:tcPr>
          <w:p w14:paraId="0BD2B117" w14:textId="77777777" w:rsidR="00D62E39" w:rsidRDefault="00C81273">
            <w:pPr>
              <w:pStyle w:val="TableText"/>
              <w:keepNext/>
            </w:pPr>
            <w:r>
              <w:rPr>
                <w:sz w:val="23"/>
                <w:szCs w:val="23"/>
              </w:rPr>
              <w:t>графический интерфейс</w:t>
            </w:r>
          </w:p>
        </w:tc>
      </w:tr>
      <w:tr w:rsidR="00D62E39" w14:paraId="6F132D22" w14:textId="77777777">
        <w:trPr>
          <w:cantSplit/>
          <w:jc w:val="center"/>
        </w:trPr>
        <w:tc>
          <w:tcPr>
            <w:tcW w:w="2948" w:type="dxa"/>
          </w:tcPr>
          <w:p w14:paraId="3B263598" w14:textId="77777777" w:rsidR="00D62E39" w:rsidRDefault="00C81273">
            <w:pPr>
              <w:pStyle w:val="TableText"/>
              <w:keepNext/>
            </w:pPr>
            <w:r>
              <w:rPr>
                <w:sz w:val="23"/>
                <w:szCs w:val="23"/>
              </w:rPr>
              <w:t>solve.py</w:t>
            </w:r>
          </w:p>
        </w:tc>
        <w:tc>
          <w:tcPr>
            <w:tcW w:w="6406" w:type="dxa"/>
          </w:tcPr>
          <w:p w14:paraId="43E2CE5A" w14:textId="77777777" w:rsidR="00D62E39" w:rsidRDefault="00C81273">
            <w:pPr>
              <w:pStyle w:val="TableText"/>
              <w:keepNext/>
            </w:pPr>
            <w:r>
              <w:rPr>
                <w:sz w:val="23"/>
                <w:szCs w:val="23"/>
              </w:rPr>
              <w:t>вывод решений в командной строке или в файл</w:t>
            </w:r>
          </w:p>
        </w:tc>
      </w:tr>
      <w:tr w:rsidR="00D62E39" w14:paraId="37AB63A4" w14:textId="77777777">
        <w:trPr>
          <w:cantSplit/>
          <w:jc w:val="center"/>
        </w:trPr>
        <w:tc>
          <w:tcPr>
            <w:tcW w:w="2948" w:type="dxa"/>
          </w:tcPr>
          <w:p w14:paraId="4DB75468" w14:textId="77777777" w:rsidR="00D62E39" w:rsidRDefault="00C81273">
            <w:pPr>
              <w:pStyle w:val="TableText"/>
            </w:pPr>
            <w:r>
              <w:rPr>
                <w:sz w:val="23"/>
                <w:szCs w:val="23"/>
              </w:rPr>
              <w:t>tests/test_codes.py</w:t>
            </w:r>
          </w:p>
        </w:tc>
        <w:tc>
          <w:tcPr>
            <w:tcW w:w="6406" w:type="dxa"/>
          </w:tcPr>
          <w:p w14:paraId="0D2DF8B8" w14:textId="77777777" w:rsidR="00D62E39" w:rsidRDefault="00C81273">
            <w:pPr>
              <w:pStyle w:val="TableText"/>
            </w:pPr>
            <w:r>
              <w:rPr>
                <w:sz w:val="23"/>
                <w:szCs w:val="23"/>
              </w:rPr>
              <w:t>автоматические тесты</w:t>
            </w:r>
          </w:p>
        </w:tc>
      </w:tr>
    </w:tbl>
    <w:p w14:paraId="451A5847" w14:textId="77777777" w:rsidR="00D62E39" w:rsidRDefault="00D62E39">
      <w:pPr>
        <w:spacing w:line="120" w:lineRule="auto"/>
      </w:pPr>
    </w:p>
    <w:p w14:paraId="1EB9837F" w14:textId="77777777" w:rsidR="00D62E39" w:rsidRDefault="00C81273">
      <w:pPr>
        <w:pStyle w:val="21"/>
      </w:pPr>
      <w:bookmarkStart w:id="24" w:name="_Toc300113"/>
      <w:bookmarkStart w:id="25" w:name="_Toc242802637"/>
      <w:r>
        <w:t>3.2 Основные алгоритмы</w:t>
      </w:r>
      <w:bookmarkEnd w:id="24"/>
      <w:bookmarkEnd w:id="25"/>
    </w:p>
    <w:p w14:paraId="4DF66199" w14:textId="77777777" w:rsidR="00D62E39" w:rsidRDefault="00C81273">
      <w:r>
        <w:t>Векторы и матрицы хранятся как списки нулей и</w:t>
      </w:r>
      <w:r>
        <w:t xml:space="preserve"> единиц. Групповой код строится по информационной части </w:t>
      </w:r>
      <w:r>
        <w:rPr>
          <w:i/>
        </w:rPr>
        <w:t>A</w:t>
      </w:r>
      <w:r>
        <w:t xml:space="preserve"> и проверочной матрице </w:t>
      </w:r>
      <w:r>
        <w:rPr>
          <w:i/>
        </w:rPr>
        <w:t>P</w:t>
      </w:r>
      <w:r>
        <w:t xml:space="preserve">: программа вычисляет </w:t>
      </w:r>
      <w:r>
        <w:rPr>
          <w:i/>
        </w:rPr>
        <w:t>G</w:t>
      </w:r>
      <w:r>
        <w:t xml:space="preserve"> = [</w:t>
      </w:r>
      <w:r>
        <w:rPr>
          <w:i/>
        </w:rPr>
        <w:t>A</w:t>
      </w:r>
      <w:r>
        <w:t xml:space="preserve"> | </w:t>
      </w:r>
      <w:r>
        <w:rPr>
          <w:i/>
        </w:rPr>
        <w:t>P</w:t>
      </w:r>
      <w:r>
        <w:t xml:space="preserve">], матрицу </w:t>
      </w:r>
      <w:r>
        <w:rPr>
          <w:i/>
        </w:rPr>
        <w:t>Q</w:t>
      </w:r>
      <w:r>
        <w:t xml:space="preserve"> = </w:t>
      </w:r>
      <w:r>
        <w:rPr>
          <w:i/>
        </w:rPr>
        <w:t>A</w:t>
      </w:r>
      <w:r>
        <w:rPr>
          <w:vertAlign w:val="superscript"/>
        </w:rPr>
        <w:t>−1</w:t>
      </w:r>
      <w:r>
        <w:rPr>
          <w:i/>
        </w:rPr>
        <w:t>P</w:t>
      </w:r>
      <w:r>
        <w:t xml:space="preserve"> (для «Группы 1» </w:t>
      </w:r>
      <w:r>
        <w:rPr>
          <w:i/>
        </w:rPr>
        <w:t>Q</w:t>
      </w:r>
      <w:r>
        <w:t xml:space="preserve"> = </w:t>
      </w:r>
      <w:r>
        <w:rPr>
          <w:i/>
        </w:rPr>
        <w:t>P</w:t>
      </w:r>
      <w:r>
        <w:t xml:space="preserve">) и проверочную матрицу </w:t>
      </w:r>
      <w:r>
        <w:rPr>
          <w:i/>
        </w:rPr>
        <w:t>H</w:t>
      </w:r>
      <w:r>
        <w:t xml:space="preserve"> = [</w:t>
      </w:r>
      <w:r>
        <w:rPr>
          <w:i/>
        </w:rPr>
        <w:t>Q</w:t>
      </w:r>
      <w:r>
        <w:rPr>
          <w:vertAlign w:val="superscript"/>
        </w:rPr>
        <w:t>T</w:t>
      </w:r>
      <w:r>
        <w:t xml:space="preserve"> | </w:t>
      </w:r>
      <w:r>
        <w:rPr>
          <w:i/>
        </w:rPr>
        <w:t>I</w:t>
      </w:r>
      <w:r>
        <w:t xml:space="preserve">]. Кодирование — умножение вектора на </w:t>
      </w:r>
      <w:r>
        <w:rPr>
          <w:i/>
        </w:rPr>
        <w:t>G</w:t>
      </w:r>
      <w:r>
        <w:t xml:space="preserve"> по формуле (3), синдром вычисляется по формуле (4) как скалярные произведения строк </w:t>
      </w:r>
      <w:r>
        <w:rPr>
          <w:i/>
        </w:rPr>
        <w:t>H</w:t>
      </w:r>
      <w:r>
        <w:t xml:space="preserve"> на принятую комбинацию.</w:t>
      </w:r>
    </w:p>
    <w:p w14:paraId="000B08D9" w14:textId="77777777" w:rsidR="00D62E39" w:rsidRDefault="00C81273">
      <w:r>
        <w:lastRenderedPageBreak/>
        <w:t xml:space="preserve">Декодирование синдромное. По синдромам всех векторов ошибок кратности не больше </w:t>
      </w:r>
      <w:r>
        <w:rPr>
          <w:i/>
        </w:rPr>
        <w:t>s</w:t>
      </w:r>
      <w:r>
        <w:t xml:space="preserve"> = ⌊(</w:t>
      </w:r>
      <w:r>
        <w:rPr>
          <w:i/>
        </w:rPr>
        <w:t>d</w:t>
      </w:r>
      <w:r>
        <w:rPr>
          <w:vertAlign w:val="subscript"/>
        </w:rPr>
        <w:t>0</w:t>
      </w:r>
      <w:r>
        <w:t xml:space="preserve"> − 1)/2⌋ заранее с</w:t>
      </w:r>
      <w:r>
        <w:t>троится таблица «синдром → ошибочные разряды». Нулевой синдром означает, что ошибок не обнаружено; синдром из таблицы — исправимая ошибка, соответствующие разряды инвертируются; любой другой синдром — ошибка обнаружена, но не исправлена. Кодовое расстояние</w:t>
      </w:r>
      <w:r>
        <w:t xml:space="preserve"> вычисляется перебором всех 2</w:t>
      </w:r>
      <w:r>
        <w:rPr>
          <w:i/>
          <w:vertAlign w:val="superscript"/>
        </w:rPr>
        <w:t>k</w:t>
      </w:r>
      <w:r>
        <w:t xml:space="preserve"> комбинаций как минимальный вес ненулевой комбинации.</w:t>
      </w:r>
    </w:p>
    <w:p w14:paraId="425F0D47" w14:textId="77777777" w:rsidR="00D62E39" w:rsidRDefault="00C81273">
      <w:r>
        <w:t>Многочлены хранятся как списки коэффициентов от старшей степени. Деление выполняется так же, как на бумаге: под старшей единицей текущего остатка подписывается делитель и в</w:t>
      </w:r>
      <w:r>
        <w:t xml:space="preserve">ыполняется сложение по модулю 2. Программа сохраняет все шаги и показывает деление «столбиком». Неприводимость проверяется делением на все многочлены степени от 1 до </w:t>
      </w:r>
      <w:r>
        <w:rPr>
          <w:i/>
        </w:rPr>
        <w:t>r</w:t>
      </w:r>
      <w:r>
        <w:t xml:space="preserve">/2, период — последовательным вычислением </w:t>
      </w:r>
      <w:r>
        <w:rPr>
          <w:i/>
        </w:rPr>
        <w:t>x</w:t>
      </w:r>
      <w:r>
        <w:rPr>
          <w:i/>
          <w:vertAlign w:val="superscript"/>
        </w:rPr>
        <w:t>e</w:t>
      </w:r>
      <w:r>
        <w:t xml:space="preserve"> mod </w:t>
      </w:r>
      <w:r>
        <w:rPr>
          <w:i/>
        </w:rPr>
        <w:t>K</w:t>
      </w:r>
      <w:r>
        <w:t>(</w:t>
      </w:r>
      <w:r>
        <w:rPr>
          <w:i/>
        </w:rPr>
        <w:t>x</w:t>
      </w:r>
      <w:r>
        <w:t>) до получения единицы.</w:t>
      </w:r>
    </w:p>
    <w:p w14:paraId="538D2938" w14:textId="77777777" w:rsidR="00D62E39" w:rsidRDefault="00C81273">
      <w:r>
        <w:t xml:space="preserve">Для задания №2 программа перебирает длину кода </w:t>
      </w:r>
      <w:r>
        <w:rPr>
          <w:i/>
        </w:rPr>
        <w:t>n</w:t>
      </w:r>
      <w:r>
        <w:t xml:space="preserve">, начиная с наименьшей. Значения, не удовлетворяющие границам Хэмминга (5) и Грисмера (6), отбрасываются. Для остальных проверочная матрица </w:t>
      </w:r>
      <w:r>
        <w:rPr>
          <w:i/>
        </w:rPr>
        <w:t>P</w:t>
      </w:r>
      <w:r>
        <w:t xml:space="preserve"> подбирается перебором с возвратом: строки выбираются по одной, и д</w:t>
      </w:r>
      <w:r>
        <w:t xml:space="preserve">ля каждой новой строки проверяется, что вес суммы любых </w:t>
      </w:r>
      <w:r>
        <w:rPr>
          <w:i/>
        </w:rPr>
        <w:t>j</w:t>
      </w:r>
      <w:r>
        <w:t xml:space="preserve"> строк не меньше </w:t>
      </w:r>
      <w:r>
        <w:rPr>
          <w:i/>
        </w:rPr>
        <w:t>d</w:t>
      </w:r>
      <w:r>
        <w:rPr>
          <w:vertAlign w:val="subscript"/>
        </w:rPr>
        <w:t>0</w:t>
      </w:r>
      <w:r>
        <w:t xml:space="preserve"> − </w:t>
      </w:r>
      <w:r>
        <w:rPr>
          <w:i/>
        </w:rPr>
        <w:t>j</w:t>
      </w:r>
      <w:r>
        <w:t>. Перестановка столбцов не меняет кодового расстояния, поэтому первая строка фиксируется в виде 11…100…0, что сокращает перебор. Если перебор завершился без результата, кода та</w:t>
      </w:r>
      <w:r>
        <w:t>кой длины не существует.</w:t>
      </w:r>
    </w:p>
    <w:p w14:paraId="69733B4F" w14:textId="77777777" w:rsidR="00D62E39" w:rsidRDefault="00C81273">
      <w:r>
        <w:t xml:space="preserve">Исправление циклическими сдвигами реализовано буквально по методическим указаниям. Для укороченного кода сдвиги выполняются на полной длине, равной периоду многочлена: к комбинации слева приписываются нули, а исправление, попавшее </w:t>
      </w:r>
      <w:r>
        <w:t>в эти нули, означает, что однократной ошибки в пределах кода нет.</w:t>
      </w:r>
    </w:p>
    <w:p w14:paraId="04B72A1B" w14:textId="77777777" w:rsidR="00D62E39" w:rsidRDefault="00C81273">
      <w:pPr>
        <w:pStyle w:val="21"/>
      </w:pPr>
      <w:bookmarkStart w:id="26" w:name="_Toc300114"/>
      <w:bookmarkStart w:id="27" w:name="_Toc242802638"/>
      <w:r>
        <w:lastRenderedPageBreak/>
        <w:t>3.3 Интерфейс пользователя</w:t>
      </w:r>
      <w:bookmarkEnd w:id="26"/>
      <w:bookmarkEnd w:id="27"/>
    </w:p>
    <w:p w14:paraId="01D71093" w14:textId="77777777" w:rsidR="00D62E39" w:rsidRDefault="00C81273">
      <w:r>
        <w:t>Графический интерфейс запускается командой python gui.py или двойным щелчком по файлу start_gui.bat. Окно содержит четыре вкладки. Во вкладках заданий слева задают</w:t>
      </w:r>
      <w:r>
        <w:t>ся исходные данные (по умолчанию загружен вариант студента, кнопка «Вариант из методички» подставляет данные любого варианта), справа выводится полное решение по шагам (рисунки 1–3).</w:t>
      </w:r>
    </w:p>
    <w:p w14:paraId="32A384CF" w14:textId="77777777" w:rsidR="00D62E39" w:rsidRDefault="00C81273">
      <w:r>
        <w:t>В нижней части каждой вкладки задания расположен блок «Попробуй сам». Соо</w:t>
      </w:r>
      <w:r>
        <w:t>бщение кодируется выбранным кодом, а щелчок по разряду в строке «Принято» инвертирует его, то есть вносит ошибку. Программа сразу пересчитывает синдром (остаток), показывает исправленную комбинацию и результат: ошибка исправлена верно, обнаружена без испра</w:t>
      </w:r>
      <w:r>
        <w:t>вления или декодирована неверно (если кратность ошибки превышает исправляющую способность кода).</w:t>
      </w:r>
    </w:p>
    <w:p w14:paraId="462AD5E3" w14:textId="77777777" w:rsidR="00D62E39" w:rsidRDefault="00C81273">
      <w:pPr>
        <w:pStyle w:val="Picture"/>
      </w:pPr>
      <w:r>
        <w:rPr>
          <w:noProof/>
        </w:rPr>
        <w:drawing>
          <wp:inline distT="0" distB="0" distL="0" distR="0" wp14:anchorId="1A5B3D7D" wp14:editId="3952B6D5">
            <wp:extent cx="5940000" cy="35792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7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4A64" w14:textId="77777777" w:rsidR="00D62E39" w:rsidRDefault="00C81273">
      <w:pPr>
        <w:pStyle w:val="FigureCaption"/>
      </w:pPr>
      <w:r>
        <w:t>Рисунок 1 – Вкладка «1. Групповой код»: проверка комбинации 1 и исправление ошибки в разряде 7</w:t>
      </w:r>
    </w:p>
    <w:p w14:paraId="139ED1DF" w14:textId="77777777" w:rsidR="00D62E39" w:rsidRDefault="00C81273">
      <w:pPr>
        <w:pStyle w:val="Picture"/>
      </w:pPr>
      <w:r>
        <w:rPr>
          <w:noProof/>
        </w:rPr>
        <w:lastRenderedPageBreak/>
        <w:drawing>
          <wp:inline distT="0" distB="0" distL="0" distR="0" wp14:anchorId="353CDBBA" wp14:editId="7AC639F2">
            <wp:extent cx="5940000" cy="35792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7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0F15" w14:textId="77777777" w:rsidR="00D62E39" w:rsidRDefault="00C81273">
      <w:pPr>
        <w:pStyle w:val="FigureCaption"/>
      </w:pPr>
      <w:r>
        <w:t xml:space="preserve">Рисунок 2 – Вкладка «2. Код на 18 комбинаций»: оценка числа </w:t>
      </w:r>
      <w:r>
        <w:t>контрольных разрядов и исправление двукратной ошибки</w:t>
      </w:r>
    </w:p>
    <w:p w14:paraId="6ADD85DF" w14:textId="77777777" w:rsidR="00D62E39" w:rsidRDefault="00C81273">
      <w:pPr>
        <w:pStyle w:val="Picture"/>
      </w:pPr>
      <w:r>
        <w:rPr>
          <w:noProof/>
        </w:rPr>
        <w:drawing>
          <wp:inline distT="0" distB="0" distL="0" distR="0" wp14:anchorId="21A9EEC7" wp14:editId="0F3A177F">
            <wp:extent cx="5940000" cy="35792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7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5B5C5" w14:textId="77777777" w:rsidR="00D62E39" w:rsidRDefault="00C81273">
      <w:pPr>
        <w:pStyle w:val="FigureCaption"/>
      </w:pPr>
      <w:r>
        <w:t>Рисунок 3 – Вкладка «3. Циклический код»: проверка заданной комбинации делением на K(x)</w:t>
      </w:r>
    </w:p>
    <w:p w14:paraId="0BFB26DA" w14:textId="77777777" w:rsidR="00D62E39" w:rsidRDefault="00C81273">
      <w:r>
        <w:t>Вкладка «Канал с помехами» (рисунок 4) передаёт введённый текст через двоичный симметричный канал без кодирования</w:t>
      </w:r>
      <w:r>
        <w:t xml:space="preserve"> и тремя кодами из </w:t>
      </w:r>
      <w:r>
        <w:lastRenderedPageBreak/>
        <w:t>заданий 1–3. Таблица показывает число искажённых битов, исходы декодирования блоков и число ошибок, оставшихся после декодирования; ниже выводятся принятые тексты с выделенными ошибками и сравнение теоретической вероятности (9) с экспери</w:t>
      </w:r>
      <w:r>
        <w:t>ментом.</w:t>
      </w:r>
    </w:p>
    <w:p w14:paraId="3D0E3C55" w14:textId="77777777" w:rsidR="00D62E39" w:rsidRDefault="00C81273">
      <w:pPr>
        <w:pStyle w:val="Picture"/>
      </w:pPr>
      <w:r>
        <w:rPr>
          <w:noProof/>
        </w:rPr>
        <w:drawing>
          <wp:inline distT="0" distB="0" distL="0" distR="0" wp14:anchorId="42A41663" wp14:editId="2BFBB719">
            <wp:extent cx="5940000" cy="35792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7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D5920" w14:textId="77777777" w:rsidR="00D62E39" w:rsidRDefault="00C81273">
      <w:pPr>
        <w:pStyle w:val="FigureCaption"/>
      </w:pPr>
      <w:r>
        <w:t>Рисунок 4 – Вкладка «Канал с помехами»</w:t>
      </w:r>
    </w:p>
    <w:p w14:paraId="74C10F11" w14:textId="77777777" w:rsidR="00D62E39" w:rsidRDefault="00C81273">
      <w:pPr>
        <w:pStyle w:val="21"/>
      </w:pPr>
      <w:bookmarkStart w:id="28" w:name="_Toc300115"/>
      <w:bookmarkStart w:id="29" w:name="_Toc242802639"/>
      <w:r>
        <w:t>3.4 Командная строка и тестирование</w:t>
      </w:r>
      <w:bookmarkEnd w:id="28"/>
      <w:bookmarkEnd w:id="29"/>
    </w:p>
    <w:p w14:paraId="2D6BF557" w14:textId="77777777" w:rsidR="00D62E39" w:rsidRDefault="00C81273">
      <w:r>
        <w:t>Решение заданий можно получить в текстовом виде: python solve.py выводит все три задания для варианта студента, ключи -n и -g задают номер варианта и группу, -t — номер за</w:t>
      </w:r>
      <w:r>
        <w:t>дания, -o — файл для сохранения.</w:t>
      </w:r>
    </w:p>
    <w:p w14:paraId="21AFCF51" w14:textId="77777777" w:rsidR="00D62E39" w:rsidRDefault="00C81273">
      <w:r>
        <w:t xml:space="preserve">Корректность программы проверяется 23 автоматическими тестами (python -m unittest discover -s tests). Тесты проверяют совпадение результатов с ручным расчётом варианта, равенство </w:t>
      </w:r>
      <w:r>
        <w:rPr>
          <w:i/>
        </w:rPr>
        <w:t>G</w:t>
      </w:r>
      <w:r>
        <w:t>·</w:t>
      </w:r>
      <w:r>
        <w:rPr>
          <w:i/>
        </w:rPr>
        <w:t>H</w:t>
      </w:r>
      <w:r>
        <w:rPr>
          <w:vertAlign w:val="superscript"/>
        </w:rPr>
        <w:t>T</w:t>
      </w:r>
      <w:r>
        <w:t xml:space="preserve"> = 0 и </w:t>
      </w:r>
      <w:r>
        <w:rPr>
          <w:i/>
        </w:rPr>
        <w:t>d</w:t>
      </w:r>
      <w:r>
        <w:rPr>
          <w:vertAlign w:val="subscript"/>
        </w:rPr>
        <w:t>0</w:t>
      </w:r>
      <w:r>
        <w:t xml:space="preserve"> = 3 для всех 18 вариантов табл</w:t>
      </w:r>
      <w:r>
        <w:t xml:space="preserve">. 2.1 в обеих группах, исправление любой одиночной ошибки кодом (9,5) и любой двойной ошибки кодом (13,5), тождество деления многочленов </w:t>
      </w:r>
      <w:r>
        <w:rPr>
          <w:i/>
        </w:rPr>
        <w:t>a</w:t>
      </w:r>
      <w:r>
        <w:t xml:space="preserve"> = </w:t>
      </w:r>
      <w:r>
        <w:rPr>
          <w:i/>
        </w:rPr>
        <w:t>q</w:t>
      </w:r>
      <w:r>
        <w:t>·</w:t>
      </w:r>
      <w:r>
        <w:rPr>
          <w:i/>
        </w:rPr>
        <w:t>g</w:t>
      </w:r>
      <w:r>
        <w:t xml:space="preserve"> + </w:t>
      </w:r>
      <w:r>
        <w:rPr>
          <w:i/>
        </w:rPr>
        <w:t>R</w:t>
      </w:r>
      <w:r>
        <w:t xml:space="preserve">, неприводимость и период многочленов, исправление циклическими сдвигами для кодов (7,4), (15,11) и (14,9), </w:t>
      </w:r>
      <w:r>
        <w:t xml:space="preserve">отсутствие кода (12,5) с </w:t>
      </w:r>
      <w:r>
        <w:rPr>
          <w:i/>
        </w:rPr>
        <w:t>d</w:t>
      </w:r>
      <w:r>
        <w:rPr>
          <w:vertAlign w:val="subscript"/>
        </w:rPr>
        <w:t>0</w:t>
      </w:r>
      <w:r>
        <w:t xml:space="preserve"> = 5 и передачу текста через канал.</w:t>
      </w:r>
    </w:p>
    <w:p w14:paraId="70B11F8E" w14:textId="77777777" w:rsidR="00D62E39" w:rsidRDefault="00C81273">
      <w:pPr>
        <w:pStyle w:val="1"/>
      </w:pPr>
      <w:bookmarkStart w:id="30" w:name="_Toc300116"/>
      <w:bookmarkStart w:id="31" w:name="_Toc242802640"/>
      <w:r>
        <w:lastRenderedPageBreak/>
        <w:t>4 Выполнение заданий</w:t>
      </w:r>
      <w:bookmarkEnd w:id="30"/>
      <w:bookmarkEnd w:id="31"/>
    </w:p>
    <w:p w14:paraId="56146F37" w14:textId="77777777" w:rsidR="00D62E39" w:rsidRDefault="00C81273">
      <w:pPr>
        <w:pStyle w:val="21"/>
      </w:pPr>
      <w:bookmarkStart w:id="32" w:name="_Toc300117"/>
      <w:bookmarkStart w:id="33" w:name="_Toc242802641"/>
      <w:r>
        <w:t>4.1 Задание №1. Групповой код (9,5)</w:t>
      </w:r>
      <w:bookmarkEnd w:id="32"/>
      <w:bookmarkEnd w:id="33"/>
    </w:p>
    <w:p w14:paraId="68FB68B8" w14:textId="77777777" w:rsidR="00D62E39" w:rsidRDefault="00C81273">
      <w:r>
        <w:t xml:space="preserve">Образующая матрица кода (9,5) составлена из единичной матрицы («Группа 1») и проверочной матрицы варианта 1 табл. 2.1. Столбцы соответствуют разрядам </w:t>
      </w:r>
      <w:r>
        <w:rPr>
          <w:i/>
        </w:rPr>
        <w:t>a</w:t>
      </w:r>
      <w:r>
        <w:rPr>
          <w:vertAlign w:val="subscript"/>
        </w:rPr>
        <w:t>1</w:t>
      </w:r>
      <w:r>
        <w:t>…</w:t>
      </w:r>
      <w:r>
        <w:rPr>
          <w:i/>
        </w:rPr>
        <w:t>a</w:t>
      </w:r>
      <w:r>
        <w:rPr>
          <w:vertAlign w:val="subscript"/>
        </w:rPr>
        <w:t>5</w:t>
      </w:r>
      <w:r>
        <w:t xml:space="preserve"> (информационные) и </w:t>
      </w:r>
      <w:r>
        <w:rPr>
          <w:i/>
        </w:rPr>
        <w:t>b</w:t>
      </w:r>
      <w:r>
        <w:rPr>
          <w:vertAlign w:val="subscript"/>
        </w:rPr>
        <w:t>1</w:t>
      </w:r>
      <w:r>
        <w:t>…</w:t>
      </w:r>
      <w:r>
        <w:rPr>
          <w:i/>
        </w:rPr>
        <w:t>b</w:t>
      </w:r>
      <w:r>
        <w:rPr>
          <w:vertAlign w:val="subscript"/>
        </w:rPr>
        <w:t>4</w:t>
      </w:r>
      <w:r>
        <w:t xml:space="preserve"> (контрольные):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D62E39" w14:paraId="373973D0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0FED4F96" w14:textId="77777777" w:rsidR="00D62E39" w:rsidRDefault="00D62E39">
            <w:pPr>
              <w:pStyle w:val="FormulaCell"/>
            </w:pPr>
          </w:p>
        </w:tc>
        <w:tc>
          <w:tcPr>
            <w:tcW w:w="7654" w:type="dxa"/>
            <w:vAlign w:val="center"/>
          </w:tcPr>
          <w:p w14:paraId="1E12E0D2" w14:textId="77777777" w:rsidR="00D62E39" w:rsidRDefault="00C81273">
            <w:pPr>
              <w:pStyle w:val="FormulaCell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G</m:t>
                </m:r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5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50" w:type="dxa"/>
            <w:vAlign w:val="center"/>
          </w:tcPr>
          <w:p w14:paraId="55479C06" w14:textId="77777777" w:rsidR="00D62E39" w:rsidRDefault="00C81273">
            <w:pPr>
              <w:pStyle w:val="FormulaCell"/>
              <w:jc w:val="right"/>
            </w:pPr>
            <w:r>
              <w:t>(10)</w:t>
            </w:r>
          </w:p>
        </w:tc>
      </w:tr>
    </w:tbl>
    <w:p w14:paraId="321CC00A" w14:textId="77777777" w:rsidR="00D62E39" w:rsidRDefault="00C81273">
      <w:r>
        <w:t xml:space="preserve">Суммированием строк </w:t>
      </w:r>
      <w:r>
        <w:rPr>
          <w:i/>
        </w:rPr>
        <w:t>G</w:t>
      </w:r>
      <w:r>
        <w:t xml:space="preserve"> получены все 2</w:t>
      </w:r>
      <w:r>
        <w:rPr>
          <w:vertAlign w:val="superscript"/>
        </w:rPr>
        <w:t>5</w:t>
      </w:r>
      <w:r>
        <w:t xml:space="preserve"> = 32 разрешённые комбинации. Распределение их весов приведено в таблице 3; минимальный вес ненулевой комбинации равен 3, следовательно, </w:t>
      </w:r>
      <w:r>
        <w:rPr>
          <w:i/>
        </w:rPr>
        <w:t>d</w:t>
      </w:r>
      <w:r>
        <w:rPr>
          <w:vertAlign w:val="subscript"/>
        </w:rPr>
        <w:t>0</w:t>
      </w:r>
      <w:r>
        <w:t xml:space="preserve"> = 3, и по формуле (2) код обнаруживает ошибки кратности до 2 и исправляет одино</w:t>
      </w:r>
      <w:r>
        <w:t>чные ошибки.</w:t>
      </w:r>
    </w:p>
    <w:p w14:paraId="1400126E" w14:textId="77777777" w:rsidR="00D62E39" w:rsidRDefault="00C81273">
      <w:pPr>
        <w:pStyle w:val="TableCaption"/>
      </w:pPr>
      <w:r>
        <w:t>Таблица 3 – Распределение весов ненулевых комбинаций кода (9,5)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1100"/>
        <w:gridCol w:w="1100"/>
        <w:gridCol w:w="1100"/>
        <w:gridCol w:w="1100"/>
        <w:gridCol w:w="1100"/>
      </w:tblGrid>
      <w:tr w:rsidR="00D62E39" w14:paraId="1A25BCF8" w14:textId="77777777">
        <w:trPr>
          <w:cantSplit/>
          <w:tblHeader/>
          <w:jc w:val="center"/>
        </w:trPr>
        <w:tc>
          <w:tcPr>
            <w:tcW w:w="2600" w:type="dxa"/>
          </w:tcPr>
          <w:p w14:paraId="61CFD4C9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 xml:space="preserve">Вес </w:t>
            </w:r>
            <w:r>
              <w:rPr>
                <w:b/>
                <w:i/>
                <w:sz w:val="23"/>
                <w:szCs w:val="23"/>
              </w:rPr>
              <w:t>W</w:t>
            </w:r>
          </w:p>
        </w:tc>
        <w:tc>
          <w:tcPr>
            <w:tcW w:w="1100" w:type="dxa"/>
          </w:tcPr>
          <w:p w14:paraId="7D230027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3</w:t>
            </w:r>
          </w:p>
        </w:tc>
        <w:tc>
          <w:tcPr>
            <w:tcW w:w="1100" w:type="dxa"/>
          </w:tcPr>
          <w:p w14:paraId="42C9CFE7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4</w:t>
            </w:r>
          </w:p>
        </w:tc>
        <w:tc>
          <w:tcPr>
            <w:tcW w:w="1100" w:type="dxa"/>
          </w:tcPr>
          <w:p w14:paraId="5339B4F2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5</w:t>
            </w:r>
          </w:p>
        </w:tc>
        <w:tc>
          <w:tcPr>
            <w:tcW w:w="1100" w:type="dxa"/>
          </w:tcPr>
          <w:p w14:paraId="67DF948F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6</w:t>
            </w:r>
          </w:p>
        </w:tc>
        <w:tc>
          <w:tcPr>
            <w:tcW w:w="1100" w:type="dxa"/>
          </w:tcPr>
          <w:p w14:paraId="07531A54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7</w:t>
            </w:r>
          </w:p>
        </w:tc>
      </w:tr>
      <w:tr w:rsidR="00D62E39" w14:paraId="20D7C33F" w14:textId="77777777">
        <w:trPr>
          <w:cantSplit/>
          <w:jc w:val="center"/>
        </w:trPr>
        <w:tc>
          <w:tcPr>
            <w:tcW w:w="2600" w:type="dxa"/>
          </w:tcPr>
          <w:p w14:paraId="34CF2F44" w14:textId="77777777" w:rsidR="00D62E39" w:rsidRDefault="00C81273">
            <w:pPr>
              <w:pStyle w:val="TableText"/>
            </w:pPr>
            <w:r>
              <w:rPr>
                <w:sz w:val="23"/>
                <w:szCs w:val="23"/>
              </w:rPr>
              <w:t>Число комбинаций</w:t>
            </w:r>
          </w:p>
        </w:tc>
        <w:tc>
          <w:tcPr>
            <w:tcW w:w="1100" w:type="dxa"/>
          </w:tcPr>
          <w:p w14:paraId="0B550DE3" w14:textId="77777777" w:rsidR="00D62E39" w:rsidRDefault="00C81273">
            <w:pPr>
              <w:pStyle w:val="TableText"/>
              <w:jc w:val="center"/>
            </w:pPr>
            <w:r>
              <w:rPr>
                <w:sz w:val="23"/>
                <w:szCs w:val="23"/>
              </w:rPr>
              <w:t>7</w:t>
            </w:r>
          </w:p>
        </w:tc>
        <w:tc>
          <w:tcPr>
            <w:tcW w:w="1100" w:type="dxa"/>
          </w:tcPr>
          <w:p w14:paraId="59026A32" w14:textId="77777777" w:rsidR="00D62E39" w:rsidRDefault="00C81273">
            <w:pPr>
              <w:pStyle w:val="TableText"/>
              <w:jc w:val="center"/>
            </w:pPr>
            <w:r>
              <w:rPr>
                <w:sz w:val="23"/>
                <w:szCs w:val="23"/>
              </w:rPr>
              <w:t>9</w:t>
            </w:r>
          </w:p>
        </w:tc>
        <w:tc>
          <w:tcPr>
            <w:tcW w:w="1100" w:type="dxa"/>
          </w:tcPr>
          <w:p w14:paraId="4CB0EADD" w14:textId="77777777" w:rsidR="00D62E39" w:rsidRDefault="00C81273">
            <w:pPr>
              <w:pStyle w:val="TableText"/>
              <w:jc w:val="center"/>
            </w:pPr>
            <w:r>
              <w:rPr>
                <w:sz w:val="23"/>
                <w:szCs w:val="23"/>
              </w:rPr>
              <w:t>6</w:t>
            </w:r>
          </w:p>
        </w:tc>
        <w:tc>
          <w:tcPr>
            <w:tcW w:w="1100" w:type="dxa"/>
          </w:tcPr>
          <w:p w14:paraId="3A2EECF0" w14:textId="77777777" w:rsidR="00D62E39" w:rsidRDefault="00C81273">
            <w:pPr>
              <w:pStyle w:val="TableText"/>
              <w:jc w:val="center"/>
            </w:pPr>
            <w:r>
              <w:rPr>
                <w:sz w:val="23"/>
                <w:szCs w:val="23"/>
              </w:rPr>
              <w:t>6</w:t>
            </w:r>
          </w:p>
        </w:tc>
        <w:tc>
          <w:tcPr>
            <w:tcW w:w="1100" w:type="dxa"/>
          </w:tcPr>
          <w:p w14:paraId="3544860F" w14:textId="77777777" w:rsidR="00D62E39" w:rsidRDefault="00C81273">
            <w:pPr>
              <w:pStyle w:val="TableText"/>
              <w:jc w:val="center"/>
            </w:pPr>
            <w:r>
              <w:rPr>
                <w:sz w:val="23"/>
                <w:szCs w:val="23"/>
              </w:rPr>
              <w:t>3</w:t>
            </w:r>
          </w:p>
        </w:tc>
      </w:tr>
    </w:tbl>
    <w:p w14:paraId="1069FA8B" w14:textId="77777777" w:rsidR="00D62E39" w:rsidRDefault="00D62E39">
      <w:pPr>
        <w:spacing w:line="120" w:lineRule="auto"/>
      </w:pPr>
    </w:p>
    <w:p w14:paraId="4CBD51E1" w14:textId="77777777" w:rsidR="00D62E39" w:rsidRDefault="00C81273">
      <w:r>
        <w:t xml:space="preserve">Контрольные соотношения получаются по столбцам проверочной матрицы: разряд </w:t>
      </w:r>
      <w:r>
        <w:rPr>
          <w:i/>
        </w:rPr>
        <w:t>b</w:t>
      </w:r>
      <w:r>
        <w:rPr>
          <w:i/>
          <w:vertAlign w:val="subscript"/>
        </w:rPr>
        <w:t>j</w:t>
      </w:r>
      <w:r>
        <w:t xml:space="preserve"> равен сумме тех информационных разрядов, в строках которых в </w:t>
      </w:r>
      <w:r>
        <w:rPr>
          <w:i/>
        </w:rPr>
        <w:t>j</w:t>
      </w:r>
      <w:r>
        <w:t xml:space="preserve">-м столбце </w:t>
      </w:r>
      <w:r>
        <w:rPr>
          <w:i/>
        </w:rPr>
        <w:t>P</w:t>
      </w:r>
      <w:r>
        <w:t xml:space="preserve"> стоит единица: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D62E39" w14:paraId="3DE31622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5FB0519" w14:textId="77777777" w:rsidR="00D62E39" w:rsidRDefault="00D62E39">
            <w:pPr>
              <w:pStyle w:val="FormulaCell"/>
            </w:pPr>
          </w:p>
        </w:tc>
        <w:tc>
          <w:tcPr>
            <w:tcW w:w="7654" w:type="dxa"/>
            <w:vAlign w:val="center"/>
          </w:tcPr>
          <w:p w14:paraId="59FF5A2F" w14:textId="77777777" w:rsidR="00D62E39" w:rsidRDefault="00C81273">
            <w:pPr>
              <w:pStyle w:val="FormulaCell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⊕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⊕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w:rPr>
                    <w:rFonts w:ascii="Cambria Math" w:hAnsi="Cambria Math"/>
                  </w:rPr>
                  <m:t>;</m:t>
                </m:r>
              </m:oMath>
            </m:oMathPara>
          </w:p>
        </w:tc>
        <w:tc>
          <w:tcPr>
            <w:tcW w:w="850" w:type="dxa"/>
            <w:vAlign w:val="center"/>
          </w:tcPr>
          <w:p w14:paraId="3433AF91" w14:textId="77777777" w:rsidR="00D62E39" w:rsidRDefault="00D62E39">
            <w:pPr>
              <w:pStyle w:val="FormulaCell"/>
              <w:jc w:val="right"/>
            </w:pPr>
          </w:p>
        </w:tc>
      </w:tr>
      <w:tr w:rsidR="00D62E39" w14:paraId="1C6A7FDC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BD4E2A1" w14:textId="77777777" w:rsidR="00D62E39" w:rsidRDefault="00D62E39">
            <w:pPr>
              <w:pStyle w:val="FormulaCell"/>
            </w:pPr>
          </w:p>
        </w:tc>
        <w:tc>
          <w:tcPr>
            <w:tcW w:w="7654" w:type="dxa"/>
            <w:vAlign w:val="center"/>
          </w:tcPr>
          <w:p w14:paraId="410710E2" w14:textId="77777777" w:rsidR="00D62E39" w:rsidRDefault="00C81273">
            <w:pPr>
              <w:pStyle w:val="FormulaCell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⊕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w:rPr>
                    <w:rFonts w:ascii="Cambria Math" w:hAnsi="Cambria Math"/>
                  </w:rPr>
                  <m:t>;</m:t>
                </m:r>
              </m:oMath>
            </m:oMathPara>
          </w:p>
        </w:tc>
        <w:tc>
          <w:tcPr>
            <w:tcW w:w="850" w:type="dxa"/>
            <w:vAlign w:val="center"/>
          </w:tcPr>
          <w:p w14:paraId="471F7223" w14:textId="77777777" w:rsidR="00D62E39" w:rsidRDefault="00D62E39">
            <w:pPr>
              <w:pStyle w:val="FormulaCell"/>
              <w:jc w:val="right"/>
            </w:pPr>
          </w:p>
        </w:tc>
      </w:tr>
      <w:tr w:rsidR="00D62E39" w14:paraId="27F1BD58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CB7D7EA" w14:textId="77777777" w:rsidR="00D62E39" w:rsidRDefault="00D62E39">
            <w:pPr>
              <w:pStyle w:val="FormulaCell"/>
            </w:pPr>
          </w:p>
        </w:tc>
        <w:tc>
          <w:tcPr>
            <w:tcW w:w="7654" w:type="dxa"/>
            <w:vAlign w:val="center"/>
          </w:tcPr>
          <w:p w14:paraId="73E3004D" w14:textId="77777777" w:rsidR="00D62E39" w:rsidRDefault="00C81273">
            <w:pPr>
              <w:pStyle w:val="FormulaCell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⊕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;</m:t>
                </m:r>
              </m:oMath>
            </m:oMathPara>
          </w:p>
        </w:tc>
        <w:tc>
          <w:tcPr>
            <w:tcW w:w="850" w:type="dxa"/>
            <w:vAlign w:val="center"/>
          </w:tcPr>
          <w:p w14:paraId="668F7112" w14:textId="77777777" w:rsidR="00D62E39" w:rsidRDefault="00D62E39">
            <w:pPr>
              <w:pStyle w:val="FormulaCell"/>
              <w:jc w:val="right"/>
            </w:pPr>
          </w:p>
        </w:tc>
      </w:tr>
      <w:tr w:rsidR="00D62E39" w14:paraId="537F3EE1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FF9B1D5" w14:textId="77777777" w:rsidR="00D62E39" w:rsidRDefault="00D62E39">
            <w:pPr>
              <w:pStyle w:val="FormulaCell"/>
            </w:pPr>
          </w:p>
        </w:tc>
        <w:tc>
          <w:tcPr>
            <w:tcW w:w="7654" w:type="dxa"/>
            <w:vAlign w:val="center"/>
          </w:tcPr>
          <w:p w14:paraId="2928228E" w14:textId="77777777" w:rsidR="00D62E39" w:rsidRDefault="00C81273">
            <w:pPr>
              <w:pStyle w:val="FormulaCell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⊕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⊕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50" w:type="dxa"/>
            <w:vAlign w:val="center"/>
          </w:tcPr>
          <w:p w14:paraId="03C263E7" w14:textId="77777777" w:rsidR="00D62E39" w:rsidRDefault="00D62E39">
            <w:pPr>
              <w:pStyle w:val="FormulaCell"/>
              <w:jc w:val="right"/>
            </w:pPr>
          </w:p>
        </w:tc>
      </w:tr>
    </w:tbl>
    <w:p w14:paraId="539C0CC9" w14:textId="77777777" w:rsidR="00D62E39" w:rsidRDefault="00C81273">
      <w:r>
        <w:t xml:space="preserve">Проверочная матрица </w:t>
      </w:r>
      <w:r>
        <w:rPr>
          <w:i/>
        </w:rPr>
        <w:t>H</w:t>
      </w:r>
      <w:r>
        <w:t xml:space="preserve"> = [</w:t>
      </w:r>
      <w:r>
        <w:rPr>
          <w:i/>
        </w:rPr>
        <w:t>P</w:t>
      </w:r>
      <w:r>
        <w:rPr>
          <w:vertAlign w:val="superscript"/>
        </w:rPr>
        <w:t>T</w:t>
      </w:r>
      <w:r>
        <w:t xml:space="preserve"> | </w:t>
      </w:r>
      <w:r>
        <w:rPr>
          <w:i/>
        </w:rPr>
        <w:t>I</w:t>
      </w:r>
      <w:r>
        <w:rPr>
          <w:vertAlign w:val="subscript"/>
        </w:rPr>
        <w:t>4</w:t>
      </w:r>
      <w:r>
        <w:t xml:space="preserve">] (строки соответствуют разрядам синдрома </w:t>
      </w:r>
      <w:r>
        <w:rPr>
          <w:i/>
        </w:rPr>
        <w:t>S</w:t>
      </w:r>
      <w:r>
        <w:rPr>
          <w:vertAlign w:val="subscript"/>
        </w:rPr>
        <w:t>1</w:t>
      </w:r>
      <w:r>
        <w:t>…</w:t>
      </w:r>
      <w:r>
        <w:rPr>
          <w:i/>
        </w:rPr>
        <w:t>S</w:t>
      </w:r>
      <w:r>
        <w:rPr>
          <w:vertAlign w:val="subscript"/>
        </w:rPr>
        <w:t>4</w:t>
      </w:r>
      <w:r>
        <w:t>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D62E39" w14:paraId="1246F565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4A36D10" w14:textId="77777777" w:rsidR="00D62E39" w:rsidRDefault="00D62E39">
            <w:pPr>
              <w:pStyle w:val="FormulaCell"/>
            </w:pPr>
          </w:p>
        </w:tc>
        <w:tc>
          <w:tcPr>
            <w:tcW w:w="7654" w:type="dxa"/>
            <w:vAlign w:val="center"/>
          </w:tcPr>
          <w:p w14:paraId="2C9BC3D3" w14:textId="77777777" w:rsidR="00D62E39" w:rsidRDefault="00C81273">
            <w:pPr>
              <w:pStyle w:val="FormulaCell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H</m:t>
                </m:r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5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50" w:type="dxa"/>
            <w:vAlign w:val="center"/>
          </w:tcPr>
          <w:p w14:paraId="6EB4344A" w14:textId="77777777" w:rsidR="00D62E39" w:rsidRDefault="00C81273">
            <w:pPr>
              <w:pStyle w:val="FormulaCell"/>
              <w:jc w:val="right"/>
            </w:pPr>
            <w:r>
              <w:t>(11)</w:t>
            </w:r>
          </w:p>
        </w:tc>
      </w:tr>
    </w:tbl>
    <w:p w14:paraId="4740D691" w14:textId="77777777" w:rsidR="00D62E39" w:rsidRDefault="00C81273">
      <w:r>
        <w:t xml:space="preserve">Формирование избыточного кода для информационной части 10101: </w:t>
      </w:r>
      <w:r>
        <w:rPr>
          <w:i/>
        </w:rPr>
        <w:t>b</w:t>
      </w:r>
      <w:r>
        <w:rPr>
          <w:vertAlign w:val="subscript"/>
        </w:rPr>
        <w:t>1</w:t>
      </w:r>
      <w:r>
        <w:t xml:space="preserve"> = 1 ⊕ 0 ⊕ 1 = 0; </w:t>
      </w:r>
      <w:r>
        <w:rPr>
          <w:i/>
        </w:rPr>
        <w:t>b</w:t>
      </w:r>
      <w:r>
        <w:rPr>
          <w:vertAlign w:val="subscript"/>
        </w:rPr>
        <w:t>2</w:t>
      </w:r>
      <w:r>
        <w:t xml:space="preserve"> = 0 ⊕ 1 = 1; </w:t>
      </w:r>
      <w:r>
        <w:rPr>
          <w:i/>
        </w:rPr>
        <w:t>b</w:t>
      </w:r>
      <w:r>
        <w:rPr>
          <w:vertAlign w:val="subscript"/>
        </w:rPr>
        <w:t>3</w:t>
      </w:r>
      <w:r>
        <w:t xml:space="preserve"> = 1 ⊕ 0 = 1; </w:t>
      </w:r>
      <w:r>
        <w:rPr>
          <w:i/>
        </w:rPr>
        <w:t>b</w:t>
      </w:r>
      <w:r>
        <w:rPr>
          <w:vertAlign w:val="subscript"/>
        </w:rPr>
        <w:t>4</w:t>
      </w:r>
      <w:r>
        <w:t xml:space="preserve"> = 1 ⊕ 0 ⊕ 1 = 0. </w:t>
      </w:r>
      <w:r>
        <w:lastRenderedPageBreak/>
        <w:t>Избыточный код: 10101 0110. Тот же результат даёт сумма по модулю 2 строк образующей матрицы с номерами 1, 3, 5.</w:t>
      </w:r>
    </w:p>
    <w:p w14:paraId="1D745F54" w14:textId="77777777" w:rsidR="00D62E39" w:rsidRDefault="00C81273">
      <w:r>
        <w:t xml:space="preserve">Синдромы одиночных ошибок равны столбцам матрицы </w:t>
      </w:r>
      <w:r>
        <w:rPr>
          <w:i/>
        </w:rPr>
        <w:t>H</w:t>
      </w:r>
      <w:r>
        <w:t xml:space="preserve"> (таблица 4). Все они ненулевые и различные, поэтому любая </w:t>
      </w:r>
      <w:r>
        <w:t>одиночная ошибка однозначно находится по синдрому.</w:t>
      </w:r>
    </w:p>
    <w:p w14:paraId="1479ED83" w14:textId="77777777" w:rsidR="00D62E39" w:rsidRDefault="00C81273">
      <w:pPr>
        <w:pStyle w:val="TableCaption"/>
      </w:pPr>
      <w:r>
        <w:t>Таблица 4 – Синдромы одиночных ошибок кода (9,5)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3"/>
        <w:gridCol w:w="895"/>
        <w:gridCol w:w="895"/>
        <w:gridCol w:w="895"/>
        <w:gridCol w:w="895"/>
        <w:gridCol w:w="895"/>
        <w:gridCol w:w="895"/>
        <w:gridCol w:w="895"/>
        <w:gridCol w:w="895"/>
        <w:gridCol w:w="895"/>
      </w:tblGrid>
      <w:tr w:rsidR="00D62E39" w14:paraId="0EB8C9C2" w14:textId="77777777">
        <w:trPr>
          <w:cantSplit/>
          <w:tblHeader/>
          <w:jc w:val="center"/>
        </w:trPr>
        <w:tc>
          <w:tcPr>
            <w:tcW w:w="1293" w:type="dxa"/>
          </w:tcPr>
          <w:p w14:paraId="249985D2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sz w:val="20"/>
                <w:szCs w:val="20"/>
              </w:rPr>
              <w:t>Разряд</w:t>
            </w:r>
          </w:p>
        </w:tc>
        <w:tc>
          <w:tcPr>
            <w:tcW w:w="895" w:type="dxa"/>
          </w:tcPr>
          <w:p w14:paraId="30AF8ADA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sz w:val="20"/>
                <w:szCs w:val="20"/>
              </w:rPr>
              <w:t>1 (a1)</w:t>
            </w:r>
          </w:p>
        </w:tc>
        <w:tc>
          <w:tcPr>
            <w:tcW w:w="895" w:type="dxa"/>
          </w:tcPr>
          <w:p w14:paraId="596EA48F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sz w:val="20"/>
                <w:szCs w:val="20"/>
              </w:rPr>
              <w:t>2 (a2)</w:t>
            </w:r>
          </w:p>
        </w:tc>
        <w:tc>
          <w:tcPr>
            <w:tcW w:w="895" w:type="dxa"/>
          </w:tcPr>
          <w:p w14:paraId="04ABFA37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sz w:val="20"/>
                <w:szCs w:val="20"/>
              </w:rPr>
              <w:t>3 (a3)</w:t>
            </w:r>
          </w:p>
        </w:tc>
        <w:tc>
          <w:tcPr>
            <w:tcW w:w="895" w:type="dxa"/>
          </w:tcPr>
          <w:p w14:paraId="54AAB18C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sz w:val="20"/>
                <w:szCs w:val="20"/>
              </w:rPr>
              <w:t>4 (a4)</w:t>
            </w:r>
          </w:p>
        </w:tc>
        <w:tc>
          <w:tcPr>
            <w:tcW w:w="895" w:type="dxa"/>
          </w:tcPr>
          <w:p w14:paraId="336A3016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sz w:val="20"/>
                <w:szCs w:val="20"/>
              </w:rPr>
              <w:t>5 (a5)</w:t>
            </w:r>
          </w:p>
        </w:tc>
        <w:tc>
          <w:tcPr>
            <w:tcW w:w="895" w:type="dxa"/>
          </w:tcPr>
          <w:p w14:paraId="0BC388DF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sz w:val="20"/>
                <w:szCs w:val="20"/>
              </w:rPr>
              <w:t>6 (b1)</w:t>
            </w:r>
          </w:p>
        </w:tc>
        <w:tc>
          <w:tcPr>
            <w:tcW w:w="895" w:type="dxa"/>
          </w:tcPr>
          <w:p w14:paraId="6766946C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sz w:val="20"/>
                <w:szCs w:val="20"/>
              </w:rPr>
              <w:t>7 (b2)</w:t>
            </w:r>
          </w:p>
        </w:tc>
        <w:tc>
          <w:tcPr>
            <w:tcW w:w="895" w:type="dxa"/>
          </w:tcPr>
          <w:p w14:paraId="6558E307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sz w:val="20"/>
                <w:szCs w:val="20"/>
              </w:rPr>
              <w:t>8 (b3)</w:t>
            </w:r>
          </w:p>
        </w:tc>
        <w:tc>
          <w:tcPr>
            <w:tcW w:w="895" w:type="dxa"/>
          </w:tcPr>
          <w:p w14:paraId="1E0A5DAF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sz w:val="20"/>
                <w:szCs w:val="20"/>
              </w:rPr>
              <w:t>9 (b4)</w:t>
            </w:r>
          </w:p>
        </w:tc>
      </w:tr>
      <w:tr w:rsidR="00D62E39" w14:paraId="6B25F4D9" w14:textId="77777777">
        <w:trPr>
          <w:cantSplit/>
          <w:jc w:val="center"/>
        </w:trPr>
        <w:tc>
          <w:tcPr>
            <w:tcW w:w="1293" w:type="dxa"/>
          </w:tcPr>
          <w:p w14:paraId="6220E061" w14:textId="77777777" w:rsidR="00D62E39" w:rsidRDefault="00C81273">
            <w:pPr>
              <w:pStyle w:val="TableText"/>
            </w:pPr>
            <w:r>
              <w:rPr>
                <w:sz w:val="20"/>
                <w:szCs w:val="20"/>
              </w:rPr>
              <w:t>Синдром</w:t>
            </w:r>
          </w:p>
        </w:tc>
        <w:tc>
          <w:tcPr>
            <w:tcW w:w="895" w:type="dxa"/>
          </w:tcPr>
          <w:p w14:paraId="224CDF54" w14:textId="77777777" w:rsidR="00D62E39" w:rsidRDefault="00C81273">
            <w:pPr>
              <w:pStyle w:val="TableText"/>
              <w:jc w:val="center"/>
            </w:pPr>
            <w:r>
              <w:rPr>
                <w:sz w:val="20"/>
                <w:szCs w:val="20"/>
              </w:rPr>
              <w:t>0011</w:t>
            </w:r>
          </w:p>
        </w:tc>
        <w:tc>
          <w:tcPr>
            <w:tcW w:w="895" w:type="dxa"/>
          </w:tcPr>
          <w:p w14:paraId="7A20572E" w14:textId="77777777" w:rsidR="00D62E39" w:rsidRDefault="00C81273">
            <w:pPr>
              <w:pStyle w:val="TableText"/>
              <w:jc w:val="center"/>
            </w:pPr>
            <w:r>
              <w:rPr>
                <w:sz w:val="20"/>
                <w:szCs w:val="20"/>
              </w:rPr>
              <w:t>0101</w:t>
            </w:r>
          </w:p>
        </w:tc>
        <w:tc>
          <w:tcPr>
            <w:tcW w:w="895" w:type="dxa"/>
          </w:tcPr>
          <w:p w14:paraId="45BD6C5B" w14:textId="77777777" w:rsidR="00D62E39" w:rsidRDefault="00C81273">
            <w:pPr>
              <w:pStyle w:val="TableText"/>
              <w:jc w:val="center"/>
            </w:pPr>
            <w:r>
              <w:rPr>
                <w:sz w:val="20"/>
                <w:szCs w:val="20"/>
              </w:rPr>
              <w:t>1001</w:t>
            </w:r>
          </w:p>
        </w:tc>
        <w:tc>
          <w:tcPr>
            <w:tcW w:w="895" w:type="dxa"/>
          </w:tcPr>
          <w:p w14:paraId="0EF2C796" w14:textId="77777777" w:rsidR="00D62E39" w:rsidRDefault="00C81273">
            <w:pPr>
              <w:pStyle w:val="TableText"/>
              <w:jc w:val="center"/>
            </w:pPr>
            <w:r>
              <w:rPr>
                <w:sz w:val="20"/>
                <w:szCs w:val="20"/>
              </w:rPr>
              <w:t>1010</w:t>
            </w:r>
          </w:p>
        </w:tc>
        <w:tc>
          <w:tcPr>
            <w:tcW w:w="895" w:type="dxa"/>
          </w:tcPr>
          <w:p w14:paraId="12DF87E2" w14:textId="77777777" w:rsidR="00D62E39" w:rsidRDefault="00C81273">
            <w:pPr>
              <w:pStyle w:val="TableText"/>
              <w:jc w:val="center"/>
            </w:pPr>
            <w:r>
              <w:rPr>
                <w:sz w:val="20"/>
                <w:szCs w:val="20"/>
              </w:rPr>
              <w:t>1100</w:t>
            </w:r>
          </w:p>
        </w:tc>
        <w:tc>
          <w:tcPr>
            <w:tcW w:w="895" w:type="dxa"/>
          </w:tcPr>
          <w:p w14:paraId="246C9A08" w14:textId="77777777" w:rsidR="00D62E39" w:rsidRDefault="00C81273">
            <w:pPr>
              <w:pStyle w:val="TableText"/>
              <w:jc w:val="center"/>
            </w:pPr>
            <w:r>
              <w:rPr>
                <w:sz w:val="20"/>
                <w:szCs w:val="20"/>
              </w:rPr>
              <w:t>1000</w:t>
            </w:r>
          </w:p>
        </w:tc>
        <w:tc>
          <w:tcPr>
            <w:tcW w:w="895" w:type="dxa"/>
          </w:tcPr>
          <w:p w14:paraId="755DEFD5" w14:textId="77777777" w:rsidR="00D62E39" w:rsidRDefault="00C81273">
            <w:pPr>
              <w:pStyle w:val="TableText"/>
              <w:jc w:val="center"/>
            </w:pPr>
            <w:r>
              <w:rPr>
                <w:sz w:val="20"/>
                <w:szCs w:val="20"/>
              </w:rPr>
              <w:t>0100</w:t>
            </w:r>
          </w:p>
        </w:tc>
        <w:tc>
          <w:tcPr>
            <w:tcW w:w="895" w:type="dxa"/>
          </w:tcPr>
          <w:p w14:paraId="2FC6B0CC" w14:textId="77777777" w:rsidR="00D62E39" w:rsidRDefault="00C81273">
            <w:pPr>
              <w:pStyle w:val="TableText"/>
              <w:jc w:val="center"/>
            </w:pPr>
            <w:r>
              <w:rPr>
                <w:sz w:val="20"/>
                <w:szCs w:val="20"/>
              </w:rPr>
              <w:t>0010</w:t>
            </w:r>
          </w:p>
        </w:tc>
        <w:tc>
          <w:tcPr>
            <w:tcW w:w="895" w:type="dxa"/>
          </w:tcPr>
          <w:p w14:paraId="747943AB" w14:textId="77777777" w:rsidR="00D62E39" w:rsidRDefault="00C81273">
            <w:pPr>
              <w:pStyle w:val="TableText"/>
              <w:jc w:val="center"/>
            </w:pPr>
            <w:r>
              <w:rPr>
                <w:sz w:val="20"/>
                <w:szCs w:val="20"/>
              </w:rPr>
              <w:t>0001</w:t>
            </w:r>
          </w:p>
        </w:tc>
      </w:tr>
    </w:tbl>
    <w:p w14:paraId="2A2F213E" w14:textId="77777777" w:rsidR="00D62E39" w:rsidRDefault="00D62E39">
      <w:pPr>
        <w:spacing w:line="120" w:lineRule="auto"/>
      </w:pPr>
    </w:p>
    <w:p w14:paraId="6D1B1D77" w14:textId="77777777" w:rsidR="00D62E39" w:rsidRDefault="00C81273">
      <w:r>
        <w:t xml:space="preserve">Проверка принятой комбинации 1 (010101100): </w:t>
      </w:r>
      <w:r>
        <w:rPr>
          <w:i/>
        </w:rPr>
        <w:t>S</w:t>
      </w:r>
      <w:r>
        <w:rPr>
          <w:vertAlign w:val="subscript"/>
        </w:rPr>
        <w:t>1</w:t>
      </w:r>
      <w:r>
        <w:t xml:space="preserve"> = 1 ⊕ 0 ⊕ 1 ⊕ 0 = 0; </w:t>
      </w:r>
      <w:r>
        <w:rPr>
          <w:i/>
        </w:rPr>
        <w:t>S</w:t>
      </w:r>
      <w:r>
        <w:rPr>
          <w:vertAlign w:val="subscript"/>
        </w:rPr>
        <w:t>2</w:t>
      </w:r>
      <w:r>
        <w:t xml:space="preserve"> = 1 ⊕ 1 ⊕ 0 = 0; </w:t>
      </w:r>
      <w:r>
        <w:rPr>
          <w:i/>
        </w:rPr>
        <w:t>S</w:t>
      </w:r>
      <w:r>
        <w:rPr>
          <w:vertAlign w:val="subscript"/>
        </w:rPr>
        <w:t>3</w:t>
      </w:r>
      <w:r>
        <w:t xml:space="preserve"> = 0 ⊕ 0 ⊕ 1 = 1; </w:t>
      </w:r>
      <w:r>
        <w:rPr>
          <w:i/>
        </w:rPr>
        <w:t>S</w:t>
      </w:r>
      <w:r>
        <w:rPr>
          <w:vertAlign w:val="subscript"/>
        </w:rPr>
        <w:t>4</w:t>
      </w:r>
      <w:r>
        <w:t xml:space="preserve"> = 0 ⊕ 0 ⊕ 1 ⊕ 0 = 1. Синдром </w:t>
      </w:r>
      <w:r>
        <w:rPr>
          <w:i/>
        </w:rPr>
        <w:t>S</w:t>
      </w:r>
      <w:r>
        <w:t xml:space="preserve"> = 0011.</w:t>
      </w:r>
    </w:p>
    <w:p w14:paraId="4446452F" w14:textId="77777777" w:rsidR="00D62E39" w:rsidRDefault="00C81273">
      <w:r>
        <w:t xml:space="preserve">Синдром ненулевой, следовательно, комбинация принята с ошибкой. Синдром совпадает с 1-м столбцом матрицы </w:t>
      </w:r>
      <w:r>
        <w:rPr>
          <w:i/>
        </w:rPr>
        <w:t>H</w:t>
      </w:r>
      <w:r>
        <w:t>, поэтому возможная однократная ошибка находится в разряде 1 (a1). Исправленная комбинация — 11010 1100, переданная информационная часть — 11010.</w:t>
      </w:r>
    </w:p>
    <w:p w14:paraId="56D8E5BA" w14:textId="77777777" w:rsidR="00D62E39" w:rsidRDefault="00C81273">
      <w:r>
        <w:t xml:space="preserve">Двукратные ошибки, приводящие к тому же синдрому 0011 (сумма двух столбцов </w:t>
      </w:r>
      <w:r>
        <w:rPr>
          <w:i/>
        </w:rPr>
        <w:t>H</w:t>
      </w:r>
      <w:r>
        <w:t xml:space="preserve"> равна синдрому): в разрядах 3 и 4 (a3, a4): 1001 ⊕ 1010 = 0011; в разрядах 8 и 9 (b3, b4): 0010 ⊕ 0001 = 0011. Приёмник не может отличить их от однократной ошибки, поэтому при дву</w:t>
      </w:r>
      <w:r>
        <w:t>кратной ошибке декодер исправит не тот разряд.</w:t>
      </w:r>
    </w:p>
    <w:p w14:paraId="59F1FF9D" w14:textId="77777777" w:rsidR="00D62E39" w:rsidRDefault="00C81273">
      <w:r>
        <w:t xml:space="preserve">Проверка принятой комбинации 2 (100101110): </w:t>
      </w:r>
      <w:r>
        <w:rPr>
          <w:i/>
        </w:rPr>
        <w:t>S</w:t>
      </w:r>
      <w:r>
        <w:rPr>
          <w:vertAlign w:val="subscript"/>
        </w:rPr>
        <w:t>1</w:t>
      </w:r>
      <w:r>
        <w:t xml:space="preserve"> = 1 ⊕ 0 ⊕ 1 ⊕ 0 = 0; </w:t>
      </w:r>
      <w:r>
        <w:rPr>
          <w:i/>
        </w:rPr>
        <w:t>S</w:t>
      </w:r>
      <w:r>
        <w:rPr>
          <w:vertAlign w:val="subscript"/>
        </w:rPr>
        <w:t>2</w:t>
      </w:r>
      <w:r>
        <w:t xml:space="preserve"> = 1 ⊕ 0 ⊕ 0 = 1; </w:t>
      </w:r>
      <w:r>
        <w:rPr>
          <w:i/>
        </w:rPr>
        <w:t>S</w:t>
      </w:r>
      <w:r>
        <w:rPr>
          <w:vertAlign w:val="subscript"/>
        </w:rPr>
        <w:t>3</w:t>
      </w:r>
      <w:r>
        <w:t xml:space="preserve"> = 1 ⊕ 1 ⊕ 1 = 1; </w:t>
      </w:r>
      <w:r>
        <w:rPr>
          <w:i/>
        </w:rPr>
        <w:t>S</w:t>
      </w:r>
      <w:r>
        <w:rPr>
          <w:vertAlign w:val="subscript"/>
        </w:rPr>
        <w:t>4</w:t>
      </w:r>
      <w:r>
        <w:t xml:space="preserve"> = 0 ⊕ 1 ⊕ 0 ⊕ 0 = 1. Синдром </w:t>
      </w:r>
      <w:r>
        <w:rPr>
          <w:i/>
        </w:rPr>
        <w:t>S</w:t>
      </w:r>
      <w:r>
        <w:t xml:space="preserve"> = 0111.</w:t>
      </w:r>
    </w:p>
    <w:p w14:paraId="33E80B38" w14:textId="77777777" w:rsidR="00D62E39" w:rsidRDefault="00C81273">
      <w:r>
        <w:t>Синдром ненулевой, следовательно, комбинация принята с ошиб</w:t>
      </w:r>
      <w:r>
        <w:t xml:space="preserve">кой. Синдром не совпадает ни с одним столбцом матрицы </w:t>
      </w:r>
      <w:r>
        <w:rPr>
          <w:i/>
        </w:rPr>
        <w:t>H</w:t>
      </w:r>
      <w:r>
        <w:t xml:space="preserve">, поэтому ошибка не может быть однократной: её кратность не меньше двух. Код с </w:t>
      </w:r>
      <w:r>
        <w:rPr>
          <w:i/>
        </w:rPr>
        <w:t>d</w:t>
      </w:r>
      <w:r>
        <w:rPr>
          <w:vertAlign w:val="subscript"/>
        </w:rPr>
        <w:t>0</w:t>
      </w:r>
      <w:r>
        <w:t xml:space="preserve"> = 3 такую ошибку обнаруживает, но однозначно исправить её не может.</w:t>
      </w:r>
    </w:p>
    <w:p w14:paraId="68032D5F" w14:textId="77777777" w:rsidR="00D62E39" w:rsidRDefault="00C81273">
      <w:r>
        <w:t>Двукратные ошибки, приводящие к тому же синдрому 01</w:t>
      </w:r>
      <w:r>
        <w:t xml:space="preserve">11 (сумма двух столбцов </w:t>
      </w:r>
      <w:r>
        <w:rPr>
          <w:i/>
        </w:rPr>
        <w:t>H</w:t>
      </w:r>
      <w:r>
        <w:t xml:space="preserve"> равна синдрому): в разрядах 1 и 7 (a1, b2): 0011 ⊕ 0100 = 0111; в разрядах 2 и 8 (a2, b3): 0101 ⊕ 0010 = 0111.</w:t>
      </w:r>
    </w:p>
    <w:p w14:paraId="5CF08108" w14:textId="77777777" w:rsidR="00D62E39" w:rsidRDefault="00C81273">
      <w:pPr>
        <w:pStyle w:val="21"/>
      </w:pPr>
      <w:bookmarkStart w:id="34" w:name="_Toc300118"/>
      <w:bookmarkStart w:id="35" w:name="_Toc242802642"/>
      <w:r>
        <w:lastRenderedPageBreak/>
        <w:t>4.2 Задание №2. Код для 18 комбинаций, исправляющий одиночные и двойные ошибки</w:t>
      </w:r>
      <w:bookmarkEnd w:id="34"/>
      <w:bookmarkEnd w:id="35"/>
    </w:p>
    <w:p w14:paraId="119302D9" w14:textId="77777777" w:rsidR="00D62E39" w:rsidRDefault="00C81273">
      <w:r>
        <w:t>Число информационных разрядов выбирается</w:t>
      </w:r>
      <w:r>
        <w:t xml:space="preserve"> из условия 2</w:t>
      </w:r>
      <w:r>
        <w:rPr>
          <w:i/>
          <w:vertAlign w:val="superscript"/>
        </w:rPr>
        <w:t>k</w:t>
      </w:r>
      <w:r>
        <w:t xml:space="preserve"> ≥ 18: </w:t>
      </w:r>
      <w:r>
        <w:rPr>
          <w:i/>
        </w:rPr>
        <w:t>k</w:t>
      </w:r>
      <w:r>
        <w:t xml:space="preserve"> = ⌈log</w:t>
      </w:r>
      <w:r>
        <w:rPr>
          <w:vertAlign w:val="subscript"/>
        </w:rPr>
        <w:t>2</w:t>
      </w:r>
      <w:r>
        <w:t xml:space="preserve"> 18⌉ = 5, так как 2</w:t>
      </w:r>
      <w:r>
        <w:rPr>
          <w:vertAlign w:val="superscript"/>
        </w:rPr>
        <w:t>4</w:t>
      </w:r>
      <w:r>
        <w:t xml:space="preserve"> = 16 &lt; 18 ≤ 32 = 2</w:t>
      </w:r>
      <w:r>
        <w:rPr>
          <w:vertAlign w:val="superscript"/>
        </w:rPr>
        <w:t>5</w:t>
      </w:r>
      <w:r>
        <w:t xml:space="preserve">. Для исправления ошибок кратности </w:t>
      </w:r>
      <w:r>
        <w:rPr>
          <w:i/>
        </w:rPr>
        <w:t>s</w:t>
      </w:r>
      <w:r>
        <w:t xml:space="preserve"> = 2 необходимо </w:t>
      </w:r>
      <w:r>
        <w:rPr>
          <w:i/>
        </w:rPr>
        <w:t>d</w:t>
      </w:r>
      <w:r>
        <w:rPr>
          <w:vertAlign w:val="subscript"/>
        </w:rPr>
        <w:t>0</w:t>
      </w:r>
      <w:r>
        <w:t xml:space="preserve"> = 2</w:t>
      </w:r>
      <w:r>
        <w:rPr>
          <w:i/>
        </w:rPr>
        <w:t>s</w:t>
      </w:r>
      <w:r>
        <w:t xml:space="preserve"> + 1 = 5.</w:t>
      </w:r>
    </w:p>
    <w:p w14:paraId="4FE10ABC" w14:textId="77777777" w:rsidR="00D62E39" w:rsidRDefault="00C81273">
      <w:r>
        <w:t xml:space="preserve">Число контрольных разрядов оценено по границам (5) и (6); граница Грисмера даёт </w:t>
      </w:r>
      <w:r>
        <w:rPr>
          <w:i/>
        </w:rPr>
        <w:t>n</w:t>
      </w:r>
      <w:r>
        <w:t xml:space="preserve"> ≥ 12. Результаты оценки и подбора п</w:t>
      </w:r>
      <w:r>
        <w:t>роверочной матрицы приведены в таблице 5.</w:t>
      </w:r>
    </w:p>
    <w:p w14:paraId="0765A837" w14:textId="77777777" w:rsidR="00D62E39" w:rsidRDefault="00C81273">
      <w:pPr>
        <w:pStyle w:val="TableCaption"/>
      </w:pPr>
      <w:r>
        <w:t xml:space="preserve">Таблица 5 – Оценка числа контрольных разрядов для </w:t>
      </w:r>
      <w:r>
        <w:rPr>
          <w:i/>
        </w:rPr>
        <w:t>k</w:t>
      </w:r>
      <w:r>
        <w:t xml:space="preserve"> = 5, </w:t>
      </w:r>
      <w:r>
        <w:rPr>
          <w:i/>
        </w:rPr>
        <w:t>d</w:t>
      </w:r>
      <w:r>
        <w:rPr>
          <w:vertAlign w:val="subscript"/>
        </w:rPr>
        <w:t>0</w:t>
      </w:r>
      <w:r>
        <w:t xml:space="preserve"> = 5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0"/>
        <w:gridCol w:w="700"/>
        <w:gridCol w:w="2200"/>
        <w:gridCol w:w="2600"/>
        <w:gridCol w:w="3100"/>
      </w:tblGrid>
      <w:tr w:rsidR="00D62E39" w14:paraId="36A0A3E5" w14:textId="77777777">
        <w:trPr>
          <w:cantSplit/>
          <w:tblHeader/>
          <w:jc w:val="center"/>
        </w:trPr>
        <w:tc>
          <w:tcPr>
            <w:tcW w:w="700" w:type="dxa"/>
          </w:tcPr>
          <w:p w14:paraId="61F2F841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i/>
                <w:sz w:val="23"/>
                <w:szCs w:val="23"/>
              </w:rPr>
              <w:t>n</w:t>
            </w:r>
          </w:p>
        </w:tc>
        <w:tc>
          <w:tcPr>
            <w:tcW w:w="700" w:type="dxa"/>
          </w:tcPr>
          <w:p w14:paraId="412AD13F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i/>
                <w:sz w:val="23"/>
                <w:szCs w:val="23"/>
              </w:rPr>
              <w:t>r</w:t>
            </w:r>
          </w:p>
        </w:tc>
        <w:tc>
          <w:tcPr>
            <w:tcW w:w="2200" w:type="dxa"/>
          </w:tcPr>
          <w:p w14:paraId="22AA2C7D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Граница Хэмминга</w:t>
            </w:r>
          </w:p>
        </w:tc>
        <w:tc>
          <w:tcPr>
            <w:tcW w:w="2600" w:type="dxa"/>
          </w:tcPr>
          <w:p w14:paraId="75797FA3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Граница Варшамова–Гильберта</w:t>
            </w:r>
          </w:p>
        </w:tc>
        <w:tc>
          <w:tcPr>
            <w:tcW w:w="3100" w:type="dxa"/>
          </w:tcPr>
          <w:p w14:paraId="51229450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Результат</w:t>
            </w:r>
          </w:p>
        </w:tc>
      </w:tr>
      <w:tr w:rsidR="00D62E39" w14:paraId="3F1DCB49" w14:textId="77777777">
        <w:trPr>
          <w:cantSplit/>
          <w:jc w:val="center"/>
        </w:trPr>
        <w:tc>
          <w:tcPr>
            <w:tcW w:w="700" w:type="dxa"/>
          </w:tcPr>
          <w:p w14:paraId="4BBC5212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10</w:t>
            </w:r>
          </w:p>
        </w:tc>
        <w:tc>
          <w:tcPr>
            <w:tcW w:w="700" w:type="dxa"/>
          </w:tcPr>
          <w:p w14:paraId="12A55A21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5</w:t>
            </w:r>
          </w:p>
        </w:tc>
        <w:tc>
          <w:tcPr>
            <w:tcW w:w="2200" w:type="dxa"/>
          </w:tcPr>
          <w:p w14:paraId="6C7F5271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32 &lt; 56</w:t>
            </w:r>
          </w:p>
        </w:tc>
        <w:tc>
          <w:tcPr>
            <w:tcW w:w="2600" w:type="dxa"/>
          </w:tcPr>
          <w:p w14:paraId="6B8AAA91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32 ≤ 130</w:t>
            </w:r>
          </w:p>
        </w:tc>
        <w:tc>
          <w:tcPr>
            <w:tcW w:w="3100" w:type="dxa"/>
          </w:tcPr>
          <w:p w14:paraId="41BE5DB5" w14:textId="77777777" w:rsidR="00D62E39" w:rsidRDefault="00C81273">
            <w:pPr>
              <w:pStyle w:val="TableText"/>
              <w:keepNext/>
            </w:pPr>
            <w:r>
              <w:rPr>
                <w:sz w:val="23"/>
                <w:szCs w:val="23"/>
              </w:rPr>
              <w:t>невозможно (Хэмминг)</w:t>
            </w:r>
          </w:p>
        </w:tc>
      </w:tr>
      <w:tr w:rsidR="00D62E39" w14:paraId="73C85519" w14:textId="77777777">
        <w:trPr>
          <w:cantSplit/>
          <w:jc w:val="center"/>
        </w:trPr>
        <w:tc>
          <w:tcPr>
            <w:tcW w:w="700" w:type="dxa"/>
          </w:tcPr>
          <w:p w14:paraId="750C83E3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11</w:t>
            </w:r>
          </w:p>
        </w:tc>
        <w:tc>
          <w:tcPr>
            <w:tcW w:w="700" w:type="dxa"/>
          </w:tcPr>
          <w:p w14:paraId="7C2C8988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6</w:t>
            </w:r>
          </w:p>
        </w:tc>
        <w:tc>
          <w:tcPr>
            <w:tcW w:w="2200" w:type="dxa"/>
          </w:tcPr>
          <w:p w14:paraId="53A5202A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64 &lt; 67</w:t>
            </w:r>
          </w:p>
        </w:tc>
        <w:tc>
          <w:tcPr>
            <w:tcW w:w="2600" w:type="dxa"/>
          </w:tcPr>
          <w:p w14:paraId="00CFCB8B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64 ≤ 176</w:t>
            </w:r>
          </w:p>
        </w:tc>
        <w:tc>
          <w:tcPr>
            <w:tcW w:w="3100" w:type="dxa"/>
          </w:tcPr>
          <w:p w14:paraId="3EC056A2" w14:textId="77777777" w:rsidR="00D62E39" w:rsidRDefault="00C81273">
            <w:pPr>
              <w:pStyle w:val="TableText"/>
              <w:keepNext/>
            </w:pPr>
            <w:r>
              <w:rPr>
                <w:sz w:val="23"/>
                <w:szCs w:val="23"/>
              </w:rPr>
              <w:t>невозможно (Хэмминг)</w:t>
            </w:r>
          </w:p>
        </w:tc>
      </w:tr>
      <w:tr w:rsidR="00D62E39" w14:paraId="46A7D7D1" w14:textId="77777777">
        <w:trPr>
          <w:cantSplit/>
          <w:jc w:val="center"/>
        </w:trPr>
        <w:tc>
          <w:tcPr>
            <w:tcW w:w="700" w:type="dxa"/>
          </w:tcPr>
          <w:p w14:paraId="677599FD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12</w:t>
            </w:r>
          </w:p>
        </w:tc>
        <w:tc>
          <w:tcPr>
            <w:tcW w:w="700" w:type="dxa"/>
          </w:tcPr>
          <w:p w14:paraId="25A16D22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7</w:t>
            </w:r>
          </w:p>
        </w:tc>
        <w:tc>
          <w:tcPr>
            <w:tcW w:w="2200" w:type="dxa"/>
          </w:tcPr>
          <w:p w14:paraId="3CE46C3F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128 ≥ 79</w:t>
            </w:r>
          </w:p>
        </w:tc>
        <w:tc>
          <w:tcPr>
            <w:tcW w:w="2600" w:type="dxa"/>
          </w:tcPr>
          <w:p w14:paraId="22197DE3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128 ≤ 232</w:t>
            </w:r>
          </w:p>
        </w:tc>
        <w:tc>
          <w:tcPr>
            <w:tcW w:w="3100" w:type="dxa"/>
          </w:tcPr>
          <w:p w14:paraId="46FF2E81" w14:textId="77777777" w:rsidR="00D62E39" w:rsidRDefault="00C81273">
            <w:pPr>
              <w:pStyle w:val="TableText"/>
              <w:keepNext/>
            </w:pPr>
            <w:r>
              <w:rPr>
                <w:sz w:val="23"/>
                <w:szCs w:val="23"/>
              </w:rPr>
              <w:t>кода нет (полный перебор)</w:t>
            </w:r>
          </w:p>
        </w:tc>
      </w:tr>
      <w:tr w:rsidR="00D62E39" w14:paraId="0B9D8343" w14:textId="77777777">
        <w:trPr>
          <w:cantSplit/>
          <w:jc w:val="center"/>
        </w:trPr>
        <w:tc>
          <w:tcPr>
            <w:tcW w:w="700" w:type="dxa"/>
          </w:tcPr>
          <w:p w14:paraId="300F354F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13</w:t>
            </w:r>
          </w:p>
        </w:tc>
        <w:tc>
          <w:tcPr>
            <w:tcW w:w="700" w:type="dxa"/>
          </w:tcPr>
          <w:p w14:paraId="527CDD02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8</w:t>
            </w:r>
          </w:p>
        </w:tc>
        <w:tc>
          <w:tcPr>
            <w:tcW w:w="2200" w:type="dxa"/>
          </w:tcPr>
          <w:p w14:paraId="1B37703E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256 ≥ 92</w:t>
            </w:r>
          </w:p>
        </w:tc>
        <w:tc>
          <w:tcPr>
            <w:tcW w:w="2600" w:type="dxa"/>
          </w:tcPr>
          <w:p w14:paraId="38D9BE2F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256 ≤ 299</w:t>
            </w:r>
          </w:p>
        </w:tc>
        <w:tc>
          <w:tcPr>
            <w:tcW w:w="3100" w:type="dxa"/>
          </w:tcPr>
          <w:p w14:paraId="1461EBBE" w14:textId="77777777" w:rsidR="00D62E39" w:rsidRDefault="00C81273">
            <w:pPr>
              <w:pStyle w:val="TableText"/>
              <w:keepNext/>
            </w:pPr>
            <w:r>
              <w:rPr>
                <w:sz w:val="23"/>
                <w:szCs w:val="23"/>
              </w:rPr>
              <w:t>код найден</w:t>
            </w:r>
          </w:p>
        </w:tc>
      </w:tr>
      <w:tr w:rsidR="00D62E39" w14:paraId="42AFEA89" w14:textId="77777777">
        <w:trPr>
          <w:cantSplit/>
          <w:jc w:val="center"/>
        </w:trPr>
        <w:tc>
          <w:tcPr>
            <w:tcW w:w="700" w:type="dxa"/>
          </w:tcPr>
          <w:p w14:paraId="34C14D66" w14:textId="77777777" w:rsidR="00D62E39" w:rsidRDefault="00C81273">
            <w:pPr>
              <w:pStyle w:val="TableText"/>
              <w:jc w:val="center"/>
            </w:pPr>
            <w:r>
              <w:rPr>
                <w:sz w:val="23"/>
                <w:szCs w:val="23"/>
              </w:rPr>
              <w:t>14</w:t>
            </w:r>
          </w:p>
        </w:tc>
        <w:tc>
          <w:tcPr>
            <w:tcW w:w="700" w:type="dxa"/>
          </w:tcPr>
          <w:p w14:paraId="76C31466" w14:textId="77777777" w:rsidR="00D62E39" w:rsidRDefault="00C81273">
            <w:pPr>
              <w:pStyle w:val="TableText"/>
              <w:jc w:val="center"/>
            </w:pPr>
            <w:r>
              <w:rPr>
                <w:sz w:val="23"/>
                <w:szCs w:val="23"/>
              </w:rPr>
              <w:t>9</w:t>
            </w:r>
          </w:p>
        </w:tc>
        <w:tc>
          <w:tcPr>
            <w:tcW w:w="2200" w:type="dxa"/>
          </w:tcPr>
          <w:p w14:paraId="34F27ECC" w14:textId="77777777" w:rsidR="00D62E39" w:rsidRDefault="00C81273">
            <w:pPr>
              <w:pStyle w:val="TableText"/>
              <w:jc w:val="center"/>
            </w:pPr>
            <w:r>
              <w:rPr>
                <w:sz w:val="23"/>
                <w:szCs w:val="23"/>
              </w:rPr>
              <w:t>512 ≥ 106</w:t>
            </w:r>
          </w:p>
        </w:tc>
        <w:tc>
          <w:tcPr>
            <w:tcW w:w="2600" w:type="dxa"/>
          </w:tcPr>
          <w:p w14:paraId="55F727C2" w14:textId="77777777" w:rsidR="00D62E39" w:rsidRDefault="00C81273">
            <w:pPr>
              <w:pStyle w:val="TableText"/>
              <w:jc w:val="center"/>
            </w:pPr>
            <w:r>
              <w:rPr>
                <w:sz w:val="23"/>
                <w:szCs w:val="23"/>
              </w:rPr>
              <w:t>512 &gt; 378</w:t>
            </w:r>
          </w:p>
        </w:tc>
        <w:tc>
          <w:tcPr>
            <w:tcW w:w="3100" w:type="dxa"/>
          </w:tcPr>
          <w:p w14:paraId="05BD1A8B" w14:textId="77777777" w:rsidR="00D62E39" w:rsidRDefault="00C81273">
            <w:pPr>
              <w:pStyle w:val="TableText"/>
            </w:pPr>
            <w:r>
              <w:rPr>
                <w:sz w:val="23"/>
                <w:szCs w:val="23"/>
              </w:rPr>
              <w:t>существует (В.–Г.)</w:t>
            </w:r>
          </w:p>
        </w:tc>
      </w:tr>
    </w:tbl>
    <w:p w14:paraId="71C571C4" w14:textId="77777777" w:rsidR="00D62E39" w:rsidRDefault="00D62E39">
      <w:pPr>
        <w:spacing w:line="120" w:lineRule="auto"/>
      </w:pPr>
    </w:p>
    <w:p w14:paraId="3EAA70E7" w14:textId="77777777" w:rsidR="00D62E39" w:rsidRDefault="00C81273">
      <w:r>
        <w:t xml:space="preserve">При </w:t>
      </w:r>
      <w:r>
        <w:rPr>
          <w:i/>
        </w:rPr>
        <w:t>n</w:t>
      </w:r>
      <w:r>
        <w:t xml:space="preserve"> = 12 граница Хэмминга выполняется, однако полный перебор показал, что проверочной матрицы с нужными свойствами не существует: граница Хэмминга является лишь необходимым условием. Минимальная длина кода — </w:t>
      </w:r>
      <w:r>
        <w:rPr>
          <w:i/>
        </w:rPr>
        <w:t>n</w:t>
      </w:r>
      <w:r>
        <w:t xml:space="preserve"> = 13, хотя достаточное условие Варшамова–Гильберт</w:t>
      </w:r>
      <w:r>
        <w:t xml:space="preserve">а выполняется только с </w:t>
      </w:r>
      <w:r>
        <w:rPr>
          <w:i/>
        </w:rPr>
        <w:t>n</w:t>
      </w:r>
      <w:r>
        <w:t xml:space="preserve"> = 14. Выбран код (13,5) с </w:t>
      </w:r>
      <w:r>
        <w:rPr>
          <w:i/>
        </w:rPr>
        <w:t>n</w:t>
      </w:r>
      <w:r>
        <w:rPr>
          <w:vertAlign w:val="subscript"/>
        </w:rPr>
        <w:t>и</w:t>
      </w:r>
      <w:r>
        <w:t xml:space="preserve"> = 5, </w:t>
      </w:r>
      <w:r>
        <w:rPr>
          <w:i/>
        </w:rPr>
        <w:t>n</w:t>
      </w:r>
      <w:r>
        <w:rPr>
          <w:vertAlign w:val="subscript"/>
        </w:rPr>
        <w:t>к</w:t>
      </w:r>
      <w:r>
        <w:t xml:space="preserve"> = 8.</w:t>
      </w:r>
    </w:p>
    <w:p w14:paraId="2BBA1BC5" w14:textId="77777777" w:rsidR="00D62E39" w:rsidRDefault="00C81273">
      <w:r>
        <w:t xml:space="preserve">Комбинация, полученная сложением </w:t>
      </w:r>
      <w:r>
        <w:rPr>
          <w:i/>
        </w:rPr>
        <w:t>j</w:t>
      </w:r>
      <w:r>
        <w:t xml:space="preserve"> строк образующей матрицы </w:t>
      </w:r>
      <w:r>
        <w:rPr>
          <w:i/>
        </w:rPr>
        <w:t>G</w:t>
      </w:r>
      <w:r>
        <w:t xml:space="preserve"> = [</w:t>
      </w:r>
      <w:r>
        <w:rPr>
          <w:i/>
        </w:rPr>
        <w:t>I</w:t>
      </w:r>
      <w:r>
        <w:rPr>
          <w:vertAlign w:val="subscript"/>
        </w:rPr>
        <w:t>5</w:t>
      </w:r>
      <w:r>
        <w:t xml:space="preserve"> | </w:t>
      </w:r>
      <w:r>
        <w:rPr>
          <w:i/>
        </w:rPr>
        <w:t>P</w:t>
      </w:r>
      <w:r>
        <w:t xml:space="preserve">], содержит в информационной части ровно </w:t>
      </w:r>
      <w:r>
        <w:rPr>
          <w:i/>
        </w:rPr>
        <w:t>j</w:t>
      </w:r>
      <w:r>
        <w:t xml:space="preserve"> единиц. Чтобы её вес был не меньше </w:t>
      </w:r>
      <w:r>
        <w:rPr>
          <w:i/>
        </w:rPr>
        <w:t>d</w:t>
      </w:r>
      <w:r>
        <w:rPr>
          <w:vertAlign w:val="subscript"/>
        </w:rPr>
        <w:t>0</w:t>
      </w:r>
      <w:r>
        <w:t xml:space="preserve"> = 5, вес суммы любых </w:t>
      </w:r>
      <w:r>
        <w:rPr>
          <w:i/>
        </w:rPr>
        <w:t>j</w:t>
      </w:r>
      <w:r>
        <w:t xml:space="preserve"> строк </w:t>
      </w:r>
      <w:r>
        <w:rPr>
          <w:i/>
        </w:rPr>
        <w:t>P</w:t>
      </w:r>
      <w:r>
        <w:t xml:space="preserve"> должен</w:t>
      </w:r>
      <w:r>
        <w:t xml:space="preserve"> быть не меньше 5 − </w:t>
      </w:r>
      <w:r>
        <w:rPr>
          <w:i/>
        </w:rPr>
        <w:t>j</w:t>
      </w:r>
      <w:r>
        <w:t xml:space="preserve">. Подобранная матрица </w:t>
      </w:r>
      <w:r>
        <w:rPr>
          <w:i/>
        </w:rPr>
        <w:t>P</w:t>
      </w:r>
      <w:r>
        <w:t xml:space="preserve"> и проверка условий (таблица 6):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D62E39" w14:paraId="1E07370B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DC823D8" w14:textId="77777777" w:rsidR="00D62E39" w:rsidRDefault="00D62E39">
            <w:pPr>
              <w:pStyle w:val="FormulaCell"/>
            </w:pPr>
          </w:p>
        </w:tc>
        <w:tc>
          <w:tcPr>
            <w:tcW w:w="7654" w:type="dxa"/>
            <w:vAlign w:val="center"/>
          </w:tcPr>
          <w:p w14:paraId="2213CFB1" w14:textId="77777777" w:rsidR="00D62E39" w:rsidRDefault="00C81273">
            <w:pPr>
              <w:pStyle w:val="FormulaCell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8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50" w:type="dxa"/>
            <w:vAlign w:val="center"/>
          </w:tcPr>
          <w:p w14:paraId="6D1371F2" w14:textId="77777777" w:rsidR="00D62E39" w:rsidRDefault="00C81273">
            <w:pPr>
              <w:pStyle w:val="FormulaCell"/>
              <w:jc w:val="right"/>
            </w:pPr>
            <w:r>
              <w:t>(12)</w:t>
            </w:r>
          </w:p>
        </w:tc>
      </w:tr>
    </w:tbl>
    <w:p w14:paraId="15D76AA7" w14:textId="77777777" w:rsidR="00D62E39" w:rsidRDefault="00C81273">
      <w:pPr>
        <w:pStyle w:val="TableCaption"/>
      </w:pPr>
      <w:r>
        <w:lastRenderedPageBreak/>
        <w:t>Таблица 6 – Проверка условий на строки матрицы P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3200"/>
        <w:gridCol w:w="3200"/>
      </w:tblGrid>
      <w:tr w:rsidR="00D62E39" w14:paraId="65B5F9B4" w14:textId="77777777">
        <w:trPr>
          <w:cantSplit/>
          <w:tblHeader/>
          <w:jc w:val="center"/>
        </w:trPr>
        <w:tc>
          <w:tcPr>
            <w:tcW w:w="2600" w:type="dxa"/>
          </w:tcPr>
          <w:p w14:paraId="0423515A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 xml:space="preserve">Число строк </w:t>
            </w:r>
            <w:r>
              <w:rPr>
                <w:b/>
                <w:i/>
                <w:sz w:val="23"/>
                <w:szCs w:val="23"/>
              </w:rPr>
              <w:t>j</w:t>
            </w:r>
          </w:p>
        </w:tc>
        <w:tc>
          <w:tcPr>
            <w:tcW w:w="3200" w:type="dxa"/>
          </w:tcPr>
          <w:p w14:paraId="59F4A483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Требуемый вес суммы</w:t>
            </w:r>
          </w:p>
        </w:tc>
        <w:tc>
          <w:tcPr>
            <w:tcW w:w="3200" w:type="dxa"/>
          </w:tcPr>
          <w:p w14:paraId="195825FC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Минимальный вес суммы</w:t>
            </w:r>
          </w:p>
        </w:tc>
      </w:tr>
      <w:tr w:rsidR="00D62E39" w14:paraId="0A37B0AF" w14:textId="77777777">
        <w:trPr>
          <w:cantSplit/>
          <w:jc w:val="center"/>
        </w:trPr>
        <w:tc>
          <w:tcPr>
            <w:tcW w:w="2600" w:type="dxa"/>
          </w:tcPr>
          <w:p w14:paraId="11396155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1</w:t>
            </w:r>
          </w:p>
        </w:tc>
        <w:tc>
          <w:tcPr>
            <w:tcW w:w="3200" w:type="dxa"/>
          </w:tcPr>
          <w:p w14:paraId="6157C5C8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≥ 4</w:t>
            </w:r>
          </w:p>
        </w:tc>
        <w:tc>
          <w:tcPr>
            <w:tcW w:w="3200" w:type="dxa"/>
          </w:tcPr>
          <w:p w14:paraId="7F4B6391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4</w:t>
            </w:r>
          </w:p>
        </w:tc>
      </w:tr>
      <w:tr w:rsidR="00D62E39" w14:paraId="3E3CE8B0" w14:textId="77777777">
        <w:trPr>
          <w:cantSplit/>
          <w:jc w:val="center"/>
        </w:trPr>
        <w:tc>
          <w:tcPr>
            <w:tcW w:w="2600" w:type="dxa"/>
          </w:tcPr>
          <w:p w14:paraId="1581D88F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200" w:type="dxa"/>
          </w:tcPr>
          <w:p w14:paraId="315D9528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≥ 3</w:t>
            </w:r>
          </w:p>
        </w:tc>
        <w:tc>
          <w:tcPr>
            <w:tcW w:w="3200" w:type="dxa"/>
          </w:tcPr>
          <w:p w14:paraId="6E2FE3A3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4</w:t>
            </w:r>
          </w:p>
        </w:tc>
      </w:tr>
      <w:tr w:rsidR="00D62E39" w14:paraId="34A1CB16" w14:textId="77777777">
        <w:trPr>
          <w:cantSplit/>
          <w:jc w:val="center"/>
        </w:trPr>
        <w:tc>
          <w:tcPr>
            <w:tcW w:w="2600" w:type="dxa"/>
          </w:tcPr>
          <w:p w14:paraId="41B7872C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3200" w:type="dxa"/>
          </w:tcPr>
          <w:p w14:paraId="38C977A7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≥ 2</w:t>
            </w:r>
          </w:p>
        </w:tc>
        <w:tc>
          <w:tcPr>
            <w:tcW w:w="3200" w:type="dxa"/>
          </w:tcPr>
          <w:p w14:paraId="24002540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2</w:t>
            </w:r>
          </w:p>
        </w:tc>
      </w:tr>
      <w:tr w:rsidR="00D62E39" w14:paraId="3DF2DE32" w14:textId="77777777">
        <w:trPr>
          <w:cantSplit/>
          <w:jc w:val="center"/>
        </w:trPr>
        <w:tc>
          <w:tcPr>
            <w:tcW w:w="2600" w:type="dxa"/>
          </w:tcPr>
          <w:p w14:paraId="3DF8E5BB" w14:textId="77777777" w:rsidR="00D62E39" w:rsidRDefault="00C81273">
            <w:pPr>
              <w:pStyle w:val="TableText"/>
              <w:jc w:val="center"/>
            </w:pPr>
            <w:r>
              <w:rPr>
                <w:sz w:val="23"/>
                <w:szCs w:val="23"/>
              </w:rPr>
              <w:t>4</w:t>
            </w:r>
          </w:p>
        </w:tc>
        <w:tc>
          <w:tcPr>
            <w:tcW w:w="3200" w:type="dxa"/>
          </w:tcPr>
          <w:p w14:paraId="10920F81" w14:textId="77777777" w:rsidR="00D62E39" w:rsidRDefault="00C81273">
            <w:pPr>
              <w:pStyle w:val="TableText"/>
              <w:jc w:val="center"/>
            </w:pPr>
            <w:r>
              <w:rPr>
                <w:sz w:val="23"/>
                <w:szCs w:val="23"/>
              </w:rPr>
              <w:t>≥ 1</w:t>
            </w:r>
          </w:p>
        </w:tc>
        <w:tc>
          <w:tcPr>
            <w:tcW w:w="3200" w:type="dxa"/>
          </w:tcPr>
          <w:p w14:paraId="4E696FCD" w14:textId="77777777" w:rsidR="00D62E39" w:rsidRDefault="00C81273">
            <w:pPr>
              <w:pStyle w:val="TableText"/>
              <w:jc w:val="center"/>
            </w:pPr>
            <w:r>
              <w:rPr>
                <w:sz w:val="23"/>
                <w:szCs w:val="23"/>
              </w:rPr>
              <w:t>2</w:t>
            </w:r>
          </w:p>
        </w:tc>
      </w:tr>
    </w:tbl>
    <w:p w14:paraId="2942EC06" w14:textId="77777777" w:rsidR="00D62E39" w:rsidRDefault="00D62E39">
      <w:pPr>
        <w:spacing w:line="120" w:lineRule="auto"/>
      </w:pPr>
    </w:p>
    <w:p w14:paraId="07655D14" w14:textId="77777777" w:rsidR="00D62E39" w:rsidRDefault="00C81273">
      <w:r>
        <w:t xml:space="preserve">Контрольные соотношения кода (13,5): </w:t>
      </w:r>
      <w:r>
        <w:rPr>
          <w:i/>
        </w:rPr>
        <w:t>b</w:t>
      </w:r>
      <w:r>
        <w:rPr>
          <w:vertAlign w:val="subscript"/>
        </w:rPr>
        <w:t>1</w:t>
      </w:r>
      <w:r>
        <w:t xml:space="preserve"> = </w:t>
      </w:r>
      <w:r>
        <w:rPr>
          <w:i/>
        </w:rPr>
        <w:t>a</w:t>
      </w:r>
      <w:r>
        <w:rPr>
          <w:vertAlign w:val="subscript"/>
        </w:rPr>
        <w:t>1</w:t>
      </w:r>
      <w:r>
        <w:t xml:space="preserve">; </w:t>
      </w:r>
      <w:r>
        <w:rPr>
          <w:i/>
        </w:rPr>
        <w:t>b</w:t>
      </w:r>
      <w:r>
        <w:rPr>
          <w:vertAlign w:val="subscript"/>
        </w:rPr>
        <w:t>2</w:t>
      </w:r>
      <w:r>
        <w:t xml:space="preserve"> = </w:t>
      </w:r>
      <w:r>
        <w:rPr>
          <w:i/>
        </w:rPr>
        <w:t>a</w:t>
      </w:r>
      <w:r>
        <w:rPr>
          <w:vertAlign w:val="subscript"/>
        </w:rPr>
        <w:t>1</w:t>
      </w:r>
      <w:r>
        <w:t xml:space="preserve"> ⊕ </w:t>
      </w:r>
      <w:r>
        <w:rPr>
          <w:i/>
        </w:rPr>
        <w:t>a</w:t>
      </w:r>
      <w:r>
        <w:rPr>
          <w:vertAlign w:val="subscript"/>
        </w:rPr>
        <w:t>2</w:t>
      </w:r>
      <w:r>
        <w:t xml:space="preserve"> ⊕ </w:t>
      </w:r>
      <w:r>
        <w:rPr>
          <w:i/>
        </w:rPr>
        <w:t>a</w:t>
      </w:r>
      <w:r>
        <w:rPr>
          <w:vertAlign w:val="subscript"/>
        </w:rPr>
        <w:t>3</w:t>
      </w:r>
      <w:r>
        <w:t xml:space="preserve">; </w:t>
      </w:r>
      <w:r>
        <w:rPr>
          <w:i/>
        </w:rPr>
        <w:t>b</w:t>
      </w:r>
      <w:r>
        <w:rPr>
          <w:vertAlign w:val="subscript"/>
        </w:rPr>
        <w:t>3</w:t>
      </w:r>
      <w:r>
        <w:t xml:space="preserve"> = </w:t>
      </w:r>
      <w:r>
        <w:rPr>
          <w:i/>
        </w:rPr>
        <w:t>a</w:t>
      </w:r>
      <w:r>
        <w:rPr>
          <w:vertAlign w:val="subscript"/>
        </w:rPr>
        <w:t>1</w:t>
      </w:r>
      <w:r>
        <w:t xml:space="preserve"> ⊕ </w:t>
      </w:r>
      <w:r>
        <w:rPr>
          <w:i/>
        </w:rPr>
        <w:t>a</w:t>
      </w:r>
      <w:r>
        <w:rPr>
          <w:vertAlign w:val="subscript"/>
        </w:rPr>
        <w:t>2</w:t>
      </w:r>
      <w:r>
        <w:t xml:space="preserve"> ⊕ </w:t>
      </w:r>
      <w:r>
        <w:rPr>
          <w:i/>
        </w:rPr>
        <w:t>a</w:t>
      </w:r>
      <w:r>
        <w:rPr>
          <w:vertAlign w:val="subscript"/>
        </w:rPr>
        <w:t>4</w:t>
      </w:r>
      <w:r>
        <w:t xml:space="preserve">; </w:t>
      </w:r>
      <w:r>
        <w:rPr>
          <w:i/>
        </w:rPr>
        <w:t>b</w:t>
      </w:r>
      <w:r>
        <w:rPr>
          <w:vertAlign w:val="subscript"/>
        </w:rPr>
        <w:t>4</w:t>
      </w:r>
      <w:r>
        <w:t xml:space="preserve"> = </w:t>
      </w:r>
      <w:r>
        <w:rPr>
          <w:i/>
        </w:rPr>
        <w:t>a</w:t>
      </w:r>
      <w:r>
        <w:rPr>
          <w:vertAlign w:val="subscript"/>
        </w:rPr>
        <w:t>1</w:t>
      </w:r>
      <w:r>
        <w:t xml:space="preserve"> ⊕ </w:t>
      </w:r>
      <w:r>
        <w:rPr>
          <w:i/>
        </w:rPr>
        <w:t>a</w:t>
      </w:r>
      <w:r>
        <w:rPr>
          <w:vertAlign w:val="subscript"/>
        </w:rPr>
        <w:t>3</w:t>
      </w:r>
      <w:r>
        <w:t xml:space="preserve"> ⊕ </w:t>
      </w:r>
      <w:r>
        <w:rPr>
          <w:i/>
        </w:rPr>
        <w:t>a</w:t>
      </w:r>
      <w:r>
        <w:rPr>
          <w:vertAlign w:val="subscript"/>
        </w:rPr>
        <w:t>4</w:t>
      </w:r>
      <w:r>
        <w:t xml:space="preserve">; </w:t>
      </w:r>
      <w:r>
        <w:rPr>
          <w:i/>
        </w:rPr>
        <w:t>b</w:t>
      </w:r>
      <w:r>
        <w:rPr>
          <w:vertAlign w:val="subscript"/>
        </w:rPr>
        <w:t>5</w:t>
      </w:r>
      <w:r>
        <w:t xml:space="preserve"> = </w:t>
      </w:r>
      <w:r>
        <w:rPr>
          <w:i/>
        </w:rPr>
        <w:t>a</w:t>
      </w:r>
      <w:r>
        <w:rPr>
          <w:vertAlign w:val="subscript"/>
        </w:rPr>
        <w:t>2</w:t>
      </w:r>
      <w:r>
        <w:t xml:space="preserve"> ⊕ </w:t>
      </w:r>
      <w:r>
        <w:rPr>
          <w:i/>
        </w:rPr>
        <w:t>a</w:t>
      </w:r>
      <w:r>
        <w:rPr>
          <w:vertAlign w:val="subscript"/>
        </w:rPr>
        <w:t>5</w:t>
      </w:r>
      <w:r>
        <w:t xml:space="preserve">; </w:t>
      </w:r>
      <w:r>
        <w:rPr>
          <w:i/>
        </w:rPr>
        <w:t>b</w:t>
      </w:r>
      <w:r>
        <w:rPr>
          <w:vertAlign w:val="subscript"/>
        </w:rPr>
        <w:t>6</w:t>
      </w:r>
      <w:r>
        <w:t xml:space="preserve"> = </w:t>
      </w:r>
      <w:r>
        <w:rPr>
          <w:i/>
        </w:rPr>
        <w:t>a</w:t>
      </w:r>
      <w:r>
        <w:rPr>
          <w:vertAlign w:val="subscript"/>
        </w:rPr>
        <w:t>3</w:t>
      </w:r>
      <w:r>
        <w:t xml:space="preserve"> ⊕ </w:t>
      </w:r>
      <w:r>
        <w:rPr>
          <w:i/>
        </w:rPr>
        <w:t>a</w:t>
      </w:r>
      <w:r>
        <w:rPr>
          <w:vertAlign w:val="subscript"/>
        </w:rPr>
        <w:t>5</w:t>
      </w:r>
      <w:r>
        <w:t xml:space="preserve">; </w:t>
      </w:r>
      <w:r>
        <w:rPr>
          <w:i/>
        </w:rPr>
        <w:t>b</w:t>
      </w:r>
      <w:r>
        <w:rPr>
          <w:vertAlign w:val="subscript"/>
        </w:rPr>
        <w:t>7</w:t>
      </w:r>
      <w:r>
        <w:t xml:space="preserve"> = </w:t>
      </w:r>
      <w:r>
        <w:rPr>
          <w:i/>
        </w:rPr>
        <w:t>a</w:t>
      </w:r>
      <w:r>
        <w:rPr>
          <w:vertAlign w:val="subscript"/>
        </w:rPr>
        <w:t>2</w:t>
      </w:r>
      <w:r>
        <w:t xml:space="preserve"> ⊕ </w:t>
      </w:r>
      <w:r>
        <w:rPr>
          <w:i/>
        </w:rPr>
        <w:t>a</w:t>
      </w:r>
      <w:r>
        <w:rPr>
          <w:vertAlign w:val="subscript"/>
        </w:rPr>
        <w:t>4</w:t>
      </w:r>
      <w:r>
        <w:t xml:space="preserve"> ⊕ </w:t>
      </w:r>
      <w:r>
        <w:rPr>
          <w:i/>
        </w:rPr>
        <w:t>a</w:t>
      </w:r>
      <w:r>
        <w:rPr>
          <w:vertAlign w:val="subscript"/>
        </w:rPr>
        <w:t>5</w:t>
      </w:r>
      <w:r>
        <w:t xml:space="preserve">; </w:t>
      </w:r>
      <w:r>
        <w:rPr>
          <w:i/>
        </w:rPr>
        <w:t>b</w:t>
      </w:r>
      <w:r>
        <w:rPr>
          <w:vertAlign w:val="subscript"/>
        </w:rPr>
        <w:t>8</w:t>
      </w:r>
      <w:r>
        <w:t xml:space="preserve"> = </w:t>
      </w:r>
      <w:r>
        <w:rPr>
          <w:i/>
        </w:rPr>
        <w:t>a</w:t>
      </w:r>
      <w:r>
        <w:rPr>
          <w:vertAlign w:val="subscript"/>
        </w:rPr>
        <w:t>3</w:t>
      </w:r>
      <w:r>
        <w:t xml:space="preserve"> ⊕ </w:t>
      </w:r>
      <w:r>
        <w:rPr>
          <w:i/>
        </w:rPr>
        <w:t>a</w:t>
      </w:r>
      <w:r>
        <w:rPr>
          <w:vertAlign w:val="subscript"/>
        </w:rPr>
        <w:t>4</w:t>
      </w:r>
      <w:r>
        <w:t xml:space="preserve"> ⊕ </w:t>
      </w:r>
      <w:r>
        <w:rPr>
          <w:i/>
        </w:rPr>
        <w:t>a</w:t>
      </w:r>
      <w:r>
        <w:rPr>
          <w:vertAlign w:val="subscript"/>
        </w:rPr>
        <w:t>5</w:t>
      </w:r>
      <w:r>
        <w:t xml:space="preserve">. Полный перебор 31 ненулевой комбинации подтверждает </w:t>
      </w:r>
      <w:r>
        <w:rPr>
          <w:i/>
        </w:rPr>
        <w:t>d</w:t>
      </w:r>
      <w:r>
        <w:rPr>
          <w:vertAlign w:val="subscript"/>
        </w:rPr>
        <w:t>0</w:t>
      </w:r>
      <w:r>
        <w:t xml:space="preserve"> = 5.</w:t>
      </w:r>
    </w:p>
    <w:p w14:paraId="56B072E6" w14:textId="77777777" w:rsidR="00D62E39" w:rsidRDefault="00C81273">
      <w:r>
        <w:t>Кодовые комбинации для 18 сообщений приведены в таблице 7.</w:t>
      </w:r>
    </w:p>
    <w:p w14:paraId="4A34C8F5" w14:textId="77777777" w:rsidR="00D62E39" w:rsidRDefault="00C81273">
      <w:pPr>
        <w:pStyle w:val="TableCaption"/>
      </w:pPr>
      <w:r>
        <w:t>Таблица 7 – Кодовые комбинации кода (13,5)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97"/>
        <w:gridCol w:w="1293"/>
        <w:gridCol w:w="2189"/>
        <w:gridCol w:w="597"/>
        <w:gridCol w:w="597"/>
        <w:gridCol w:w="1293"/>
        <w:gridCol w:w="2189"/>
        <w:gridCol w:w="597"/>
      </w:tblGrid>
      <w:tr w:rsidR="00D62E39" w14:paraId="1B05AB1D" w14:textId="77777777">
        <w:trPr>
          <w:cantSplit/>
          <w:tblHeader/>
          <w:jc w:val="center"/>
        </w:trPr>
        <w:tc>
          <w:tcPr>
            <w:tcW w:w="597" w:type="dxa"/>
          </w:tcPr>
          <w:p w14:paraId="660E2BF4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1293" w:type="dxa"/>
          </w:tcPr>
          <w:p w14:paraId="48B91E62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Инф. часть</w:t>
            </w:r>
          </w:p>
        </w:tc>
        <w:tc>
          <w:tcPr>
            <w:tcW w:w="2189" w:type="dxa"/>
          </w:tcPr>
          <w:p w14:paraId="00CF8147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Комбинация</w:t>
            </w:r>
          </w:p>
        </w:tc>
        <w:tc>
          <w:tcPr>
            <w:tcW w:w="597" w:type="dxa"/>
          </w:tcPr>
          <w:p w14:paraId="339F34F2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i/>
                <w:sz w:val="22"/>
              </w:rPr>
              <w:t>W</w:t>
            </w:r>
          </w:p>
        </w:tc>
        <w:tc>
          <w:tcPr>
            <w:tcW w:w="597" w:type="dxa"/>
          </w:tcPr>
          <w:p w14:paraId="7DBEEB92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1293" w:type="dxa"/>
          </w:tcPr>
          <w:p w14:paraId="20604C92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Инф. часть</w:t>
            </w:r>
          </w:p>
        </w:tc>
        <w:tc>
          <w:tcPr>
            <w:tcW w:w="2189" w:type="dxa"/>
          </w:tcPr>
          <w:p w14:paraId="296636F6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sz w:val="22"/>
              </w:rPr>
              <w:t>Комбинация</w:t>
            </w:r>
          </w:p>
        </w:tc>
        <w:tc>
          <w:tcPr>
            <w:tcW w:w="597" w:type="dxa"/>
          </w:tcPr>
          <w:p w14:paraId="51573E81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i/>
                <w:sz w:val="22"/>
              </w:rPr>
              <w:t>W</w:t>
            </w:r>
          </w:p>
        </w:tc>
      </w:tr>
      <w:tr w:rsidR="00D62E39" w14:paraId="3AA0D432" w14:textId="77777777">
        <w:trPr>
          <w:cantSplit/>
          <w:jc w:val="center"/>
        </w:trPr>
        <w:tc>
          <w:tcPr>
            <w:tcW w:w="597" w:type="dxa"/>
          </w:tcPr>
          <w:p w14:paraId="43823F9E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93" w:type="dxa"/>
          </w:tcPr>
          <w:p w14:paraId="76CF6032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2"/>
              </w:rPr>
              <w:t>00000</w:t>
            </w:r>
          </w:p>
        </w:tc>
        <w:tc>
          <w:tcPr>
            <w:tcW w:w="2189" w:type="dxa"/>
          </w:tcPr>
          <w:p w14:paraId="0CAA492A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2"/>
              </w:rPr>
              <w:t>00000 00000000</w:t>
            </w:r>
          </w:p>
        </w:tc>
        <w:tc>
          <w:tcPr>
            <w:tcW w:w="597" w:type="dxa"/>
          </w:tcPr>
          <w:p w14:paraId="7BC5926B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597" w:type="dxa"/>
          </w:tcPr>
          <w:p w14:paraId="658EFB9E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93" w:type="dxa"/>
          </w:tcPr>
          <w:p w14:paraId="3957DA34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2"/>
              </w:rPr>
              <w:t>01001</w:t>
            </w:r>
          </w:p>
        </w:tc>
        <w:tc>
          <w:tcPr>
            <w:tcW w:w="2189" w:type="dxa"/>
          </w:tcPr>
          <w:p w14:paraId="7A5AD5C1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2"/>
              </w:rPr>
              <w:t>01001 01100101</w:t>
            </w:r>
          </w:p>
        </w:tc>
        <w:tc>
          <w:tcPr>
            <w:tcW w:w="597" w:type="dxa"/>
          </w:tcPr>
          <w:p w14:paraId="09C7374A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2"/>
              </w:rPr>
              <w:t>6</w:t>
            </w:r>
          </w:p>
        </w:tc>
      </w:tr>
      <w:tr w:rsidR="00D62E39" w14:paraId="7BC178BA" w14:textId="77777777">
        <w:trPr>
          <w:cantSplit/>
          <w:jc w:val="center"/>
        </w:trPr>
        <w:tc>
          <w:tcPr>
            <w:tcW w:w="597" w:type="dxa"/>
          </w:tcPr>
          <w:p w14:paraId="46F9527D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293" w:type="dxa"/>
          </w:tcPr>
          <w:p w14:paraId="65DE5475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2"/>
              </w:rPr>
              <w:t>00001</w:t>
            </w:r>
          </w:p>
        </w:tc>
        <w:tc>
          <w:tcPr>
            <w:tcW w:w="2189" w:type="dxa"/>
          </w:tcPr>
          <w:p w14:paraId="1D5AFE8C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2"/>
              </w:rPr>
              <w:t>00001 00001111</w:t>
            </w:r>
          </w:p>
        </w:tc>
        <w:tc>
          <w:tcPr>
            <w:tcW w:w="597" w:type="dxa"/>
          </w:tcPr>
          <w:p w14:paraId="46E405DE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597" w:type="dxa"/>
          </w:tcPr>
          <w:p w14:paraId="34C1FAA7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293" w:type="dxa"/>
          </w:tcPr>
          <w:p w14:paraId="10B9ACD1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2"/>
              </w:rPr>
              <w:t>01010</w:t>
            </w:r>
          </w:p>
        </w:tc>
        <w:tc>
          <w:tcPr>
            <w:tcW w:w="2189" w:type="dxa"/>
          </w:tcPr>
          <w:p w14:paraId="3E2780BA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2"/>
              </w:rPr>
              <w:t>01010 01011001</w:t>
            </w:r>
          </w:p>
        </w:tc>
        <w:tc>
          <w:tcPr>
            <w:tcW w:w="597" w:type="dxa"/>
          </w:tcPr>
          <w:p w14:paraId="0C823F42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2"/>
              </w:rPr>
              <w:t>6</w:t>
            </w:r>
          </w:p>
        </w:tc>
      </w:tr>
      <w:tr w:rsidR="00D62E39" w14:paraId="033C04A0" w14:textId="77777777">
        <w:trPr>
          <w:cantSplit/>
          <w:jc w:val="center"/>
        </w:trPr>
        <w:tc>
          <w:tcPr>
            <w:tcW w:w="597" w:type="dxa"/>
          </w:tcPr>
          <w:p w14:paraId="484168C9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293" w:type="dxa"/>
          </w:tcPr>
          <w:p w14:paraId="105DD28B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2"/>
              </w:rPr>
              <w:t>00010</w:t>
            </w:r>
          </w:p>
        </w:tc>
        <w:tc>
          <w:tcPr>
            <w:tcW w:w="2189" w:type="dxa"/>
          </w:tcPr>
          <w:p w14:paraId="7A62EB12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2"/>
              </w:rPr>
              <w:t>00010 00110011</w:t>
            </w:r>
          </w:p>
        </w:tc>
        <w:tc>
          <w:tcPr>
            <w:tcW w:w="597" w:type="dxa"/>
          </w:tcPr>
          <w:p w14:paraId="3FE103CE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597" w:type="dxa"/>
          </w:tcPr>
          <w:p w14:paraId="365BCFD3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2"/>
              </w:rPr>
              <w:t>12</w:t>
            </w:r>
          </w:p>
        </w:tc>
        <w:tc>
          <w:tcPr>
            <w:tcW w:w="1293" w:type="dxa"/>
          </w:tcPr>
          <w:p w14:paraId="7B40B142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2"/>
              </w:rPr>
              <w:t>01011</w:t>
            </w:r>
          </w:p>
        </w:tc>
        <w:tc>
          <w:tcPr>
            <w:tcW w:w="2189" w:type="dxa"/>
          </w:tcPr>
          <w:p w14:paraId="7BDD287C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2"/>
              </w:rPr>
              <w:t>01011 01010110</w:t>
            </w:r>
          </w:p>
        </w:tc>
        <w:tc>
          <w:tcPr>
            <w:tcW w:w="597" w:type="dxa"/>
          </w:tcPr>
          <w:p w14:paraId="6E671275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2"/>
              </w:rPr>
              <w:t>7</w:t>
            </w:r>
          </w:p>
        </w:tc>
      </w:tr>
      <w:tr w:rsidR="00D62E39" w14:paraId="6CEB1AE4" w14:textId="77777777">
        <w:trPr>
          <w:cantSplit/>
          <w:jc w:val="center"/>
        </w:trPr>
        <w:tc>
          <w:tcPr>
            <w:tcW w:w="597" w:type="dxa"/>
          </w:tcPr>
          <w:p w14:paraId="308A13D1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293" w:type="dxa"/>
          </w:tcPr>
          <w:p w14:paraId="3C26FA6A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2"/>
              </w:rPr>
              <w:t>00011</w:t>
            </w:r>
          </w:p>
        </w:tc>
        <w:tc>
          <w:tcPr>
            <w:tcW w:w="2189" w:type="dxa"/>
          </w:tcPr>
          <w:p w14:paraId="3E619BE9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2"/>
              </w:rPr>
              <w:t>00011 00111100</w:t>
            </w:r>
          </w:p>
        </w:tc>
        <w:tc>
          <w:tcPr>
            <w:tcW w:w="597" w:type="dxa"/>
          </w:tcPr>
          <w:p w14:paraId="41A70699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597" w:type="dxa"/>
          </w:tcPr>
          <w:p w14:paraId="3FB4E3F7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2"/>
              </w:rPr>
              <w:t>13</w:t>
            </w:r>
          </w:p>
        </w:tc>
        <w:tc>
          <w:tcPr>
            <w:tcW w:w="1293" w:type="dxa"/>
          </w:tcPr>
          <w:p w14:paraId="199A400B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2"/>
              </w:rPr>
              <w:t>01100</w:t>
            </w:r>
          </w:p>
        </w:tc>
        <w:tc>
          <w:tcPr>
            <w:tcW w:w="2189" w:type="dxa"/>
          </w:tcPr>
          <w:p w14:paraId="4D979A25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2"/>
              </w:rPr>
              <w:t>01100 00111111</w:t>
            </w:r>
          </w:p>
        </w:tc>
        <w:tc>
          <w:tcPr>
            <w:tcW w:w="597" w:type="dxa"/>
          </w:tcPr>
          <w:p w14:paraId="4C016777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2"/>
              </w:rPr>
              <w:t>8</w:t>
            </w:r>
          </w:p>
        </w:tc>
      </w:tr>
      <w:tr w:rsidR="00D62E39" w14:paraId="782C359D" w14:textId="77777777">
        <w:trPr>
          <w:cantSplit/>
          <w:jc w:val="center"/>
        </w:trPr>
        <w:tc>
          <w:tcPr>
            <w:tcW w:w="597" w:type="dxa"/>
          </w:tcPr>
          <w:p w14:paraId="127394CB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293" w:type="dxa"/>
          </w:tcPr>
          <w:p w14:paraId="771FDBE0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2"/>
              </w:rPr>
              <w:t>00100</w:t>
            </w:r>
          </w:p>
        </w:tc>
        <w:tc>
          <w:tcPr>
            <w:tcW w:w="2189" w:type="dxa"/>
          </w:tcPr>
          <w:p w14:paraId="1C43200E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2"/>
              </w:rPr>
              <w:t>00100 01010101</w:t>
            </w:r>
          </w:p>
        </w:tc>
        <w:tc>
          <w:tcPr>
            <w:tcW w:w="597" w:type="dxa"/>
          </w:tcPr>
          <w:p w14:paraId="56318057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597" w:type="dxa"/>
          </w:tcPr>
          <w:p w14:paraId="44157FD8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2"/>
              </w:rPr>
              <w:t>14</w:t>
            </w:r>
          </w:p>
        </w:tc>
        <w:tc>
          <w:tcPr>
            <w:tcW w:w="1293" w:type="dxa"/>
          </w:tcPr>
          <w:p w14:paraId="07D64D13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2"/>
              </w:rPr>
              <w:t>01101</w:t>
            </w:r>
          </w:p>
        </w:tc>
        <w:tc>
          <w:tcPr>
            <w:tcW w:w="2189" w:type="dxa"/>
          </w:tcPr>
          <w:p w14:paraId="43578FF1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2"/>
              </w:rPr>
              <w:t>01101 00110000</w:t>
            </w:r>
          </w:p>
        </w:tc>
        <w:tc>
          <w:tcPr>
            <w:tcW w:w="597" w:type="dxa"/>
          </w:tcPr>
          <w:p w14:paraId="1139F9AE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2"/>
              </w:rPr>
              <w:t>5</w:t>
            </w:r>
          </w:p>
        </w:tc>
      </w:tr>
      <w:tr w:rsidR="00D62E39" w14:paraId="04825DEC" w14:textId="77777777">
        <w:trPr>
          <w:cantSplit/>
          <w:jc w:val="center"/>
        </w:trPr>
        <w:tc>
          <w:tcPr>
            <w:tcW w:w="597" w:type="dxa"/>
          </w:tcPr>
          <w:p w14:paraId="5311CB15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293" w:type="dxa"/>
          </w:tcPr>
          <w:p w14:paraId="6CA8D8FD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2"/>
              </w:rPr>
              <w:t>00101</w:t>
            </w:r>
          </w:p>
        </w:tc>
        <w:tc>
          <w:tcPr>
            <w:tcW w:w="2189" w:type="dxa"/>
          </w:tcPr>
          <w:p w14:paraId="2499657C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2"/>
              </w:rPr>
              <w:t>00101 01011010</w:t>
            </w:r>
          </w:p>
        </w:tc>
        <w:tc>
          <w:tcPr>
            <w:tcW w:w="597" w:type="dxa"/>
          </w:tcPr>
          <w:p w14:paraId="2BD71E64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597" w:type="dxa"/>
          </w:tcPr>
          <w:p w14:paraId="76B59BB8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2"/>
              </w:rPr>
              <w:t>15</w:t>
            </w:r>
          </w:p>
        </w:tc>
        <w:tc>
          <w:tcPr>
            <w:tcW w:w="1293" w:type="dxa"/>
          </w:tcPr>
          <w:p w14:paraId="3023E74B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2"/>
              </w:rPr>
              <w:t>01110</w:t>
            </w:r>
          </w:p>
        </w:tc>
        <w:tc>
          <w:tcPr>
            <w:tcW w:w="2189" w:type="dxa"/>
          </w:tcPr>
          <w:p w14:paraId="6C6CEF0D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2"/>
              </w:rPr>
              <w:t>01110 00001100</w:t>
            </w:r>
          </w:p>
        </w:tc>
        <w:tc>
          <w:tcPr>
            <w:tcW w:w="597" w:type="dxa"/>
          </w:tcPr>
          <w:p w14:paraId="2A1BB884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2"/>
              </w:rPr>
              <w:t>5</w:t>
            </w:r>
          </w:p>
        </w:tc>
      </w:tr>
      <w:tr w:rsidR="00D62E39" w14:paraId="68E5DF18" w14:textId="77777777">
        <w:trPr>
          <w:cantSplit/>
          <w:jc w:val="center"/>
        </w:trPr>
        <w:tc>
          <w:tcPr>
            <w:tcW w:w="597" w:type="dxa"/>
          </w:tcPr>
          <w:p w14:paraId="1859E288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293" w:type="dxa"/>
          </w:tcPr>
          <w:p w14:paraId="4B542CEF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2"/>
              </w:rPr>
              <w:t>00110</w:t>
            </w:r>
          </w:p>
        </w:tc>
        <w:tc>
          <w:tcPr>
            <w:tcW w:w="2189" w:type="dxa"/>
          </w:tcPr>
          <w:p w14:paraId="774CA922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2"/>
              </w:rPr>
              <w:t>00110 01100110</w:t>
            </w:r>
          </w:p>
        </w:tc>
        <w:tc>
          <w:tcPr>
            <w:tcW w:w="597" w:type="dxa"/>
          </w:tcPr>
          <w:p w14:paraId="53017529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597" w:type="dxa"/>
          </w:tcPr>
          <w:p w14:paraId="79F890D0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2"/>
              </w:rPr>
              <w:t>16</w:t>
            </w:r>
          </w:p>
        </w:tc>
        <w:tc>
          <w:tcPr>
            <w:tcW w:w="1293" w:type="dxa"/>
          </w:tcPr>
          <w:p w14:paraId="4FD8837B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2"/>
              </w:rPr>
              <w:t>01111</w:t>
            </w:r>
          </w:p>
        </w:tc>
        <w:tc>
          <w:tcPr>
            <w:tcW w:w="2189" w:type="dxa"/>
          </w:tcPr>
          <w:p w14:paraId="4038F2B4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2"/>
              </w:rPr>
              <w:t>01111 00000011</w:t>
            </w:r>
          </w:p>
        </w:tc>
        <w:tc>
          <w:tcPr>
            <w:tcW w:w="597" w:type="dxa"/>
          </w:tcPr>
          <w:p w14:paraId="63C3C83E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2"/>
              </w:rPr>
              <w:t>6</w:t>
            </w:r>
          </w:p>
        </w:tc>
      </w:tr>
      <w:tr w:rsidR="00D62E39" w14:paraId="25AFDC4F" w14:textId="77777777">
        <w:trPr>
          <w:cantSplit/>
          <w:jc w:val="center"/>
        </w:trPr>
        <w:tc>
          <w:tcPr>
            <w:tcW w:w="597" w:type="dxa"/>
          </w:tcPr>
          <w:p w14:paraId="55AC7D20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293" w:type="dxa"/>
          </w:tcPr>
          <w:p w14:paraId="5549138F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2"/>
              </w:rPr>
              <w:t>00111</w:t>
            </w:r>
          </w:p>
        </w:tc>
        <w:tc>
          <w:tcPr>
            <w:tcW w:w="2189" w:type="dxa"/>
          </w:tcPr>
          <w:p w14:paraId="6F80341B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2"/>
              </w:rPr>
              <w:t>00111 01101001</w:t>
            </w:r>
          </w:p>
        </w:tc>
        <w:tc>
          <w:tcPr>
            <w:tcW w:w="597" w:type="dxa"/>
          </w:tcPr>
          <w:p w14:paraId="245BE3E0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597" w:type="dxa"/>
          </w:tcPr>
          <w:p w14:paraId="7441C9C9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2"/>
              </w:rPr>
              <w:t>17</w:t>
            </w:r>
          </w:p>
        </w:tc>
        <w:tc>
          <w:tcPr>
            <w:tcW w:w="1293" w:type="dxa"/>
          </w:tcPr>
          <w:p w14:paraId="1AE713D1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2"/>
              </w:rPr>
              <w:t>10000</w:t>
            </w:r>
          </w:p>
        </w:tc>
        <w:tc>
          <w:tcPr>
            <w:tcW w:w="2189" w:type="dxa"/>
          </w:tcPr>
          <w:p w14:paraId="2DEFECB4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2"/>
              </w:rPr>
              <w:t>10000 11110000</w:t>
            </w:r>
          </w:p>
        </w:tc>
        <w:tc>
          <w:tcPr>
            <w:tcW w:w="597" w:type="dxa"/>
          </w:tcPr>
          <w:p w14:paraId="68587C92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2"/>
              </w:rPr>
              <w:t>5</w:t>
            </w:r>
          </w:p>
        </w:tc>
      </w:tr>
      <w:tr w:rsidR="00D62E39" w14:paraId="50017881" w14:textId="77777777">
        <w:trPr>
          <w:cantSplit/>
          <w:jc w:val="center"/>
        </w:trPr>
        <w:tc>
          <w:tcPr>
            <w:tcW w:w="597" w:type="dxa"/>
          </w:tcPr>
          <w:p w14:paraId="66A3926C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293" w:type="dxa"/>
          </w:tcPr>
          <w:p w14:paraId="2C351D44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01000</w:t>
            </w:r>
          </w:p>
        </w:tc>
        <w:tc>
          <w:tcPr>
            <w:tcW w:w="2189" w:type="dxa"/>
          </w:tcPr>
          <w:p w14:paraId="0CB07FFD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01000 01101010</w:t>
            </w:r>
          </w:p>
        </w:tc>
        <w:tc>
          <w:tcPr>
            <w:tcW w:w="597" w:type="dxa"/>
          </w:tcPr>
          <w:p w14:paraId="6A2ACEEB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597" w:type="dxa"/>
          </w:tcPr>
          <w:p w14:paraId="07510E8D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18</w:t>
            </w:r>
          </w:p>
        </w:tc>
        <w:tc>
          <w:tcPr>
            <w:tcW w:w="1293" w:type="dxa"/>
          </w:tcPr>
          <w:p w14:paraId="4BA7F064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10001</w:t>
            </w:r>
          </w:p>
        </w:tc>
        <w:tc>
          <w:tcPr>
            <w:tcW w:w="2189" w:type="dxa"/>
          </w:tcPr>
          <w:p w14:paraId="04BE1CE0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10001 11111111</w:t>
            </w:r>
          </w:p>
        </w:tc>
        <w:tc>
          <w:tcPr>
            <w:tcW w:w="597" w:type="dxa"/>
          </w:tcPr>
          <w:p w14:paraId="0C666A1C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10</w:t>
            </w:r>
          </w:p>
        </w:tc>
      </w:tr>
    </w:tbl>
    <w:p w14:paraId="6378DFE0" w14:textId="77777777" w:rsidR="00D62E39" w:rsidRDefault="00D62E39">
      <w:pPr>
        <w:spacing w:line="120" w:lineRule="auto"/>
      </w:pPr>
    </w:p>
    <w:p w14:paraId="2F318D9C" w14:textId="77777777" w:rsidR="00D62E39" w:rsidRDefault="00C81273">
      <w:r>
        <w:t>Таблица опознавателей содержит синдромы всех исправимых ошибок: 13 однократных и 78 двукратных, всего 91; вместе с нулевым синдромом требуется 92 из 2</w:t>
      </w:r>
      <w:r>
        <w:rPr>
          <w:vertAlign w:val="superscript"/>
        </w:rPr>
        <w:t>8</w:t>
      </w:r>
      <w:r>
        <w:t xml:space="preserve"> = 256 возможных. Опознаватели однократных ошибок (столбцы </w:t>
      </w:r>
      <w:r>
        <w:rPr>
          <w:i/>
        </w:rPr>
        <w:t>H</w:t>
      </w:r>
      <w:r>
        <w:t>) приведены в таблице 8, двукратных — в прило</w:t>
      </w:r>
      <w:r>
        <w:t>жении А. Все 91 опознавателей различны и не равны нулю (проверено программой), поэтому код исправляет любые одиночные и двойные ошибки.</w:t>
      </w:r>
    </w:p>
    <w:p w14:paraId="1B126F78" w14:textId="77777777" w:rsidR="00D62E39" w:rsidRDefault="00C81273">
      <w:pPr>
        <w:pStyle w:val="TableCaption"/>
      </w:pPr>
      <w:r>
        <w:t>Таблица 8 – Опознаватели однократных ошибок кода (13,5)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3100"/>
        <w:gridCol w:w="1500"/>
        <w:gridCol w:w="3100"/>
      </w:tblGrid>
      <w:tr w:rsidR="00D62E39" w14:paraId="7ABCFC68" w14:textId="77777777">
        <w:trPr>
          <w:cantSplit/>
          <w:tblHeader/>
          <w:jc w:val="center"/>
        </w:trPr>
        <w:tc>
          <w:tcPr>
            <w:tcW w:w="1500" w:type="dxa"/>
          </w:tcPr>
          <w:p w14:paraId="2D4B013F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Разряд</w:t>
            </w:r>
          </w:p>
        </w:tc>
        <w:tc>
          <w:tcPr>
            <w:tcW w:w="3100" w:type="dxa"/>
          </w:tcPr>
          <w:p w14:paraId="317B9FA2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Опознаватель</w:t>
            </w:r>
          </w:p>
        </w:tc>
        <w:tc>
          <w:tcPr>
            <w:tcW w:w="1500" w:type="dxa"/>
          </w:tcPr>
          <w:p w14:paraId="6EA7EA35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Разряд</w:t>
            </w:r>
          </w:p>
        </w:tc>
        <w:tc>
          <w:tcPr>
            <w:tcW w:w="3100" w:type="dxa"/>
          </w:tcPr>
          <w:p w14:paraId="3AD0E3B9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Опознаватель</w:t>
            </w:r>
          </w:p>
        </w:tc>
      </w:tr>
      <w:tr w:rsidR="00D62E39" w14:paraId="39338138" w14:textId="77777777">
        <w:trPr>
          <w:cantSplit/>
          <w:jc w:val="center"/>
        </w:trPr>
        <w:tc>
          <w:tcPr>
            <w:tcW w:w="1500" w:type="dxa"/>
          </w:tcPr>
          <w:p w14:paraId="3F2C1792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1</w:t>
            </w:r>
          </w:p>
        </w:tc>
        <w:tc>
          <w:tcPr>
            <w:tcW w:w="3100" w:type="dxa"/>
          </w:tcPr>
          <w:p w14:paraId="19910433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11110000</w:t>
            </w:r>
          </w:p>
        </w:tc>
        <w:tc>
          <w:tcPr>
            <w:tcW w:w="1500" w:type="dxa"/>
          </w:tcPr>
          <w:p w14:paraId="6B5AC8EE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8</w:t>
            </w:r>
          </w:p>
        </w:tc>
        <w:tc>
          <w:tcPr>
            <w:tcW w:w="3100" w:type="dxa"/>
          </w:tcPr>
          <w:p w14:paraId="14DB3957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00100000</w:t>
            </w:r>
          </w:p>
        </w:tc>
      </w:tr>
      <w:tr w:rsidR="00D62E39" w14:paraId="19BAC98D" w14:textId="77777777">
        <w:trPr>
          <w:cantSplit/>
          <w:jc w:val="center"/>
        </w:trPr>
        <w:tc>
          <w:tcPr>
            <w:tcW w:w="1500" w:type="dxa"/>
          </w:tcPr>
          <w:p w14:paraId="07F1072E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3100" w:type="dxa"/>
          </w:tcPr>
          <w:p w14:paraId="44AD2E47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01101010</w:t>
            </w:r>
          </w:p>
        </w:tc>
        <w:tc>
          <w:tcPr>
            <w:tcW w:w="1500" w:type="dxa"/>
          </w:tcPr>
          <w:p w14:paraId="42D526F8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9</w:t>
            </w:r>
          </w:p>
        </w:tc>
        <w:tc>
          <w:tcPr>
            <w:tcW w:w="3100" w:type="dxa"/>
          </w:tcPr>
          <w:p w14:paraId="0644D562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00010000</w:t>
            </w:r>
          </w:p>
        </w:tc>
      </w:tr>
      <w:tr w:rsidR="00D62E39" w14:paraId="56033FB0" w14:textId="77777777">
        <w:trPr>
          <w:cantSplit/>
          <w:jc w:val="center"/>
        </w:trPr>
        <w:tc>
          <w:tcPr>
            <w:tcW w:w="1500" w:type="dxa"/>
          </w:tcPr>
          <w:p w14:paraId="2DD2DB80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3100" w:type="dxa"/>
          </w:tcPr>
          <w:p w14:paraId="0D3B7699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01010101</w:t>
            </w:r>
          </w:p>
        </w:tc>
        <w:tc>
          <w:tcPr>
            <w:tcW w:w="1500" w:type="dxa"/>
          </w:tcPr>
          <w:p w14:paraId="3D418ECB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10</w:t>
            </w:r>
          </w:p>
        </w:tc>
        <w:tc>
          <w:tcPr>
            <w:tcW w:w="3100" w:type="dxa"/>
          </w:tcPr>
          <w:p w14:paraId="170FD8F7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00001000</w:t>
            </w:r>
          </w:p>
        </w:tc>
      </w:tr>
      <w:tr w:rsidR="00D62E39" w14:paraId="17E1147E" w14:textId="77777777">
        <w:trPr>
          <w:cantSplit/>
          <w:jc w:val="center"/>
        </w:trPr>
        <w:tc>
          <w:tcPr>
            <w:tcW w:w="1500" w:type="dxa"/>
          </w:tcPr>
          <w:p w14:paraId="55AF3979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4</w:t>
            </w:r>
          </w:p>
        </w:tc>
        <w:tc>
          <w:tcPr>
            <w:tcW w:w="3100" w:type="dxa"/>
          </w:tcPr>
          <w:p w14:paraId="3E3CBE6F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00110011</w:t>
            </w:r>
          </w:p>
        </w:tc>
        <w:tc>
          <w:tcPr>
            <w:tcW w:w="1500" w:type="dxa"/>
          </w:tcPr>
          <w:p w14:paraId="3B627C3F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11</w:t>
            </w:r>
          </w:p>
        </w:tc>
        <w:tc>
          <w:tcPr>
            <w:tcW w:w="3100" w:type="dxa"/>
          </w:tcPr>
          <w:p w14:paraId="4C454125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00000100</w:t>
            </w:r>
          </w:p>
        </w:tc>
      </w:tr>
      <w:tr w:rsidR="00D62E39" w14:paraId="445C53DF" w14:textId="77777777">
        <w:trPr>
          <w:cantSplit/>
          <w:jc w:val="center"/>
        </w:trPr>
        <w:tc>
          <w:tcPr>
            <w:tcW w:w="1500" w:type="dxa"/>
          </w:tcPr>
          <w:p w14:paraId="30DBD667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5</w:t>
            </w:r>
          </w:p>
        </w:tc>
        <w:tc>
          <w:tcPr>
            <w:tcW w:w="3100" w:type="dxa"/>
          </w:tcPr>
          <w:p w14:paraId="7CBD02D5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00001111</w:t>
            </w:r>
          </w:p>
        </w:tc>
        <w:tc>
          <w:tcPr>
            <w:tcW w:w="1500" w:type="dxa"/>
          </w:tcPr>
          <w:p w14:paraId="7A22A847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12</w:t>
            </w:r>
          </w:p>
        </w:tc>
        <w:tc>
          <w:tcPr>
            <w:tcW w:w="3100" w:type="dxa"/>
          </w:tcPr>
          <w:p w14:paraId="1E9E9239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00000010</w:t>
            </w:r>
          </w:p>
        </w:tc>
      </w:tr>
      <w:tr w:rsidR="00D62E39" w14:paraId="09101200" w14:textId="77777777">
        <w:trPr>
          <w:cantSplit/>
          <w:jc w:val="center"/>
        </w:trPr>
        <w:tc>
          <w:tcPr>
            <w:tcW w:w="1500" w:type="dxa"/>
          </w:tcPr>
          <w:p w14:paraId="250A7093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6</w:t>
            </w:r>
          </w:p>
        </w:tc>
        <w:tc>
          <w:tcPr>
            <w:tcW w:w="3100" w:type="dxa"/>
          </w:tcPr>
          <w:p w14:paraId="1C8D73B9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10000000</w:t>
            </w:r>
          </w:p>
        </w:tc>
        <w:tc>
          <w:tcPr>
            <w:tcW w:w="1500" w:type="dxa"/>
          </w:tcPr>
          <w:p w14:paraId="799D3C25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13</w:t>
            </w:r>
          </w:p>
        </w:tc>
        <w:tc>
          <w:tcPr>
            <w:tcW w:w="3100" w:type="dxa"/>
          </w:tcPr>
          <w:p w14:paraId="201963A2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00000001</w:t>
            </w:r>
          </w:p>
        </w:tc>
      </w:tr>
      <w:tr w:rsidR="00D62E39" w14:paraId="1F9A030E" w14:textId="77777777">
        <w:trPr>
          <w:cantSplit/>
          <w:jc w:val="center"/>
        </w:trPr>
        <w:tc>
          <w:tcPr>
            <w:tcW w:w="1500" w:type="dxa"/>
          </w:tcPr>
          <w:p w14:paraId="488F3CCD" w14:textId="77777777" w:rsidR="00D62E39" w:rsidRDefault="00C81273">
            <w:pPr>
              <w:pStyle w:val="TableText"/>
              <w:jc w:val="center"/>
            </w:pPr>
            <w:r>
              <w:rPr>
                <w:sz w:val="23"/>
                <w:szCs w:val="23"/>
              </w:rPr>
              <w:t>7</w:t>
            </w:r>
          </w:p>
        </w:tc>
        <w:tc>
          <w:tcPr>
            <w:tcW w:w="3100" w:type="dxa"/>
          </w:tcPr>
          <w:p w14:paraId="3A1C6428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01000000</w:t>
            </w:r>
          </w:p>
        </w:tc>
        <w:tc>
          <w:tcPr>
            <w:tcW w:w="1500" w:type="dxa"/>
          </w:tcPr>
          <w:p w14:paraId="6E3B2AA5" w14:textId="77777777" w:rsidR="00D62E39" w:rsidRDefault="00D62E39">
            <w:pPr>
              <w:pStyle w:val="TableText"/>
              <w:jc w:val="center"/>
            </w:pPr>
          </w:p>
        </w:tc>
        <w:tc>
          <w:tcPr>
            <w:tcW w:w="3100" w:type="dxa"/>
          </w:tcPr>
          <w:p w14:paraId="6EDFED28" w14:textId="77777777" w:rsidR="00D62E39" w:rsidRDefault="00D62E39">
            <w:pPr>
              <w:pStyle w:val="TableText"/>
              <w:jc w:val="center"/>
            </w:pPr>
          </w:p>
        </w:tc>
      </w:tr>
    </w:tbl>
    <w:p w14:paraId="7273FCBC" w14:textId="77777777" w:rsidR="00D62E39" w:rsidRDefault="00D62E39">
      <w:pPr>
        <w:spacing w:line="120" w:lineRule="auto"/>
      </w:pPr>
    </w:p>
    <w:p w14:paraId="66B3B187" w14:textId="77777777" w:rsidR="00D62E39" w:rsidRDefault="00C81273">
      <w:r>
        <w:lastRenderedPageBreak/>
        <w:t>Пример. Сообщение № 18 (10001) кодируется комбинацией 1000111111111. При ошибках в разрядах 2 и 8 принимается 1100111011111, синдром равен 01001010; по таблице опознавателей это ошибка в разрядах 2 и 8, после исправления получается 1000111111111, что совпа</w:t>
      </w:r>
      <w:r>
        <w:t>дает с переданной комбинацией.</w:t>
      </w:r>
    </w:p>
    <w:p w14:paraId="16AE845A" w14:textId="77777777" w:rsidR="00D62E39" w:rsidRDefault="00C81273">
      <w:pPr>
        <w:pStyle w:val="21"/>
      </w:pPr>
      <w:bookmarkStart w:id="36" w:name="_Toc300119"/>
      <w:bookmarkStart w:id="37" w:name="_Toc242802643"/>
      <w:r>
        <w:t>4.3 Задание №3. Циклический код</w:t>
      </w:r>
      <w:bookmarkEnd w:id="36"/>
      <w:bookmarkEnd w:id="37"/>
    </w:p>
    <w:p w14:paraId="40183149" w14:textId="77777777" w:rsidR="00D62E39" w:rsidRDefault="00C81273">
      <w:r>
        <w:t xml:space="preserve">Образующий многочлен </w:t>
      </w:r>
      <w:r>
        <w:rPr>
          <w:i/>
        </w:rPr>
        <w:t>K</w:t>
      </w:r>
      <w:r>
        <w:t>(</w:t>
      </w:r>
      <w:r>
        <w:rPr>
          <w:i/>
        </w:rPr>
        <w:t>x</w:t>
      </w:r>
      <w:r>
        <w:t xml:space="preserve">) = 100101 = </w:t>
      </w:r>
      <w:r>
        <w:rPr>
          <w:i/>
        </w:rPr>
        <w:t>x</w:t>
      </w:r>
      <w:r>
        <w:rPr>
          <w:vertAlign w:val="superscript"/>
        </w:rPr>
        <w:t>5</w:t>
      </w:r>
      <w:r>
        <w:t xml:space="preserve"> + </w:t>
      </w:r>
      <w:r>
        <w:rPr>
          <w:i/>
        </w:rPr>
        <w:t>x</w:t>
      </w:r>
      <w:r>
        <w:rPr>
          <w:vertAlign w:val="superscript"/>
        </w:rPr>
        <w:t>2</w:t>
      </w:r>
      <w:r>
        <w:t xml:space="preserve"> + 1 имеет степень 5, поэтому </w:t>
      </w:r>
      <w:r>
        <w:rPr>
          <w:i/>
        </w:rPr>
        <w:t>n</w:t>
      </w:r>
      <w:r>
        <w:rPr>
          <w:vertAlign w:val="subscript"/>
        </w:rPr>
        <w:t>к</w:t>
      </w:r>
      <w:r>
        <w:t xml:space="preserve"> = 5, </w:t>
      </w:r>
      <w:r>
        <w:rPr>
          <w:i/>
        </w:rPr>
        <w:t>n</w:t>
      </w:r>
      <w:r>
        <w:rPr>
          <w:vertAlign w:val="subscript"/>
        </w:rPr>
        <w:t>и</w:t>
      </w:r>
      <w:r>
        <w:t xml:space="preserve"> = 9, </w:t>
      </w:r>
      <w:r>
        <w:rPr>
          <w:i/>
        </w:rPr>
        <w:t>n</w:t>
      </w:r>
      <w:r>
        <w:t xml:space="preserve"> = 14. Многочлен неприводим: он не делится ни на один многочлен степени 1 и 2. Его период равен 31 = 2</w:t>
      </w:r>
      <w:r>
        <w:rPr>
          <w:vertAlign w:val="superscript"/>
        </w:rPr>
        <w:t>5</w:t>
      </w:r>
      <w:r>
        <w:t xml:space="preserve"> − 1, то есть многочлен примитивный и порождает циклический код Хэмминга (31,26). Так как </w:t>
      </w:r>
      <w:r>
        <w:rPr>
          <w:i/>
        </w:rPr>
        <w:t>n</w:t>
      </w:r>
      <w:r>
        <w:t xml:space="preserve"> = 14 &lt; 31, код (14,9) является укороченным циклическим кодом.</w:t>
      </w:r>
      <w:r>
        <w:t xml:space="preserve"> Число ненулевых членов многочлена равно 3; полный перебор 512 комбинаций даёт </w:t>
      </w:r>
      <w:r>
        <w:rPr>
          <w:i/>
        </w:rPr>
        <w:t>d</w:t>
      </w:r>
      <w:r>
        <w:rPr>
          <w:vertAlign w:val="subscript"/>
        </w:rPr>
        <w:t>0</w:t>
      </w:r>
      <w:r>
        <w:t xml:space="preserve"> = 3: код обнаруживает ошибки кратности до 2 и исправляет одиночные ошибки.</w:t>
      </w:r>
    </w:p>
    <w:p w14:paraId="7B278705" w14:textId="77777777" w:rsidR="00D62E39" w:rsidRDefault="00C81273">
      <w:r>
        <w:t xml:space="preserve">Дополнительная матрица составлена из остатков от деления «единицы с нулями» </w:t>
      </w:r>
      <w:r>
        <w:rPr>
          <w:i/>
        </w:rPr>
        <w:t>x</w:t>
      </w:r>
      <w:r>
        <w:rPr>
          <w:i/>
          <w:vertAlign w:val="superscript"/>
        </w:rPr>
        <w:t>m</w:t>
      </w:r>
      <w:r>
        <w:t xml:space="preserve"> на </w:t>
      </w:r>
      <w:r>
        <w:rPr>
          <w:i/>
        </w:rPr>
        <w:t>K</w:t>
      </w:r>
      <w:r>
        <w:t>(</w:t>
      </w:r>
      <w:r>
        <w:rPr>
          <w:i/>
        </w:rPr>
        <w:t>x</w:t>
      </w:r>
      <w:r>
        <w:t>) (таблица 9).</w:t>
      </w:r>
      <w:r>
        <w:t xml:space="preserve"> Остатки удобно вычислять последовательно: следующий остаток равен предыдущему, сдвинутому влево на один разряд, к которому прибавляется 00101, если из пяти разрядов выдвигается единица (</w:t>
      </w:r>
      <w:r>
        <w:rPr>
          <w:i/>
        </w:rPr>
        <w:t>x</w:t>
      </w:r>
      <w:r>
        <w:rPr>
          <w:vertAlign w:val="superscript"/>
        </w:rPr>
        <w:t>5</w:t>
      </w:r>
      <w:r>
        <w:t xml:space="preserve"> ≡ </w:t>
      </w:r>
      <w:r>
        <w:rPr>
          <w:i/>
        </w:rPr>
        <w:t>x</w:t>
      </w:r>
      <w:r>
        <w:rPr>
          <w:vertAlign w:val="superscript"/>
        </w:rPr>
        <w:t>2</w:t>
      </w:r>
      <w:r>
        <w:t xml:space="preserve"> + 1). Все требования методических указаний выполнены: каждый </w:t>
      </w:r>
      <w:r>
        <w:t xml:space="preserve">остаток содержит 5 = </w:t>
      </w:r>
      <w:r>
        <w:rPr>
          <w:i/>
        </w:rPr>
        <w:t>n</w:t>
      </w:r>
      <w:r>
        <w:rPr>
          <w:vertAlign w:val="subscript"/>
        </w:rPr>
        <w:t>к</w:t>
      </w:r>
      <w:r>
        <w:t xml:space="preserve"> разрядов, число остатков равно </w:t>
      </w:r>
      <w:r>
        <w:rPr>
          <w:i/>
        </w:rPr>
        <w:t>n</w:t>
      </w:r>
      <w:r>
        <w:rPr>
          <w:vertAlign w:val="subscript"/>
        </w:rPr>
        <w:t>и</w:t>
      </w:r>
      <w:r>
        <w:t xml:space="preserve"> = 9, вес каждого остатка не меньше </w:t>
      </w:r>
      <w:r>
        <w:rPr>
          <w:i/>
        </w:rPr>
        <w:t>d</w:t>
      </w:r>
      <w:r>
        <w:rPr>
          <w:vertAlign w:val="subscript"/>
        </w:rPr>
        <w:t>0</w:t>
      </w:r>
      <w:r>
        <w:t xml:space="preserve"> − 1 = 2.</w:t>
      </w:r>
    </w:p>
    <w:p w14:paraId="3673D24A" w14:textId="77777777" w:rsidR="00D62E39" w:rsidRDefault="00C81273">
      <w:pPr>
        <w:pStyle w:val="TableCaption"/>
      </w:pPr>
      <w:r>
        <w:t xml:space="preserve">Таблица 9 – Остатки от деления </w:t>
      </w:r>
      <w:r>
        <w:rPr>
          <w:i/>
        </w:rPr>
        <w:t>x</w:t>
      </w:r>
      <w:r>
        <w:rPr>
          <w:i/>
          <w:vertAlign w:val="superscript"/>
        </w:rPr>
        <w:t>m</w:t>
      </w:r>
      <w:r>
        <w:t xml:space="preserve"> на </w:t>
      </w:r>
      <w:r>
        <w:rPr>
          <w:i/>
        </w:rPr>
        <w:t>K</w:t>
      </w:r>
      <w:r>
        <w:t>(</w:t>
      </w:r>
      <w:r>
        <w:rPr>
          <w:i/>
        </w:rPr>
        <w:t>x</w:t>
      </w:r>
      <w:r>
        <w:t>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2400"/>
        <w:gridCol w:w="2400"/>
        <w:gridCol w:w="1500"/>
      </w:tblGrid>
      <w:tr w:rsidR="00D62E39" w14:paraId="00CECE6F" w14:textId="77777777">
        <w:trPr>
          <w:cantSplit/>
          <w:tblHeader/>
          <w:jc w:val="center"/>
        </w:trPr>
        <w:tc>
          <w:tcPr>
            <w:tcW w:w="1500" w:type="dxa"/>
          </w:tcPr>
          <w:p w14:paraId="145723F2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Строка</w:t>
            </w:r>
          </w:p>
        </w:tc>
        <w:tc>
          <w:tcPr>
            <w:tcW w:w="2400" w:type="dxa"/>
          </w:tcPr>
          <w:p w14:paraId="6E0AC431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Делимое</w:t>
            </w:r>
          </w:p>
        </w:tc>
        <w:tc>
          <w:tcPr>
            <w:tcW w:w="2400" w:type="dxa"/>
          </w:tcPr>
          <w:p w14:paraId="2E157E5E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Остаток</w:t>
            </w:r>
          </w:p>
        </w:tc>
        <w:tc>
          <w:tcPr>
            <w:tcW w:w="1500" w:type="dxa"/>
          </w:tcPr>
          <w:p w14:paraId="099DABA7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Вес</w:t>
            </w:r>
          </w:p>
        </w:tc>
      </w:tr>
      <w:tr w:rsidR="00D62E39" w14:paraId="2E92B6CB" w14:textId="77777777">
        <w:trPr>
          <w:cantSplit/>
          <w:jc w:val="center"/>
        </w:trPr>
        <w:tc>
          <w:tcPr>
            <w:tcW w:w="1500" w:type="dxa"/>
          </w:tcPr>
          <w:p w14:paraId="18D2249C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1</w:t>
            </w:r>
          </w:p>
        </w:tc>
        <w:tc>
          <w:tcPr>
            <w:tcW w:w="2400" w:type="dxa"/>
          </w:tcPr>
          <w:p w14:paraId="50D3358F" w14:textId="77777777" w:rsidR="00D62E39" w:rsidRDefault="00C81273">
            <w:pPr>
              <w:pStyle w:val="TableText"/>
              <w:keepNext/>
              <w:jc w:val="center"/>
            </w:pPr>
            <w:r>
              <w:rPr>
                <w:i/>
                <w:sz w:val="23"/>
                <w:szCs w:val="23"/>
              </w:rPr>
              <w:t>x</w:t>
            </w:r>
            <w:r>
              <w:rPr>
                <w:sz w:val="23"/>
                <w:szCs w:val="23"/>
                <w:vertAlign w:val="superscript"/>
              </w:rPr>
              <w:t>13</w:t>
            </w:r>
          </w:p>
        </w:tc>
        <w:tc>
          <w:tcPr>
            <w:tcW w:w="2400" w:type="dxa"/>
          </w:tcPr>
          <w:p w14:paraId="51BA9FD4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11100</w:t>
            </w:r>
          </w:p>
        </w:tc>
        <w:tc>
          <w:tcPr>
            <w:tcW w:w="1500" w:type="dxa"/>
          </w:tcPr>
          <w:p w14:paraId="7F926752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3</w:t>
            </w:r>
          </w:p>
        </w:tc>
      </w:tr>
      <w:tr w:rsidR="00D62E39" w14:paraId="0AF32948" w14:textId="77777777">
        <w:trPr>
          <w:cantSplit/>
          <w:jc w:val="center"/>
        </w:trPr>
        <w:tc>
          <w:tcPr>
            <w:tcW w:w="1500" w:type="dxa"/>
          </w:tcPr>
          <w:p w14:paraId="4D7B42EA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2400" w:type="dxa"/>
          </w:tcPr>
          <w:p w14:paraId="0CC2FB8E" w14:textId="77777777" w:rsidR="00D62E39" w:rsidRDefault="00C81273">
            <w:pPr>
              <w:pStyle w:val="TableText"/>
              <w:keepNext/>
              <w:jc w:val="center"/>
            </w:pPr>
            <w:r>
              <w:rPr>
                <w:i/>
                <w:sz w:val="23"/>
                <w:szCs w:val="23"/>
              </w:rPr>
              <w:t>x</w:t>
            </w:r>
            <w:r>
              <w:rPr>
                <w:sz w:val="23"/>
                <w:szCs w:val="23"/>
                <w:vertAlign w:val="superscript"/>
              </w:rPr>
              <w:t>12</w:t>
            </w:r>
          </w:p>
        </w:tc>
        <w:tc>
          <w:tcPr>
            <w:tcW w:w="2400" w:type="dxa"/>
          </w:tcPr>
          <w:p w14:paraId="2F392352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01110</w:t>
            </w:r>
          </w:p>
        </w:tc>
        <w:tc>
          <w:tcPr>
            <w:tcW w:w="1500" w:type="dxa"/>
          </w:tcPr>
          <w:p w14:paraId="3E0CC520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3</w:t>
            </w:r>
          </w:p>
        </w:tc>
      </w:tr>
      <w:tr w:rsidR="00D62E39" w14:paraId="1218C5A4" w14:textId="77777777">
        <w:trPr>
          <w:cantSplit/>
          <w:jc w:val="center"/>
        </w:trPr>
        <w:tc>
          <w:tcPr>
            <w:tcW w:w="1500" w:type="dxa"/>
          </w:tcPr>
          <w:p w14:paraId="2D835BAA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2400" w:type="dxa"/>
          </w:tcPr>
          <w:p w14:paraId="23605E8E" w14:textId="77777777" w:rsidR="00D62E39" w:rsidRDefault="00C81273">
            <w:pPr>
              <w:pStyle w:val="TableText"/>
              <w:keepNext/>
              <w:jc w:val="center"/>
            </w:pPr>
            <w:r>
              <w:rPr>
                <w:i/>
                <w:sz w:val="23"/>
                <w:szCs w:val="23"/>
              </w:rPr>
              <w:t>x</w:t>
            </w:r>
            <w:r>
              <w:rPr>
                <w:sz w:val="23"/>
                <w:szCs w:val="23"/>
                <w:vertAlign w:val="superscript"/>
              </w:rPr>
              <w:t>11</w:t>
            </w:r>
          </w:p>
        </w:tc>
        <w:tc>
          <w:tcPr>
            <w:tcW w:w="2400" w:type="dxa"/>
          </w:tcPr>
          <w:p w14:paraId="4318203D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00111</w:t>
            </w:r>
          </w:p>
        </w:tc>
        <w:tc>
          <w:tcPr>
            <w:tcW w:w="1500" w:type="dxa"/>
          </w:tcPr>
          <w:p w14:paraId="0F9995E9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3</w:t>
            </w:r>
          </w:p>
        </w:tc>
      </w:tr>
      <w:tr w:rsidR="00D62E39" w14:paraId="2B754570" w14:textId="77777777">
        <w:trPr>
          <w:cantSplit/>
          <w:jc w:val="center"/>
        </w:trPr>
        <w:tc>
          <w:tcPr>
            <w:tcW w:w="1500" w:type="dxa"/>
          </w:tcPr>
          <w:p w14:paraId="5B62EEAE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4</w:t>
            </w:r>
          </w:p>
        </w:tc>
        <w:tc>
          <w:tcPr>
            <w:tcW w:w="2400" w:type="dxa"/>
          </w:tcPr>
          <w:p w14:paraId="7D6B7BB3" w14:textId="77777777" w:rsidR="00D62E39" w:rsidRDefault="00C81273">
            <w:pPr>
              <w:pStyle w:val="TableText"/>
              <w:keepNext/>
              <w:jc w:val="center"/>
            </w:pPr>
            <w:r>
              <w:rPr>
                <w:i/>
                <w:sz w:val="23"/>
                <w:szCs w:val="23"/>
              </w:rPr>
              <w:t>x</w:t>
            </w:r>
            <w:r>
              <w:rPr>
                <w:sz w:val="23"/>
                <w:szCs w:val="23"/>
                <w:vertAlign w:val="superscript"/>
              </w:rPr>
              <w:t>10</w:t>
            </w:r>
          </w:p>
        </w:tc>
        <w:tc>
          <w:tcPr>
            <w:tcW w:w="2400" w:type="dxa"/>
          </w:tcPr>
          <w:p w14:paraId="1F7570D9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10001</w:t>
            </w:r>
          </w:p>
        </w:tc>
        <w:tc>
          <w:tcPr>
            <w:tcW w:w="1500" w:type="dxa"/>
          </w:tcPr>
          <w:p w14:paraId="7777012E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2</w:t>
            </w:r>
          </w:p>
        </w:tc>
      </w:tr>
      <w:tr w:rsidR="00D62E39" w14:paraId="4465C9FA" w14:textId="77777777">
        <w:trPr>
          <w:cantSplit/>
          <w:jc w:val="center"/>
        </w:trPr>
        <w:tc>
          <w:tcPr>
            <w:tcW w:w="1500" w:type="dxa"/>
          </w:tcPr>
          <w:p w14:paraId="4CF599C0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5</w:t>
            </w:r>
          </w:p>
        </w:tc>
        <w:tc>
          <w:tcPr>
            <w:tcW w:w="2400" w:type="dxa"/>
          </w:tcPr>
          <w:p w14:paraId="05184035" w14:textId="77777777" w:rsidR="00D62E39" w:rsidRDefault="00C81273">
            <w:pPr>
              <w:pStyle w:val="TableText"/>
              <w:keepNext/>
              <w:jc w:val="center"/>
            </w:pPr>
            <w:r>
              <w:rPr>
                <w:i/>
                <w:sz w:val="23"/>
                <w:szCs w:val="23"/>
              </w:rPr>
              <w:t>x</w:t>
            </w:r>
            <w:r>
              <w:rPr>
                <w:sz w:val="23"/>
                <w:szCs w:val="23"/>
                <w:vertAlign w:val="superscript"/>
              </w:rPr>
              <w:t>9</w:t>
            </w:r>
          </w:p>
        </w:tc>
        <w:tc>
          <w:tcPr>
            <w:tcW w:w="2400" w:type="dxa"/>
          </w:tcPr>
          <w:p w14:paraId="0E63E27C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11010</w:t>
            </w:r>
          </w:p>
        </w:tc>
        <w:tc>
          <w:tcPr>
            <w:tcW w:w="1500" w:type="dxa"/>
          </w:tcPr>
          <w:p w14:paraId="28F46F7D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3</w:t>
            </w:r>
          </w:p>
        </w:tc>
      </w:tr>
      <w:tr w:rsidR="00D62E39" w14:paraId="6061620E" w14:textId="77777777">
        <w:trPr>
          <w:cantSplit/>
          <w:jc w:val="center"/>
        </w:trPr>
        <w:tc>
          <w:tcPr>
            <w:tcW w:w="1500" w:type="dxa"/>
          </w:tcPr>
          <w:p w14:paraId="1002652C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6</w:t>
            </w:r>
          </w:p>
        </w:tc>
        <w:tc>
          <w:tcPr>
            <w:tcW w:w="2400" w:type="dxa"/>
          </w:tcPr>
          <w:p w14:paraId="46F00B4C" w14:textId="77777777" w:rsidR="00D62E39" w:rsidRDefault="00C81273">
            <w:pPr>
              <w:pStyle w:val="TableText"/>
              <w:keepNext/>
              <w:jc w:val="center"/>
            </w:pPr>
            <w:r>
              <w:rPr>
                <w:i/>
                <w:sz w:val="23"/>
                <w:szCs w:val="23"/>
              </w:rPr>
              <w:t>x</w:t>
            </w:r>
            <w:r>
              <w:rPr>
                <w:sz w:val="23"/>
                <w:szCs w:val="23"/>
                <w:vertAlign w:val="superscript"/>
              </w:rPr>
              <w:t>8</w:t>
            </w:r>
          </w:p>
        </w:tc>
        <w:tc>
          <w:tcPr>
            <w:tcW w:w="2400" w:type="dxa"/>
          </w:tcPr>
          <w:p w14:paraId="01EE32F0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01101</w:t>
            </w:r>
          </w:p>
        </w:tc>
        <w:tc>
          <w:tcPr>
            <w:tcW w:w="1500" w:type="dxa"/>
          </w:tcPr>
          <w:p w14:paraId="2A24C9E0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3</w:t>
            </w:r>
          </w:p>
        </w:tc>
      </w:tr>
      <w:tr w:rsidR="00D62E39" w14:paraId="61BE1CE3" w14:textId="77777777">
        <w:trPr>
          <w:cantSplit/>
          <w:jc w:val="center"/>
        </w:trPr>
        <w:tc>
          <w:tcPr>
            <w:tcW w:w="1500" w:type="dxa"/>
          </w:tcPr>
          <w:p w14:paraId="12FB8F1A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7</w:t>
            </w:r>
          </w:p>
        </w:tc>
        <w:tc>
          <w:tcPr>
            <w:tcW w:w="2400" w:type="dxa"/>
          </w:tcPr>
          <w:p w14:paraId="57AD8E05" w14:textId="77777777" w:rsidR="00D62E39" w:rsidRDefault="00C81273">
            <w:pPr>
              <w:pStyle w:val="TableText"/>
              <w:keepNext/>
              <w:jc w:val="center"/>
            </w:pPr>
            <w:r>
              <w:rPr>
                <w:i/>
                <w:sz w:val="23"/>
                <w:szCs w:val="23"/>
              </w:rPr>
              <w:t>x</w:t>
            </w:r>
            <w:r>
              <w:rPr>
                <w:sz w:val="23"/>
                <w:szCs w:val="23"/>
                <w:vertAlign w:val="superscript"/>
              </w:rPr>
              <w:t>7</w:t>
            </w:r>
          </w:p>
        </w:tc>
        <w:tc>
          <w:tcPr>
            <w:tcW w:w="2400" w:type="dxa"/>
          </w:tcPr>
          <w:p w14:paraId="382E2AC9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10100</w:t>
            </w:r>
          </w:p>
        </w:tc>
        <w:tc>
          <w:tcPr>
            <w:tcW w:w="1500" w:type="dxa"/>
          </w:tcPr>
          <w:p w14:paraId="5E2C3A1C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2</w:t>
            </w:r>
          </w:p>
        </w:tc>
      </w:tr>
      <w:tr w:rsidR="00D62E39" w14:paraId="6376E621" w14:textId="77777777">
        <w:trPr>
          <w:cantSplit/>
          <w:jc w:val="center"/>
        </w:trPr>
        <w:tc>
          <w:tcPr>
            <w:tcW w:w="1500" w:type="dxa"/>
          </w:tcPr>
          <w:p w14:paraId="55670CB3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8</w:t>
            </w:r>
          </w:p>
        </w:tc>
        <w:tc>
          <w:tcPr>
            <w:tcW w:w="2400" w:type="dxa"/>
          </w:tcPr>
          <w:p w14:paraId="6D5F1FDE" w14:textId="77777777" w:rsidR="00D62E39" w:rsidRDefault="00C81273">
            <w:pPr>
              <w:pStyle w:val="TableText"/>
              <w:keepNext/>
              <w:jc w:val="center"/>
            </w:pPr>
            <w:r>
              <w:rPr>
                <w:i/>
                <w:sz w:val="23"/>
                <w:szCs w:val="23"/>
              </w:rPr>
              <w:t>x</w:t>
            </w:r>
            <w:r>
              <w:rPr>
                <w:sz w:val="23"/>
                <w:szCs w:val="23"/>
                <w:vertAlign w:val="superscript"/>
              </w:rPr>
              <w:t>6</w:t>
            </w:r>
          </w:p>
        </w:tc>
        <w:tc>
          <w:tcPr>
            <w:tcW w:w="2400" w:type="dxa"/>
          </w:tcPr>
          <w:p w14:paraId="7556769D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01010</w:t>
            </w:r>
          </w:p>
        </w:tc>
        <w:tc>
          <w:tcPr>
            <w:tcW w:w="1500" w:type="dxa"/>
          </w:tcPr>
          <w:p w14:paraId="111165B1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2</w:t>
            </w:r>
          </w:p>
        </w:tc>
      </w:tr>
      <w:tr w:rsidR="00D62E39" w14:paraId="585B3F09" w14:textId="77777777">
        <w:trPr>
          <w:cantSplit/>
          <w:jc w:val="center"/>
        </w:trPr>
        <w:tc>
          <w:tcPr>
            <w:tcW w:w="1500" w:type="dxa"/>
          </w:tcPr>
          <w:p w14:paraId="63676DFB" w14:textId="77777777" w:rsidR="00D62E39" w:rsidRDefault="00C81273">
            <w:pPr>
              <w:pStyle w:val="TableText"/>
              <w:jc w:val="center"/>
            </w:pPr>
            <w:r>
              <w:rPr>
                <w:sz w:val="23"/>
                <w:szCs w:val="23"/>
              </w:rPr>
              <w:t>9</w:t>
            </w:r>
          </w:p>
        </w:tc>
        <w:tc>
          <w:tcPr>
            <w:tcW w:w="2400" w:type="dxa"/>
          </w:tcPr>
          <w:p w14:paraId="11F328E7" w14:textId="77777777" w:rsidR="00D62E39" w:rsidRDefault="00C81273">
            <w:pPr>
              <w:pStyle w:val="TableText"/>
              <w:jc w:val="center"/>
            </w:pPr>
            <w:r>
              <w:rPr>
                <w:i/>
                <w:sz w:val="23"/>
                <w:szCs w:val="23"/>
              </w:rPr>
              <w:t>x</w:t>
            </w:r>
            <w:r>
              <w:rPr>
                <w:sz w:val="23"/>
                <w:szCs w:val="23"/>
                <w:vertAlign w:val="superscript"/>
              </w:rPr>
              <w:t>5</w:t>
            </w:r>
          </w:p>
        </w:tc>
        <w:tc>
          <w:tcPr>
            <w:tcW w:w="2400" w:type="dxa"/>
          </w:tcPr>
          <w:p w14:paraId="3874DCEB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00101</w:t>
            </w:r>
          </w:p>
        </w:tc>
        <w:tc>
          <w:tcPr>
            <w:tcW w:w="1500" w:type="dxa"/>
          </w:tcPr>
          <w:p w14:paraId="764BE348" w14:textId="77777777" w:rsidR="00D62E39" w:rsidRDefault="00C81273">
            <w:pPr>
              <w:pStyle w:val="TableText"/>
              <w:jc w:val="center"/>
            </w:pPr>
            <w:r>
              <w:rPr>
                <w:sz w:val="23"/>
                <w:szCs w:val="23"/>
              </w:rPr>
              <w:t>2</w:t>
            </w:r>
          </w:p>
        </w:tc>
      </w:tr>
    </w:tbl>
    <w:p w14:paraId="3F8E1C1A" w14:textId="77777777" w:rsidR="00D62E39" w:rsidRDefault="00D62E39">
      <w:pPr>
        <w:spacing w:line="120" w:lineRule="auto"/>
      </w:pPr>
    </w:p>
    <w:p w14:paraId="49D8F77F" w14:textId="77777777" w:rsidR="00D62E39" w:rsidRDefault="00C81273">
      <w:r>
        <w:lastRenderedPageBreak/>
        <w:t>Образующая матрица, полученная дописыванием остатков справа от единичной матрицы: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D62E39" w14:paraId="4F1FE571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39BAC1D" w14:textId="77777777" w:rsidR="00D62E39" w:rsidRDefault="00D62E39">
            <w:pPr>
              <w:pStyle w:val="FormulaCell"/>
            </w:pPr>
          </w:p>
        </w:tc>
        <w:tc>
          <w:tcPr>
            <w:tcW w:w="7654" w:type="dxa"/>
            <w:vAlign w:val="center"/>
          </w:tcPr>
          <w:p w14:paraId="26269A5F" w14:textId="77777777" w:rsidR="00D62E39" w:rsidRDefault="00C81273">
            <w:pPr>
              <w:pStyle w:val="FormulaCell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G</m:t>
                </m:r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9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5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50" w:type="dxa"/>
            <w:vAlign w:val="center"/>
          </w:tcPr>
          <w:p w14:paraId="31FCED14" w14:textId="77777777" w:rsidR="00D62E39" w:rsidRDefault="00C81273">
            <w:pPr>
              <w:pStyle w:val="FormulaCell"/>
              <w:jc w:val="right"/>
            </w:pPr>
            <w:r>
              <w:t>(13)</w:t>
            </w:r>
          </w:p>
        </w:tc>
      </w:tr>
    </w:tbl>
    <w:p w14:paraId="15B1FD57" w14:textId="77777777" w:rsidR="00D62E39" w:rsidRDefault="00C81273">
      <w:r>
        <w:t>Второй способ — умножение строк единичной матрицы на образующий многочлен, то есть сдвиги многочлена 100101 влево на 8, 7, …, 0 разрядов. Получаемая матрица порождает тот же код, но не является систематической: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D62E39" w14:paraId="3192C0F7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6850AB8D" w14:textId="77777777" w:rsidR="00D62E39" w:rsidRDefault="00D62E39">
            <w:pPr>
              <w:pStyle w:val="FormulaCell"/>
            </w:pPr>
          </w:p>
        </w:tc>
        <w:tc>
          <w:tcPr>
            <w:tcW w:w="7654" w:type="dxa"/>
            <w:vAlign w:val="center"/>
          </w:tcPr>
          <w:p w14:paraId="79D21BDB" w14:textId="77777777" w:rsidR="00D62E39" w:rsidRDefault="00C81273">
            <w:pPr>
              <w:pStyle w:val="FormulaCell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850" w:type="dxa"/>
            <w:vAlign w:val="center"/>
          </w:tcPr>
          <w:p w14:paraId="0C83A662" w14:textId="77777777" w:rsidR="00D62E39" w:rsidRDefault="00C81273">
            <w:pPr>
              <w:pStyle w:val="FormulaCell"/>
              <w:jc w:val="right"/>
            </w:pPr>
            <w:r>
              <w:t>(14)</w:t>
            </w:r>
          </w:p>
        </w:tc>
      </w:tr>
    </w:tbl>
    <w:p w14:paraId="66018285" w14:textId="77777777" w:rsidR="00D62E39" w:rsidRDefault="00C81273">
      <w:r>
        <w:t xml:space="preserve">Формирование избыточного кода. Информационная часть </w:t>
      </w:r>
      <w:r>
        <w:rPr>
          <w:i/>
        </w:rPr>
        <w:t>G</w:t>
      </w:r>
      <w:r>
        <w:t>(</w:t>
      </w:r>
      <w:r>
        <w:rPr>
          <w:i/>
        </w:rPr>
        <w:t>x</w:t>
      </w:r>
      <w:r>
        <w:t xml:space="preserve">) = 101101001 = </w:t>
      </w:r>
      <w:r>
        <w:rPr>
          <w:i/>
        </w:rPr>
        <w:t>x</w:t>
      </w:r>
      <w:r>
        <w:rPr>
          <w:vertAlign w:val="superscript"/>
        </w:rPr>
        <w:t>8</w:t>
      </w:r>
      <w:r>
        <w:t xml:space="preserve"> + </w:t>
      </w:r>
      <w:r>
        <w:rPr>
          <w:i/>
        </w:rPr>
        <w:t>x</w:t>
      </w:r>
      <w:r>
        <w:rPr>
          <w:vertAlign w:val="superscript"/>
        </w:rPr>
        <w:t>6</w:t>
      </w:r>
      <w:r>
        <w:t xml:space="preserve"> + </w:t>
      </w:r>
      <w:r>
        <w:rPr>
          <w:i/>
        </w:rPr>
        <w:t>x</w:t>
      </w:r>
      <w:r>
        <w:rPr>
          <w:vertAlign w:val="superscript"/>
        </w:rPr>
        <w:t>5</w:t>
      </w:r>
      <w:r>
        <w:t xml:space="preserve"> + </w:t>
      </w:r>
      <w:r>
        <w:rPr>
          <w:i/>
        </w:rPr>
        <w:t>x</w:t>
      </w:r>
      <w:r>
        <w:rPr>
          <w:vertAlign w:val="superscript"/>
        </w:rPr>
        <w:t>3</w:t>
      </w:r>
      <w:r>
        <w:t xml:space="preserve"> + 1. Умножаем её на </w:t>
      </w:r>
      <w:r>
        <w:rPr>
          <w:i/>
        </w:rPr>
        <w:t>x</w:t>
      </w:r>
      <w:r>
        <w:rPr>
          <w:vertAlign w:val="superscript"/>
        </w:rPr>
        <w:t>5</w:t>
      </w:r>
      <w:r>
        <w:t xml:space="preserve"> и делим на </w:t>
      </w:r>
      <w:r>
        <w:rPr>
          <w:i/>
        </w:rPr>
        <w:t>K</w:t>
      </w:r>
      <w:r>
        <w:t>(</w:t>
      </w:r>
      <w:r>
        <w:rPr>
          <w:i/>
        </w:rPr>
        <w:t>x</w:t>
      </w:r>
      <w:r>
        <w:t>):</w:t>
      </w:r>
    </w:p>
    <w:p w14:paraId="62F90A65" w14:textId="77777777" w:rsidR="00D62E39" w:rsidRDefault="00C81273">
      <w:pPr>
        <w:pStyle w:val="Code"/>
      </w:pPr>
      <w:r>
        <w:rPr>
          <w:sz w:val="22"/>
        </w:rPr>
        <w:t xml:space="preserve">  10110100100000   ← делимое</w:t>
      </w:r>
    </w:p>
    <w:p w14:paraId="0710BBFB" w14:textId="77777777" w:rsidR="00D62E39" w:rsidRDefault="00C81273">
      <w:pPr>
        <w:pStyle w:val="Code"/>
      </w:pPr>
      <w:r>
        <w:rPr>
          <w:sz w:val="22"/>
        </w:rPr>
        <w:t>+ 100101           ← K(x)·x⁸</w:t>
      </w:r>
    </w:p>
    <w:p w14:paraId="28084641" w14:textId="77777777" w:rsidR="00D62E39" w:rsidRDefault="00C81273">
      <w:pPr>
        <w:pStyle w:val="Code"/>
      </w:pPr>
      <w:r>
        <w:rPr>
          <w:sz w:val="22"/>
        </w:rPr>
        <w:t xml:space="preserve">  ------        </w:t>
      </w:r>
    </w:p>
    <w:p w14:paraId="607BFCAF" w14:textId="77777777" w:rsidR="00D62E39" w:rsidRDefault="00C81273">
      <w:pPr>
        <w:pStyle w:val="Code"/>
      </w:pPr>
      <w:r>
        <w:rPr>
          <w:sz w:val="22"/>
        </w:rPr>
        <w:t xml:space="preserve">    100000100000</w:t>
      </w:r>
    </w:p>
    <w:p w14:paraId="0F99B3F2" w14:textId="77777777" w:rsidR="00D62E39" w:rsidRDefault="00C81273">
      <w:pPr>
        <w:pStyle w:val="Code"/>
      </w:pPr>
      <w:r>
        <w:rPr>
          <w:sz w:val="22"/>
        </w:rPr>
        <w:t>+   100101         ← K(x)·x⁶</w:t>
      </w:r>
    </w:p>
    <w:p w14:paraId="169913BF" w14:textId="77777777" w:rsidR="00D62E39" w:rsidRDefault="00C81273">
      <w:pPr>
        <w:pStyle w:val="Code"/>
      </w:pPr>
      <w:r>
        <w:rPr>
          <w:sz w:val="22"/>
        </w:rPr>
        <w:t xml:space="preserve">    ------      </w:t>
      </w:r>
    </w:p>
    <w:p w14:paraId="09974F25" w14:textId="77777777" w:rsidR="00D62E39" w:rsidRDefault="00C81273">
      <w:pPr>
        <w:pStyle w:val="Code"/>
      </w:pPr>
      <w:r>
        <w:rPr>
          <w:sz w:val="22"/>
        </w:rPr>
        <w:t xml:space="preserve">       101100000</w:t>
      </w:r>
    </w:p>
    <w:p w14:paraId="0CC4003B" w14:textId="77777777" w:rsidR="00D62E39" w:rsidRDefault="00C81273">
      <w:pPr>
        <w:pStyle w:val="Code"/>
      </w:pPr>
      <w:r>
        <w:rPr>
          <w:sz w:val="22"/>
        </w:rPr>
        <w:t>+      100101      ← K(x)·x³</w:t>
      </w:r>
    </w:p>
    <w:p w14:paraId="56499D57" w14:textId="77777777" w:rsidR="00D62E39" w:rsidRDefault="00C81273">
      <w:pPr>
        <w:pStyle w:val="Code"/>
      </w:pPr>
      <w:r>
        <w:rPr>
          <w:sz w:val="22"/>
        </w:rPr>
        <w:t xml:space="preserve">       ------   </w:t>
      </w:r>
    </w:p>
    <w:p w14:paraId="6125FE80" w14:textId="77777777" w:rsidR="00D62E39" w:rsidRDefault="00C81273">
      <w:pPr>
        <w:pStyle w:val="Code"/>
      </w:pPr>
      <w:r>
        <w:rPr>
          <w:sz w:val="22"/>
        </w:rPr>
        <w:t xml:space="preserve">         1001000</w:t>
      </w:r>
    </w:p>
    <w:p w14:paraId="09A163EC" w14:textId="77777777" w:rsidR="00D62E39" w:rsidRDefault="00C81273">
      <w:pPr>
        <w:pStyle w:val="Code"/>
      </w:pPr>
      <w:r>
        <w:rPr>
          <w:sz w:val="22"/>
        </w:rPr>
        <w:t>+        100101    ← K(x)·x</w:t>
      </w:r>
    </w:p>
    <w:p w14:paraId="0F830C09" w14:textId="77777777" w:rsidR="00D62E39" w:rsidRDefault="00C81273">
      <w:pPr>
        <w:pStyle w:val="Code"/>
      </w:pPr>
      <w:r>
        <w:rPr>
          <w:sz w:val="22"/>
        </w:rPr>
        <w:t xml:space="preserve">         ------ </w:t>
      </w:r>
    </w:p>
    <w:p w14:paraId="31716AB2" w14:textId="77777777" w:rsidR="00D62E39" w:rsidRDefault="00C81273">
      <w:pPr>
        <w:pStyle w:val="Code"/>
      </w:pPr>
      <w:r>
        <w:rPr>
          <w:sz w:val="22"/>
        </w:rPr>
        <w:t xml:space="preserve">           00010   ← остаток R = 00010</w:t>
      </w:r>
    </w:p>
    <w:p w14:paraId="6716F5B2" w14:textId="77777777" w:rsidR="00D62E39" w:rsidRDefault="00C81273">
      <w:r>
        <w:t xml:space="preserve">Остаток </w:t>
      </w:r>
      <w:r>
        <w:rPr>
          <w:i/>
        </w:rPr>
        <w:t>R</w:t>
      </w:r>
      <w:r>
        <w:t>(</w:t>
      </w:r>
      <w:r>
        <w:rPr>
          <w:i/>
        </w:rPr>
        <w:t>x</w:t>
      </w:r>
      <w:r>
        <w:t xml:space="preserve">) = 00010 = </w:t>
      </w:r>
      <w:r>
        <w:rPr>
          <w:i/>
        </w:rPr>
        <w:t>x</w:t>
      </w:r>
      <w:r>
        <w:t xml:space="preserve">, избыточный циклический код по формуле (7): 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 xml:space="preserve">) = 101101001 00010. Проверка: 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 xml:space="preserve">) делится на </w:t>
      </w:r>
      <w:r>
        <w:rPr>
          <w:i/>
        </w:rPr>
        <w:t>K</w:t>
      </w:r>
      <w:r>
        <w:t>(</w:t>
      </w:r>
      <w:r>
        <w:rPr>
          <w:i/>
        </w:rPr>
        <w:t>x</w:t>
      </w:r>
      <w:r>
        <w:t xml:space="preserve">) без остатка; та же </w:t>
      </w:r>
      <w:r>
        <w:lastRenderedPageBreak/>
        <w:t>комбинация получается суммированием строк образующей матр</w:t>
      </w:r>
      <w:r>
        <w:t>ицы, соответствующих единицам информационной части.</w:t>
      </w:r>
    </w:p>
    <w:p w14:paraId="76DC8EFE" w14:textId="77777777" w:rsidR="00D62E39" w:rsidRDefault="00C81273">
      <w:r>
        <w:t xml:space="preserve">Проверка заданной комбинации 01001101100101. Делим её на </w:t>
      </w:r>
      <w:r>
        <w:rPr>
          <w:i/>
        </w:rPr>
        <w:t>K</w:t>
      </w:r>
      <w:r>
        <w:t>(</w:t>
      </w:r>
      <w:r>
        <w:rPr>
          <w:i/>
        </w:rPr>
        <w:t>x</w:t>
      </w:r>
      <w:r>
        <w:t>):</w:t>
      </w:r>
    </w:p>
    <w:p w14:paraId="0666A49B" w14:textId="77777777" w:rsidR="00D62E39" w:rsidRDefault="00C81273">
      <w:pPr>
        <w:pStyle w:val="Code"/>
      </w:pPr>
      <w:r>
        <w:rPr>
          <w:sz w:val="22"/>
        </w:rPr>
        <w:t xml:space="preserve">  01001101100101   ← делимое</w:t>
      </w:r>
    </w:p>
    <w:p w14:paraId="2AC58B60" w14:textId="77777777" w:rsidR="00D62E39" w:rsidRDefault="00C81273">
      <w:pPr>
        <w:pStyle w:val="Code"/>
      </w:pPr>
      <w:r>
        <w:rPr>
          <w:sz w:val="22"/>
        </w:rPr>
        <w:t>+  100101          ← K(x)·x⁷</w:t>
      </w:r>
    </w:p>
    <w:p w14:paraId="7780BD22" w14:textId="77777777" w:rsidR="00D62E39" w:rsidRDefault="00C81273">
      <w:pPr>
        <w:pStyle w:val="Code"/>
      </w:pPr>
      <w:r>
        <w:rPr>
          <w:sz w:val="22"/>
        </w:rPr>
        <w:t xml:space="preserve">   ------       </w:t>
      </w:r>
    </w:p>
    <w:p w14:paraId="20E4CAB3" w14:textId="77777777" w:rsidR="00D62E39" w:rsidRDefault="00C81273">
      <w:pPr>
        <w:pStyle w:val="Code"/>
      </w:pPr>
      <w:r>
        <w:rPr>
          <w:sz w:val="22"/>
        </w:rPr>
        <w:t xml:space="preserve">       111100101</w:t>
      </w:r>
    </w:p>
    <w:p w14:paraId="0440E68F" w14:textId="77777777" w:rsidR="00D62E39" w:rsidRDefault="00C81273">
      <w:pPr>
        <w:pStyle w:val="Code"/>
      </w:pPr>
      <w:r>
        <w:rPr>
          <w:sz w:val="22"/>
        </w:rPr>
        <w:t>+      100101      ← K(x)·x³</w:t>
      </w:r>
    </w:p>
    <w:p w14:paraId="48D9B1E6" w14:textId="77777777" w:rsidR="00D62E39" w:rsidRDefault="00C81273">
      <w:pPr>
        <w:pStyle w:val="Code"/>
      </w:pPr>
      <w:r>
        <w:rPr>
          <w:sz w:val="22"/>
        </w:rPr>
        <w:t xml:space="preserve">       ------   </w:t>
      </w:r>
    </w:p>
    <w:p w14:paraId="628A9600" w14:textId="77777777" w:rsidR="00D62E39" w:rsidRDefault="00C81273">
      <w:pPr>
        <w:pStyle w:val="Code"/>
      </w:pPr>
      <w:r>
        <w:rPr>
          <w:sz w:val="22"/>
        </w:rPr>
        <w:t xml:space="preserve">   </w:t>
      </w:r>
      <w:r>
        <w:rPr>
          <w:sz w:val="22"/>
        </w:rPr>
        <w:t xml:space="preserve">     11001101</w:t>
      </w:r>
    </w:p>
    <w:p w14:paraId="79A968D8" w14:textId="77777777" w:rsidR="00D62E39" w:rsidRDefault="00C81273">
      <w:pPr>
        <w:pStyle w:val="Code"/>
      </w:pPr>
      <w:r>
        <w:rPr>
          <w:sz w:val="22"/>
        </w:rPr>
        <w:t>+       100101     ← K(x)·x²</w:t>
      </w:r>
    </w:p>
    <w:p w14:paraId="7328276B" w14:textId="77777777" w:rsidR="00D62E39" w:rsidRDefault="00C81273">
      <w:pPr>
        <w:pStyle w:val="Code"/>
      </w:pPr>
      <w:r>
        <w:rPr>
          <w:sz w:val="22"/>
        </w:rPr>
        <w:t xml:space="preserve">        ------  </w:t>
      </w:r>
    </w:p>
    <w:p w14:paraId="667D24F0" w14:textId="77777777" w:rsidR="00D62E39" w:rsidRDefault="00C81273">
      <w:pPr>
        <w:pStyle w:val="Code"/>
      </w:pPr>
      <w:r>
        <w:rPr>
          <w:sz w:val="22"/>
        </w:rPr>
        <w:t xml:space="preserve">         1011001</w:t>
      </w:r>
    </w:p>
    <w:p w14:paraId="69FEE8C5" w14:textId="77777777" w:rsidR="00D62E39" w:rsidRDefault="00C81273">
      <w:pPr>
        <w:pStyle w:val="Code"/>
      </w:pPr>
      <w:r>
        <w:rPr>
          <w:sz w:val="22"/>
        </w:rPr>
        <w:t>+        100101    ← K(x)·x</w:t>
      </w:r>
    </w:p>
    <w:p w14:paraId="7334C8BF" w14:textId="77777777" w:rsidR="00D62E39" w:rsidRDefault="00C81273">
      <w:pPr>
        <w:pStyle w:val="Code"/>
      </w:pPr>
      <w:r>
        <w:rPr>
          <w:sz w:val="22"/>
        </w:rPr>
        <w:t xml:space="preserve">         ------ </w:t>
      </w:r>
    </w:p>
    <w:p w14:paraId="4B0638E7" w14:textId="77777777" w:rsidR="00D62E39" w:rsidRDefault="00C81273">
      <w:pPr>
        <w:pStyle w:val="Code"/>
      </w:pPr>
      <w:r>
        <w:rPr>
          <w:sz w:val="22"/>
        </w:rPr>
        <w:t xml:space="preserve">           10011   ← остаток R = 10011</w:t>
      </w:r>
    </w:p>
    <w:p w14:paraId="48C1D6F3" w14:textId="77777777" w:rsidR="00D62E39" w:rsidRDefault="00C81273">
      <w:r>
        <w:t xml:space="preserve">Остаток </w:t>
      </w:r>
      <w:r>
        <w:rPr>
          <w:i/>
        </w:rPr>
        <w:t>R</w:t>
      </w:r>
      <w:r>
        <w:t xml:space="preserve"> = 10011 не равен нулю, следовательно, комбинация принята с ошибкой. Остаток зависит т</w:t>
      </w:r>
      <w:r>
        <w:t>олько от многочлена ошибки; остатки одиночных ошибок, вычисленные по формуле (8), приведены в таблице 10.</w:t>
      </w:r>
    </w:p>
    <w:p w14:paraId="4F600ABC" w14:textId="77777777" w:rsidR="00D62E39" w:rsidRDefault="00C81273">
      <w:pPr>
        <w:pStyle w:val="TableCaption"/>
      </w:pPr>
      <w:r>
        <w:t>Таблица 10 – Остатки одиночных ошибок кода (14,9)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00"/>
        <w:gridCol w:w="1500"/>
        <w:gridCol w:w="1900"/>
        <w:gridCol w:w="1200"/>
        <w:gridCol w:w="1500"/>
        <w:gridCol w:w="1900"/>
      </w:tblGrid>
      <w:tr w:rsidR="00D62E39" w14:paraId="12824A07" w14:textId="77777777">
        <w:trPr>
          <w:cantSplit/>
          <w:tblHeader/>
          <w:jc w:val="center"/>
        </w:trPr>
        <w:tc>
          <w:tcPr>
            <w:tcW w:w="1200" w:type="dxa"/>
          </w:tcPr>
          <w:p w14:paraId="32889BB3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Разряд</w:t>
            </w:r>
          </w:p>
        </w:tc>
        <w:tc>
          <w:tcPr>
            <w:tcW w:w="1500" w:type="dxa"/>
          </w:tcPr>
          <w:p w14:paraId="3DC9EDDB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i/>
                <w:sz w:val="23"/>
                <w:szCs w:val="23"/>
              </w:rPr>
              <w:t>E</w:t>
            </w:r>
            <w:r>
              <w:rPr>
                <w:b/>
                <w:sz w:val="23"/>
                <w:szCs w:val="23"/>
              </w:rPr>
              <w:t>(</w:t>
            </w:r>
            <w:r>
              <w:rPr>
                <w:b/>
                <w:i/>
                <w:sz w:val="23"/>
                <w:szCs w:val="23"/>
              </w:rPr>
              <w:t>x</w:t>
            </w:r>
            <w:r>
              <w:rPr>
                <w:b/>
                <w:sz w:val="23"/>
                <w:szCs w:val="23"/>
              </w:rPr>
              <w:t>)</w:t>
            </w:r>
          </w:p>
        </w:tc>
        <w:tc>
          <w:tcPr>
            <w:tcW w:w="1900" w:type="dxa"/>
          </w:tcPr>
          <w:p w14:paraId="06B6BD82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Остаток</w:t>
            </w:r>
          </w:p>
        </w:tc>
        <w:tc>
          <w:tcPr>
            <w:tcW w:w="1200" w:type="dxa"/>
          </w:tcPr>
          <w:p w14:paraId="2B90DAA0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Разряд</w:t>
            </w:r>
          </w:p>
        </w:tc>
        <w:tc>
          <w:tcPr>
            <w:tcW w:w="1500" w:type="dxa"/>
          </w:tcPr>
          <w:p w14:paraId="6F200104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i/>
                <w:sz w:val="23"/>
                <w:szCs w:val="23"/>
              </w:rPr>
              <w:t>E</w:t>
            </w:r>
            <w:r>
              <w:rPr>
                <w:b/>
                <w:sz w:val="23"/>
                <w:szCs w:val="23"/>
              </w:rPr>
              <w:t>(</w:t>
            </w:r>
            <w:r>
              <w:rPr>
                <w:b/>
                <w:i/>
                <w:sz w:val="23"/>
                <w:szCs w:val="23"/>
              </w:rPr>
              <w:t>x</w:t>
            </w:r>
            <w:r>
              <w:rPr>
                <w:b/>
                <w:sz w:val="23"/>
                <w:szCs w:val="23"/>
              </w:rPr>
              <w:t>)</w:t>
            </w:r>
          </w:p>
        </w:tc>
        <w:tc>
          <w:tcPr>
            <w:tcW w:w="1900" w:type="dxa"/>
          </w:tcPr>
          <w:p w14:paraId="39D3EEF0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Остаток</w:t>
            </w:r>
          </w:p>
        </w:tc>
      </w:tr>
      <w:tr w:rsidR="00D62E39" w14:paraId="6F7E2EE7" w14:textId="77777777">
        <w:trPr>
          <w:cantSplit/>
          <w:jc w:val="center"/>
        </w:trPr>
        <w:tc>
          <w:tcPr>
            <w:tcW w:w="1200" w:type="dxa"/>
          </w:tcPr>
          <w:p w14:paraId="2B5EA40B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1</w:t>
            </w:r>
          </w:p>
        </w:tc>
        <w:tc>
          <w:tcPr>
            <w:tcW w:w="1500" w:type="dxa"/>
          </w:tcPr>
          <w:p w14:paraId="68C807FF" w14:textId="77777777" w:rsidR="00D62E39" w:rsidRDefault="00C81273">
            <w:pPr>
              <w:pStyle w:val="TableText"/>
              <w:keepNext/>
              <w:jc w:val="center"/>
            </w:pPr>
            <w:r>
              <w:rPr>
                <w:i/>
                <w:sz w:val="23"/>
                <w:szCs w:val="23"/>
              </w:rPr>
              <w:t>x</w:t>
            </w:r>
            <w:r>
              <w:rPr>
                <w:sz w:val="23"/>
                <w:szCs w:val="23"/>
                <w:vertAlign w:val="superscript"/>
              </w:rPr>
              <w:t>13</w:t>
            </w:r>
          </w:p>
        </w:tc>
        <w:tc>
          <w:tcPr>
            <w:tcW w:w="1900" w:type="dxa"/>
          </w:tcPr>
          <w:p w14:paraId="5CE79ED9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11100</w:t>
            </w:r>
          </w:p>
        </w:tc>
        <w:tc>
          <w:tcPr>
            <w:tcW w:w="1200" w:type="dxa"/>
          </w:tcPr>
          <w:p w14:paraId="3CC5C32C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8</w:t>
            </w:r>
          </w:p>
        </w:tc>
        <w:tc>
          <w:tcPr>
            <w:tcW w:w="1500" w:type="dxa"/>
          </w:tcPr>
          <w:p w14:paraId="09DD4EBF" w14:textId="77777777" w:rsidR="00D62E39" w:rsidRDefault="00C81273">
            <w:pPr>
              <w:pStyle w:val="TableText"/>
              <w:keepNext/>
              <w:jc w:val="center"/>
            </w:pPr>
            <w:r>
              <w:rPr>
                <w:i/>
                <w:sz w:val="23"/>
                <w:szCs w:val="23"/>
              </w:rPr>
              <w:t>x</w:t>
            </w:r>
            <w:r>
              <w:rPr>
                <w:sz w:val="23"/>
                <w:szCs w:val="23"/>
                <w:vertAlign w:val="superscript"/>
              </w:rPr>
              <w:t>6</w:t>
            </w:r>
          </w:p>
        </w:tc>
        <w:tc>
          <w:tcPr>
            <w:tcW w:w="1900" w:type="dxa"/>
          </w:tcPr>
          <w:p w14:paraId="0A22AE1C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01010</w:t>
            </w:r>
          </w:p>
        </w:tc>
      </w:tr>
      <w:tr w:rsidR="00D62E39" w14:paraId="75F3882A" w14:textId="77777777">
        <w:trPr>
          <w:cantSplit/>
          <w:jc w:val="center"/>
        </w:trPr>
        <w:tc>
          <w:tcPr>
            <w:tcW w:w="1200" w:type="dxa"/>
          </w:tcPr>
          <w:p w14:paraId="56DA3FBD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1500" w:type="dxa"/>
          </w:tcPr>
          <w:p w14:paraId="0DCC1E30" w14:textId="77777777" w:rsidR="00D62E39" w:rsidRDefault="00C81273">
            <w:pPr>
              <w:pStyle w:val="TableText"/>
              <w:keepNext/>
              <w:jc w:val="center"/>
            </w:pPr>
            <w:r>
              <w:rPr>
                <w:i/>
                <w:sz w:val="23"/>
                <w:szCs w:val="23"/>
              </w:rPr>
              <w:t>x</w:t>
            </w:r>
            <w:r>
              <w:rPr>
                <w:sz w:val="23"/>
                <w:szCs w:val="23"/>
                <w:vertAlign w:val="superscript"/>
              </w:rPr>
              <w:t>12</w:t>
            </w:r>
          </w:p>
        </w:tc>
        <w:tc>
          <w:tcPr>
            <w:tcW w:w="1900" w:type="dxa"/>
          </w:tcPr>
          <w:p w14:paraId="6AAED9D2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01110</w:t>
            </w:r>
          </w:p>
        </w:tc>
        <w:tc>
          <w:tcPr>
            <w:tcW w:w="1200" w:type="dxa"/>
          </w:tcPr>
          <w:p w14:paraId="50E74AF1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9</w:t>
            </w:r>
          </w:p>
        </w:tc>
        <w:tc>
          <w:tcPr>
            <w:tcW w:w="1500" w:type="dxa"/>
          </w:tcPr>
          <w:p w14:paraId="5432F0D7" w14:textId="77777777" w:rsidR="00D62E39" w:rsidRDefault="00C81273">
            <w:pPr>
              <w:pStyle w:val="TableText"/>
              <w:keepNext/>
              <w:jc w:val="center"/>
            </w:pPr>
            <w:r>
              <w:rPr>
                <w:i/>
                <w:sz w:val="23"/>
                <w:szCs w:val="23"/>
              </w:rPr>
              <w:t>x</w:t>
            </w:r>
            <w:r>
              <w:rPr>
                <w:sz w:val="23"/>
                <w:szCs w:val="23"/>
                <w:vertAlign w:val="superscript"/>
              </w:rPr>
              <w:t>5</w:t>
            </w:r>
          </w:p>
        </w:tc>
        <w:tc>
          <w:tcPr>
            <w:tcW w:w="1900" w:type="dxa"/>
          </w:tcPr>
          <w:p w14:paraId="414E5A85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00101</w:t>
            </w:r>
          </w:p>
        </w:tc>
      </w:tr>
      <w:tr w:rsidR="00D62E39" w14:paraId="42751E4A" w14:textId="77777777">
        <w:trPr>
          <w:cantSplit/>
          <w:jc w:val="center"/>
        </w:trPr>
        <w:tc>
          <w:tcPr>
            <w:tcW w:w="1200" w:type="dxa"/>
          </w:tcPr>
          <w:p w14:paraId="1ABBAA06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1500" w:type="dxa"/>
          </w:tcPr>
          <w:p w14:paraId="2C7657E9" w14:textId="77777777" w:rsidR="00D62E39" w:rsidRDefault="00C81273">
            <w:pPr>
              <w:pStyle w:val="TableText"/>
              <w:keepNext/>
              <w:jc w:val="center"/>
            </w:pPr>
            <w:r>
              <w:rPr>
                <w:i/>
                <w:sz w:val="23"/>
                <w:szCs w:val="23"/>
              </w:rPr>
              <w:t>x</w:t>
            </w:r>
            <w:r>
              <w:rPr>
                <w:sz w:val="23"/>
                <w:szCs w:val="23"/>
                <w:vertAlign w:val="superscript"/>
              </w:rPr>
              <w:t>11</w:t>
            </w:r>
          </w:p>
        </w:tc>
        <w:tc>
          <w:tcPr>
            <w:tcW w:w="1900" w:type="dxa"/>
          </w:tcPr>
          <w:p w14:paraId="5317542B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00111</w:t>
            </w:r>
          </w:p>
        </w:tc>
        <w:tc>
          <w:tcPr>
            <w:tcW w:w="1200" w:type="dxa"/>
          </w:tcPr>
          <w:p w14:paraId="4104DD3F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10</w:t>
            </w:r>
          </w:p>
        </w:tc>
        <w:tc>
          <w:tcPr>
            <w:tcW w:w="1500" w:type="dxa"/>
          </w:tcPr>
          <w:p w14:paraId="72A89BBE" w14:textId="77777777" w:rsidR="00D62E39" w:rsidRDefault="00C81273">
            <w:pPr>
              <w:pStyle w:val="TableText"/>
              <w:keepNext/>
              <w:jc w:val="center"/>
            </w:pPr>
            <w:r>
              <w:rPr>
                <w:i/>
                <w:sz w:val="23"/>
                <w:szCs w:val="23"/>
              </w:rPr>
              <w:t>x</w:t>
            </w:r>
            <w:r>
              <w:rPr>
                <w:sz w:val="23"/>
                <w:szCs w:val="23"/>
                <w:vertAlign w:val="superscript"/>
              </w:rPr>
              <w:t>4</w:t>
            </w:r>
          </w:p>
        </w:tc>
        <w:tc>
          <w:tcPr>
            <w:tcW w:w="1900" w:type="dxa"/>
          </w:tcPr>
          <w:p w14:paraId="496BAA67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10000</w:t>
            </w:r>
          </w:p>
        </w:tc>
      </w:tr>
      <w:tr w:rsidR="00D62E39" w14:paraId="18910A4A" w14:textId="77777777">
        <w:trPr>
          <w:cantSplit/>
          <w:jc w:val="center"/>
        </w:trPr>
        <w:tc>
          <w:tcPr>
            <w:tcW w:w="1200" w:type="dxa"/>
          </w:tcPr>
          <w:p w14:paraId="2217D3CD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4</w:t>
            </w:r>
          </w:p>
        </w:tc>
        <w:tc>
          <w:tcPr>
            <w:tcW w:w="1500" w:type="dxa"/>
          </w:tcPr>
          <w:p w14:paraId="07252DED" w14:textId="77777777" w:rsidR="00D62E39" w:rsidRDefault="00C81273">
            <w:pPr>
              <w:pStyle w:val="TableText"/>
              <w:keepNext/>
              <w:jc w:val="center"/>
            </w:pPr>
            <w:r>
              <w:rPr>
                <w:i/>
                <w:sz w:val="23"/>
                <w:szCs w:val="23"/>
              </w:rPr>
              <w:t>x</w:t>
            </w:r>
            <w:r>
              <w:rPr>
                <w:sz w:val="23"/>
                <w:szCs w:val="23"/>
                <w:vertAlign w:val="superscript"/>
              </w:rPr>
              <w:t>10</w:t>
            </w:r>
          </w:p>
        </w:tc>
        <w:tc>
          <w:tcPr>
            <w:tcW w:w="1900" w:type="dxa"/>
          </w:tcPr>
          <w:p w14:paraId="385F9765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10001</w:t>
            </w:r>
          </w:p>
        </w:tc>
        <w:tc>
          <w:tcPr>
            <w:tcW w:w="1200" w:type="dxa"/>
          </w:tcPr>
          <w:p w14:paraId="463FBD4E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11</w:t>
            </w:r>
          </w:p>
        </w:tc>
        <w:tc>
          <w:tcPr>
            <w:tcW w:w="1500" w:type="dxa"/>
          </w:tcPr>
          <w:p w14:paraId="164E3B58" w14:textId="77777777" w:rsidR="00D62E39" w:rsidRDefault="00C81273">
            <w:pPr>
              <w:pStyle w:val="TableText"/>
              <w:keepNext/>
              <w:jc w:val="center"/>
            </w:pPr>
            <w:r>
              <w:rPr>
                <w:i/>
                <w:sz w:val="23"/>
                <w:szCs w:val="23"/>
              </w:rPr>
              <w:t>x</w:t>
            </w:r>
            <w:r>
              <w:rPr>
                <w:sz w:val="23"/>
                <w:szCs w:val="23"/>
                <w:vertAlign w:val="superscript"/>
              </w:rPr>
              <w:t>3</w:t>
            </w:r>
          </w:p>
        </w:tc>
        <w:tc>
          <w:tcPr>
            <w:tcW w:w="1900" w:type="dxa"/>
          </w:tcPr>
          <w:p w14:paraId="524768EC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01000</w:t>
            </w:r>
          </w:p>
        </w:tc>
      </w:tr>
      <w:tr w:rsidR="00D62E39" w14:paraId="3B81ED40" w14:textId="77777777">
        <w:trPr>
          <w:cantSplit/>
          <w:jc w:val="center"/>
        </w:trPr>
        <w:tc>
          <w:tcPr>
            <w:tcW w:w="1200" w:type="dxa"/>
          </w:tcPr>
          <w:p w14:paraId="0F448995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5</w:t>
            </w:r>
          </w:p>
        </w:tc>
        <w:tc>
          <w:tcPr>
            <w:tcW w:w="1500" w:type="dxa"/>
          </w:tcPr>
          <w:p w14:paraId="535EE4A8" w14:textId="77777777" w:rsidR="00D62E39" w:rsidRDefault="00C81273">
            <w:pPr>
              <w:pStyle w:val="TableText"/>
              <w:keepNext/>
              <w:jc w:val="center"/>
            </w:pPr>
            <w:r>
              <w:rPr>
                <w:i/>
                <w:sz w:val="23"/>
                <w:szCs w:val="23"/>
              </w:rPr>
              <w:t>x</w:t>
            </w:r>
            <w:r>
              <w:rPr>
                <w:sz w:val="23"/>
                <w:szCs w:val="23"/>
                <w:vertAlign w:val="superscript"/>
              </w:rPr>
              <w:t>9</w:t>
            </w:r>
          </w:p>
        </w:tc>
        <w:tc>
          <w:tcPr>
            <w:tcW w:w="1900" w:type="dxa"/>
          </w:tcPr>
          <w:p w14:paraId="7A76DE77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11010</w:t>
            </w:r>
          </w:p>
        </w:tc>
        <w:tc>
          <w:tcPr>
            <w:tcW w:w="1200" w:type="dxa"/>
          </w:tcPr>
          <w:p w14:paraId="3D41687A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12</w:t>
            </w:r>
          </w:p>
        </w:tc>
        <w:tc>
          <w:tcPr>
            <w:tcW w:w="1500" w:type="dxa"/>
          </w:tcPr>
          <w:p w14:paraId="1151E3DE" w14:textId="77777777" w:rsidR="00D62E39" w:rsidRDefault="00C81273">
            <w:pPr>
              <w:pStyle w:val="TableText"/>
              <w:keepNext/>
              <w:jc w:val="center"/>
            </w:pPr>
            <w:r>
              <w:rPr>
                <w:i/>
                <w:sz w:val="23"/>
                <w:szCs w:val="23"/>
              </w:rPr>
              <w:t>x</w:t>
            </w:r>
            <w:r>
              <w:rPr>
                <w:sz w:val="23"/>
                <w:szCs w:val="23"/>
                <w:vertAlign w:val="superscript"/>
              </w:rPr>
              <w:t>2</w:t>
            </w:r>
          </w:p>
        </w:tc>
        <w:tc>
          <w:tcPr>
            <w:tcW w:w="1900" w:type="dxa"/>
          </w:tcPr>
          <w:p w14:paraId="0D9F836F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00100</w:t>
            </w:r>
          </w:p>
        </w:tc>
      </w:tr>
      <w:tr w:rsidR="00D62E39" w14:paraId="460E1903" w14:textId="77777777">
        <w:trPr>
          <w:cantSplit/>
          <w:jc w:val="center"/>
        </w:trPr>
        <w:tc>
          <w:tcPr>
            <w:tcW w:w="1200" w:type="dxa"/>
          </w:tcPr>
          <w:p w14:paraId="0277855F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6</w:t>
            </w:r>
          </w:p>
        </w:tc>
        <w:tc>
          <w:tcPr>
            <w:tcW w:w="1500" w:type="dxa"/>
          </w:tcPr>
          <w:p w14:paraId="3E444E2D" w14:textId="77777777" w:rsidR="00D62E39" w:rsidRDefault="00C81273">
            <w:pPr>
              <w:pStyle w:val="TableText"/>
              <w:keepNext/>
              <w:jc w:val="center"/>
            </w:pPr>
            <w:r>
              <w:rPr>
                <w:i/>
                <w:sz w:val="23"/>
                <w:szCs w:val="23"/>
              </w:rPr>
              <w:t>x</w:t>
            </w:r>
            <w:r>
              <w:rPr>
                <w:sz w:val="23"/>
                <w:szCs w:val="23"/>
                <w:vertAlign w:val="superscript"/>
              </w:rPr>
              <w:t>8</w:t>
            </w:r>
          </w:p>
        </w:tc>
        <w:tc>
          <w:tcPr>
            <w:tcW w:w="1900" w:type="dxa"/>
          </w:tcPr>
          <w:p w14:paraId="5D77E4D2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01101</w:t>
            </w:r>
          </w:p>
        </w:tc>
        <w:tc>
          <w:tcPr>
            <w:tcW w:w="1200" w:type="dxa"/>
          </w:tcPr>
          <w:p w14:paraId="5B924047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13</w:t>
            </w:r>
          </w:p>
        </w:tc>
        <w:tc>
          <w:tcPr>
            <w:tcW w:w="1500" w:type="dxa"/>
          </w:tcPr>
          <w:p w14:paraId="14B8C487" w14:textId="77777777" w:rsidR="00D62E39" w:rsidRDefault="00C81273">
            <w:pPr>
              <w:pStyle w:val="TableText"/>
              <w:keepNext/>
              <w:jc w:val="center"/>
            </w:pPr>
            <w:r>
              <w:rPr>
                <w:i/>
                <w:sz w:val="23"/>
                <w:szCs w:val="23"/>
              </w:rPr>
              <w:t>x</w:t>
            </w:r>
          </w:p>
        </w:tc>
        <w:tc>
          <w:tcPr>
            <w:tcW w:w="1900" w:type="dxa"/>
          </w:tcPr>
          <w:p w14:paraId="0F5835A1" w14:textId="77777777" w:rsidR="00D62E39" w:rsidRDefault="00C81273">
            <w:pPr>
              <w:pStyle w:val="TableText"/>
              <w:keepNext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00010</w:t>
            </w:r>
          </w:p>
        </w:tc>
      </w:tr>
      <w:tr w:rsidR="00D62E39" w14:paraId="57F738EB" w14:textId="77777777">
        <w:trPr>
          <w:cantSplit/>
          <w:jc w:val="center"/>
        </w:trPr>
        <w:tc>
          <w:tcPr>
            <w:tcW w:w="1200" w:type="dxa"/>
          </w:tcPr>
          <w:p w14:paraId="25E2526C" w14:textId="77777777" w:rsidR="00D62E39" w:rsidRDefault="00C81273">
            <w:pPr>
              <w:pStyle w:val="TableText"/>
              <w:jc w:val="center"/>
            </w:pPr>
            <w:r>
              <w:rPr>
                <w:sz w:val="23"/>
                <w:szCs w:val="23"/>
              </w:rPr>
              <w:t>7</w:t>
            </w:r>
          </w:p>
        </w:tc>
        <w:tc>
          <w:tcPr>
            <w:tcW w:w="1500" w:type="dxa"/>
          </w:tcPr>
          <w:p w14:paraId="7680B3E6" w14:textId="77777777" w:rsidR="00D62E39" w:rsidRDefault="00C81273">
            <w:pPr>
              <w:pStyle w:val="TableText"/>
              <w:jc w:val="center"/>
            </w:pPr>
            <w:r>
              <w:rPr>
                <w:i/>
                <w:sz w:val="23"/>
                <w:szCs w:val="23"/>
              </w:rPr>
              <w:t>x</w:t>
            </w:r>
            <w:r>
              <w:rPr>
                <w:sz w:val="23"/>
                <w:szCs w:val="23"/>
                <w:vertAlign w:val="superscript"/>
              </w:rPr>
              <w:t>7</w:t>
            </w:r>
          </w:p>
        </w:tc>
        <w:tc>
          <w:tcPr>
            <w:tcW w:w="1900" w:type="dxa"/>
          </w:tcPr>
          <w:p w14:paraId="42828760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10100</w:t>
            </w:r>
          </w:p>
        </w:tc>
        <w:tc>
          <w:tcPr>
            <w:tcW w:w="1200" w:type="dxa"/>
          </w:tcPr>
          <w:p w14:paraId="24903B6E" w14:textId="77777777" w:rsidR="00D62E39" w:rsidRDefault="00C81273">
            <w:pPr>
              <w:pStyle w:val="TableText"/>
              <w:jc w:val="center"/>
            </w:pPr>
            <w:r>
              <w:rPr>
                <w:sz w:val="23"/>
                <w:szCs w:val="23"/>
              </w:rPr>
              <w:t>14</w:t>
            </w:r>
          </w:p>
        </w:tc>
        <w:tc>
          <w:tcPr>
            <w:tcW w:w="1500" w:type="dxa"/>
          </w:tcPr>
          <w:p w14:paraId="4C449E5C" w14:textId="77777777" w:rsidR="00D62E39" w:rsidRDefault="00C81273">
            <w:pPr>
              <w:pStyle w:val="TableText"/>
              <w:jc w:val="center"/>
            </w:pPr>
            <w:r>
              <w:rPr>
                <w:sz w:val="23"/>
                <w:szCs w:val="23"/>
              </w:rPr>
              <w:t>1</w:t>
            </w:r>
          </w:p>
        </w:tc>
        <w:tc>
          <w:tcPr>
            <w:tcW w:w="1900" w:type="dxa"/>
          </w:tcPr>
          <w:p w14:paraId="7F7C207C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3"/>
                <w:szCs w:val="23"/>
              </w:rPr>
              <w:t>00001</w:t>
            </w:r>
          </w:p>
        </w:tc>
      </w:tr>
    </w:tbl>
    <w:p w14:paraId="424F8396" w14:textId="77777777" w:rsidR="00D62E39" w:rsidRDefault="00D62E39">
      <w:pPr>
        <w:spacing w:line="120" w:lineRule="auto"/>
      </w:pPr>
    </w:p>
    <w:p w14:paraId="7F77E0C3" w14:textId="77777777" w:rsidR="00D62E39" w:rsidRDefault="00C81273">
      <w:r>
        <w:t xml:space="preserve">Остаток 10011 отсутствует в таблице 10, поэтому в пределах заданной разрядности кода (14 разрядов) он не может быть следствием однократной ошибки. Такой остаток даёт </w:t>
      </w:r>
      <w:r>
        <w:rPr>
          <w:i/>
        </w:rPr>
        <w:t>x</w:t>
      </w:r>
      <w:r>
        <w:rPr>
          <w:vertAlign w:val="superscript"/>
        </w:rPr>
        <w:t>17</w:t>
      </w:r>
      <w:r>
        <w:t>, то есть одиночная ошибка в разряде степени 17, которого в укороченном коде нет. Ошибк</w:t>
      </w:r>
      <w:r>
        <w:t>а имеет кратность не меньше двух; комбинация бракуется. Двукратные ошибки, дающие тот же остаток: в разрядах 3 и 7 (</w:t>
      </w:r>
      <w:r>
        <w:rPr>
          <w:i/>
        </w:rPr>
        <w:t>x</w:t>
      </w:r>
      <w:r>
        <w:rPr>
          <w:vertAlign w:val="superscript"/>
        </w:rPr>
        <w:t>11</w:t>
      </w:r>
      <w:r>
        <w:t xml:space="preserve"> + </w:t>
      </w:r>
      <w:r>
        <w:rPr>
          <w:i/>
        </w:rPr>
        <w:t>x</w:t>
      </w:r>
      <w:r>
        <w:rPr>
          <w:vertAlign w:val="superscript"/>
        </w:rPr>
        <w:t>7</w:t>
      </w:r>
      <w:r>
        <w:t>: 00111 ⊕ 10100 = 10011); в разрядах 4 и 13 (</w:t>
      </w:r>
      <w:r>
        <w:rPr>
          <w:i/>
        </w:rPr>
        <w:t>x</w:t>
      </w:r>
      <w:r>
        <w:rPr>
          <w:vertAlign w:val="superscript"/>
        </w:rPr>
        <w:t>10</w:t>
      </w:r>
      <w:r>
        <w:t xml:space="preserve"> + </w:t>
      </w:r>
      <w:r>
        <w:rPr>
          <w:i/>
        </w:rPr>
        <w:t>x</w:t>
      </w:r>
      <w:r>
        <w:t>: 10001 ⊕ 00010 = 10011).</w:t>
      </w:r>
    </w:p>
    <w:p w14:paraId="34F69FC9" w14:textId="77777777" w:rsidR="00D62E39" w:rsidRDefault="00C81273">
      <w:r>
        <w:t>Алгоритм исправления циклическими сдвигами для заданно</w:t>
      </w:r>
      <w:r>
        <w:t xml:space="preserve">й комбинации выполнялся на длине 31 (к комбинации приписаны 17 старших нулей). После 14 сдвигов вес остатка стал равен 1, однако исправление </w:t>
      </w:r>
      <w:r>
        <w:lastRenderedPageBreak/>
        <w:t>попадает в приписанные нули — это подтверждает, что однократной ошибки в пределах 14 разрядов нет.</w:t>
      </w:r>
    </w:p>
    <w:p w14:paraId="745CC11A" w14:textId="77777777" w:rsidR="00D62E39" w:rsidRDefault="00C81273">
      <w:r>
        <w:t>Работа алгоритма</w:t>
      </w:r>
      <w:r>
        <w:t xml:space="preserve"> на исправимой ошибке показана в таблице 11: в сформированной комбинации 10110100100010 искажён разряд 2, принята комбинация 11110100100010.</w:t>
      </w:r>
    </w:p>
    <w:p w14:paraId="2568EF8B" w14:textId="77777777" w:rsidR="00D62E39" w:rsidRDefault="00C81273">
      <w:pPr>
        <w:pStyle w:val="TableCaption"/>
      </w:pPr>
      <w:r>
        <w:t>Таблица 11 – Исправление однократной ошибки циклическими сдвигами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0"/>
        <w:gridCol w:w="5300"/>
        <w:gridCol w:w="1700"/>
        <w:gridCol w:w="900"/>
      </w:tblGrid>
      <w:tr w:rsidR="00D62E39" w14:paraId="727CAB8A" w14:textId="77777777">
        <w:trPr>
          <w:cantSplit/>
          <w:tblHeader/>
          <w:jc w:val="center"/>
        </w:trPr>
        <w:tc>
          <w:tcPr>
            <w:tcW w:w="1000" w:type="dxa"/>
          </w:tcPr>
          <w:p w14:paraId="45BA6CF4" w14:textId="77777777" w:rsidR="00D62E39" w:rsidRDefault="00C81273">
            <w:pPr>
              <w:pStyle w:val="TableText"/>
              <w:jc w:val="center"/>
            </w:pPr>
            <w:r>
              <w:rPr>
                <w:b/>
                <w:sz w:val="20"/>
                <w:szCs w:val="20"/>
              </w:rPr>
              <w:t>Сдвиг</w:t>
            </w:r>
          </w:p>
        </w:tc>
        <w:tc>
          <w:tcPr>
            <w:tcW w:w="5300" w:type="dxa"/>
          </w:tcPr>
          <w:p w14:paraId="1BF2B518" w14:textId="77777777" w:rsidR="00D62E39" w:rsidRDefault="00C81273">
            <w:pPr>
              <w:pStyle w:val="TableText"/>
              <w:jc w:val="center"/>
            </w:pPr>
            <w:r>
              <w:rPr>
                <w:b/>
                <w:sz w:val="20"/>
                <w:szCs w:val="20"/>
              </w:rPr>
              <w:t>Сдвинутая комбинация (31 разряд)</w:t>
            </w:r>
          </w:p>
        </w:tc>
        <w:tc>
          <w:tcPr>
            <w:tcW w:w="1700" w:type="dxa"/>
          </w:tcPr>
          <w:p w14:paraId="491A1523" w14:textId="77777777" w:rsidR="00D62E39" w:rsidRDefault="00C81273">
            <w:pPr>
              <w:pStyle w:val="TableText"/>
              <w:jc w:val="center"/>
            </w:pPr>
            <w:r>
              <w:rPr>
                <w:b/>
                <w:sz w:val="20"/>
                <w:szCs w:val="20"/>
              </w:rPr>
              <w:t>Остаток</w:t>
            </w:r>
          </w:p>
        </w:tc>
        <w:tc>
          <w:tcPr>
            <w:tcW w:w="900" w:type="dxa"/>
          </w:tcPr>
          <w:p w14:paraId="08A9BB22" w14:textId="77777777" w:rsidR="00D62E39" w:rsidRDefault="00C81273">
            <w:pPr>
              <w:pStyle w:val="TableText"/>
              <w:jc w:val="center"/>
            </w:pPr>
            <w:r>
              <w:rPr>
                <w:b/>
                <w:i/>
                <w:sz w:val="20"/>
                <w:szCs w:val="20"/>
              </w:rPr>
              <w:t>W</w:t>
            </w:r>
          </w:p>
        </w:tc>
      </w:tr>
      <w:tr w:rsidR="00D62E39" w14:paraId="1941AA82" w14:textId="77777777">
        <w:trPr>
          <w:cantSplit/>
          <w:jc w:val="center"/>
        </w:trPr>
        <w:tc>
          <w:tcPr>
            <w:tcW w:w="1000" w:type="dxa"/>
          </w:tcPr>
          <w:p w14:paraId="33CDC312" w14:textId="77777777" w:rsidR="00D62E39" w:rsidRDefault="00C81273">
            <w:pPr>
              <w:pStyle w:val="TableText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300" w:type="dxa"/>
          </w:tcPr>
          <w:p w14:paraId="77C15FC7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0000000000000000011110100100010</w:t>
            </w:r>
          </w:p>
        </w:tc>
        <w:tc>
          <w:tcPr>
            <w:tcW w:w="1700" w:type="dxa"/>
          </w:tcPr>
          <w:p w14:paraId="5084581E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01110</w:t>
            </w:r>
          </w:p>
        </w:tc>
        <w:tc>
          <w:tcPr>
            <w:tcW w:w="900" w:type="dxa"/>
          </w:tcPr>
          <w:p w14:paraId="00355670" w14:textId="77777777" w:rsidR="00D62E39" w:rsidRDefault="00C81273">
            <w:pPr>
              <w:pStyle w:val="TableText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D62E39" w14:paraId="73655149" w14:textId="77777777">
        <w:trPr>
          <w:cantSplit/>
          <w:jc w:val="center"/>
        </w:trPr>
        <w:tc>
          <w:tcPr>
            <w:tcW w:w="1000" w:type="dxa"/>
          </w:tcPr>
          <w:p w14:paraId="0736E9F7" w14:textId="77777777" w:rsidR="00D62E39" w:rsidRDefault="00C81273">
            <w:pPr>
              <w:pStyle w:val="TableText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300" w:type="dxa"/>
          </w:tcPr>
          <w:p w14:paraId="60BA5511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0000000000000000111101001000100</w:t>
            </w:r>
          </w:p>
        </w:tc>
        <w:tc>
          <w:tcPr>
            <w:tcW w:w="1700" w:type="dxa"/>
          </w:tcPr>
          <w:p w14:paraId="675E633E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11100</w:t>
            </w:r>
          </w:p>
        </w:tc>
        <w:tc>
          <w:tcPr>
            <w:tcW w:w="900" w:type="dxa"/>
          </w:tcPr>
          <w:p w14:paraId="2B122D6C" w14:textId="77777777" w:rsidR="00D62E39" w:rsidRDefault="00C81273">
            <w:pPr>
              <w:pStyle w:val="TableText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D62E39" w14:paraId="4F45C9F5" w14:textId="77777777">
        <w:trPr>
          <w:cantSplit/>
          <w:jc w:val="center"/>
        </w:trPr>
        <w:tc>
          <w:tcPr>
            <w:tcW w:w="1000" w:type="dxa"/>
          </w:tcPr>
          <w:p w14:paraId="10EC618C" w14:textId="77777777" w:rsidR="00D62E39" w:rsidRDefault="00C81273">
            <w:pPr>
              <w:pStyle w:val="TableText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300" w:type="dxa"/>
          </w:tcPr>
          <w:p w14:paraId="5766ED6F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0000000000000001111010010001000</w:t>
            </w:r>
          </w:p>
        </w:tc>
        <w:tc>
          <w:tcPr>
            <w:tcW w:w="1700" w:type="dxa"/>
          </w:tcPr>
          <w:p w14:paraId="22AF904C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11101</w:t>
            </w:r>
          </w:p>
        </w:tc>
        <w:tc>
          <w:tcPr>
            <w:tcW w:w="900" w:type="dxa"/>
          </w:tcPr>
          <w:p w14:paraId="443F6656" w14:textId="77777777" w:rsidR="00D62E39" w:rsidRDefault="00C81273">
            <w:pPr>
              <w:pStyle w:val="TableText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D62E39" w14:paraId="216477DA" w14:textId="77777777">
        <w:trPr>
          <w:cantSplit/>
          <w:jc w:val="center"/>
        </w:trPr>
        <w:tc>
          <w:tcPr>
            <w:tcW w:w="1000" w:type="dxa"/>
          </w:tcPr>
          <w:p w14:paraId="4361983E" w14:textId="77777777" w:rsidR="00D62E39" w:rsidRDefault="00C81273">
            <w:pPr>
              <w:pStyle w:val="TableText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300" w:type="dxa"/>
          </w:tcPr>
          <w:p w14:paraId="121A4D01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0000000000000011110100100010000</w:t>
            </w:r>
          </w:p>
        </w:tc>
        <w:tc>
          <w:tcPr>
            <w:tcW w:w="1700" w:type="dxa"/>
          </w:tcPr>
          <w:p w14:paraId="1608E7F9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11111</w:t>
            </w:r>
          </w:p>
        </w:tc>
        <w:tc>
          <w:tcPr>
            <w:tcW w:w="900" w:type="dxa"/>
          </w:tcPr>
          <w:p w14:paraId="6EB7EF4E" w14:textId="77777777" w:rsidR="00D62E39" w:rsidRDefault="00C81273">
            <w:pPr>
              <w:pStyle w:val="TableText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D62E39" w14:paraId="721F25B9" w14:textId="77777777">
        <w:trPr>
          <w:cantSplit/>
          <w:jc w:val="center"/>
        </w:trPr>
        <w:tc>
          <w:tcPr>
            <w:tcW w:w="1000" w:type="dxa"/>
          </w:tcPr>
          <w:p w14:paraId="2656AB0E" w14:textId="77777777" w:rsidR="00D62E39" w:rsidRDefault="00C81273">
            <w:pPr>
              <w:pStyle w:val="TableText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300" w:type="dxa"/>
          </w:tcPr>
          <w:p w14:paraId="65ED0F27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0000000000000111101001000100000</w:t>
            </w:r>
          </w:p>
        </w:tc>
        <w:tc>
          <w:tcPr>
            <w:tcW w:w="1700" w:type="dxa"/>
          </w:tcPr>
          <w:p w14:paraId="526B278E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11011</w:t>
            </w:r>
          </w:p>
        </w:tc>
        <w:tc>
          <w:tcPr>
            <w:tcW w:w="900" w:type="dxa"/>
          </w:tcPr>
          <w:p w14:paraId="73D94B00" w14:textId="77777777" w:rsidR="00D62E39" w:rsidRDefault="00C81273">
            <w:pPr>
              <w:pStyle w:val="TableText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D62E39" w14:paraId="0227F388" w14:textId="77777777">
        <w:trPr>
          <w:cantSplit/>
          <w:jc w:val="center"/>
        </w:trPr>
        <w:tc>
          <w:tcPr>
            <w:tcW w:w="1000" w:type="dxa"/>
          </w:tcPr>
          <w:p w14:paraId="2FF72B9C" w14:textId="77777777" w:rsidR="00D62E39" w:rsidRDefault="00C81273">
            <w:pPr>
              <w:pStyle w:val="TableText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300" w:type="dxa"/>
          </w:tcPr>
          <w:p w14:paraId="3850CDD3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0000000000001111010010001000000</w:t>
            </w:r>
          </w:p>
        </w:tc>
        <w:tc>
          <w:tcPr>
            <w:tcW w:w="1700" w:type="dxa"/>
          </w:tcPr>
          <w:p w14:paraId="0EF4DC71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10011</w:t>
            </w:r>
          </w:p>
        </w:tc>
        <w:tc>
          <w:tcPr>
            <w:tcW w:w="900" w:type="dxa"/>
          </w:tcPr>
          <w:p w14:paraId="62B984C9" w14:textId="77777777" w:rsidR="00D62E39" w:rsidRDefault="00C81273">
            <w:pPr>
              <w:pStyle w:val="TableText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D62E39" w14:paraId="71CA0BC8" w14:textId="77777777">
        <w:trPr>
          <w:cantSplit/>
          <w:jc w:val="center"/>
        </w:trPr>
        <w:tc>
          <w:tcPr>
            <w:tcW w:w="1000" w:type="dxa"/>
          </w:tcPr>
          <w:p w14:paraId="51B65A15" w14:textId="77777777" w:rsidR="00D62E39" w:rsidRDefault="00C81273">
            <w:pPr>
              <w:pStyle w:val="TableText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300" w:type="dxa"/>
          </w:tcPr>
          <w:p w14:paraId="5BAAC1E1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0000000000011110100100010000000</w:t>
            </w:r>
          </w:p>
        </w:tc>
        <w:tc>
          <w:tcPr>
            <w:tcW w:w="1700" w:type="dxa"/>
          </w:tcPr>
          <w:p w14:paraId="40DCB4F2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00011</w:t>
            </w:r>
          </w:p>
        </w:tc>
        <w:tc>
          <w:tcPr>
            <w:tcW w:w="900" w:type="dxa"/>
          </w:tcPr>
          <w:p w14:paraId="6E168A71" w14:textId="77777777" w:rsidR="00D62E39" w:rsidRDefault="00C81273">
            <w:pPr>
              <w:pStyle w:val="TableText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D62E39" w14:paraId="2EF2FED8" w14:textId="77777777">
        <w:trPr>
          <w:cantSplit/>
          <w:jc w:val="center"/>
        </w:trPr>
        <w:tc>
          <w:tcPr>
            <w:tcW w:w="1000" w:type="dxa"/>
          </w:tcPr>
          <w:p w14:paraId="6F32E5E0" w14:textId="77777777" w:rsidR="00D62E39" w:rsidRDefault="00C81273">
            <w:pPr>
              <w:pStyle w:val="TableText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300" w:type="dxa"/>
          </w:tcPr>
          <w:p w14:paraId="0EA9A3B6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0000000000111101001000100000000</w:t>
            </w:r>
          </w:p>
        </w:tc>
        <w:tc>
          <w:tcPr>
            <w:tcW w:w="1700" w:type="dxa"/>
          </w:tcPr>
          <w:p w14:paraId="1CFA2ECC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00110</w:t>
            </w:r>
          </w:p>
        </w:tc>
        <w:tc>
          <w:tcPr>
            <w:tcW w:w="900" w:type="dxa"/>
          </w:tcPr>
          <w:p w14:paraId="44E20BFF" w14:textId="77777777" w:rsidR="00D62E39" w:rsidRDefault="00C81273">
            <w:pPr>
              <w:pStyle w:val="TableText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D62E39" w14:paraId="0A029B77" w14:textId="77777777">
        <w:trPr>
          <w:cantSplit/>
          <w:jc w:val="center"/>
        </w:trPr>
        <w:tc>
          <w:tcPr>
            <w:tcW w:w="1000" w:type="dxa"/>
          </w:tcPr>
          <w:p w14:paraId="3B2769B4" w14:textId="77777777" w:rsidR="00D62E39" w:rsidRDefault="00C81273">
            <w:pPr>
              <w:pStyle w:val="TableText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300" w:type="dxa"/>
          </w:tcPr>
          <w:p w14:paraId="720EF1EF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0000000001111010010001000000000</w:t>
            </w:r>
          </w:p>
        </w:tc>
        <w:tc>
          <w:tcPr>
            <w:tcW w:w="1700" w:type="dxa"/>
          </w:tcPr>
          <w:p w14:paraId="42644BF8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01100</w:t>
            </w:r>
          </w:p>
        </w:tc>
        <w:tc>
          <w:tcPr>
            <w:tcW w:w="900" w:type="dxa"/>
          </w:tcPr>
          <w:p w14:paraId="1CC34389" w14:textId="77777777" w:rsidR="00D62E39" w:rsidRDefault="00C81273">
            <w:pPr>
              <w:pStyle w:val="TableText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D62E39" w14:paraId="341AA2B1" w14:textId="77777777">
        <w:trPr>
          <w:cantSplit/>
          <w:jc w:val="center"/>
        </w:trPr>
        <w:tc>
          <w:tcPr>
            <w:tcW w:w="1000" w:type="dxa"/>
          </w:tcPr>
          <w:p w14:paraId="2112DCA7" w14:textId="77777777" w:rsidR="00D62E39" w:rsidRDefault="00C81273">
            <w:pPr>
              <w:pStyle w:val="TableText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5300" w:type="dxa"/>
          </w:tcPr>
          <w:p w14:paraId="6BA7C3E3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0000000011110100100010000000000</w:t>
            </w:r>
          </w:p>
        </w:tc>
        <w:tc>
          <w:tcPr>
            <w:tcW w:w="1700" w:type="dxa"/>
          </w:tcPr>
          <w:p w14:paraId="1E12D7C6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11000</w:t>
            </w:r>
          </w:p>
        </w:tc>
        <w:tc>
          <w:tcPr>
            <w:tcW w:w="900" w:type="dxa"/>
          </w:tcPr>
          <w:p w14:paraId="53EC8798" w14:textId="77777777" w:rsidR="00D62E39" w:rsidRDefault="00C81273">
            <w:pPr>
              <w:pStyle w:val="TableText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D62E39" w14:paraId="17AB9797" w14:textId="77777777">
        <w:trPr>
          <w:cantSplit/>
          <w:jc w:val="center"/>
        </w:trPr>
        <w:tc>
          <w:tcPr>
            <w:tcW w:w="1000" w:type="dxa"/>
          </w:tcPr>
          <w:p w14:paraId="7CE03D49" w14:textId="77777777" w:rsidR="00D62E39" w:rsidRDefault="00C81273">
            <w:pPr>
              <w:pStyle w:val="TableText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5300" w:type="dxa"/>
          </w:tcPr>
          <w:p w14:paraId="419C0352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0000000111101001000100000000000</w:t>
            </w:r>
          </w:p>
        </w:tc>
        <w:tc>
          <w:tcPr>
            <w:tcW w:w="1700" w:type="dxa"/>
          </w:tcPr>
          <w:p w14:paraId="1938268D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10101</w:t>
            </w:r>
          </w:p>
        </w:tc>
        <w:tc>
          <w:tcPr>
            <w:tcW w:w="900" w:type="dxa"/>
          </w:tcPr>
          <w:p w14:paraId="1A2BA6D2" w14:textId="77777777" w:rsidR="00D62E39" w:rsidRDefault="00C81273">
            <w:pPr>
              <w:pStyle w:val="TableText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D62E39" w14:paraId="4ABBA44C" w14:textId="77777777">
        <w:trPr>
          <w:cantSplit/>
          <w:jc w:val="center"/>
        </w:trPr>
        <w:tc>
          <w:tcPr>
            <w:tcW w:w="1000" w:type="dxa"/>
          </w:tcPr>
          <w:p w14:paraId="2CE33268" w14:textId="77777777" w:rsidR="00D62E39" w:rsidRDefault="00C81273">
            <w:pPr>
              <w:pStyle w:val="TableText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5300" w:type="dxa"/>
          </w:tcPr>
          <w:p w14:paraId="23117C40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0000001111010010001000000000000</w:t>
            </w:r>
          </w:p>
        </w:tc>
        <w:tc>
          <w:tcPr>
            <w:tcW w:w="1700" w:type="dxa"/>
          </w:tcPr>
          <w:p w14:paraId="70D86D20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01111</w:t>
            </w:r>
          </w:p>
        </w:tc>
        <w:tc>
          <w:tcPr>
            <w:tcW w:w="900" w:type="dxa"/>
          </w:tcPr>
          <w:p w14:paraId="39DF6893" w14:textId="77777777" w:rsidR="00D62E39" w:rsidRDefault="00C81273">
            <w:pPr>
              <w:pStyle w:val="TableText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D62E39" w14:paraId="7927EBA6" w14:textId="77777777">
        <w:trPr>
          <w:cantSplit/>
          <w:jc w:val="center"/>
        </w:trPr>
        <w:tc>
          <w:tcPr>
            <w:tcW w:w="1000" w:type="dxa"/>
          </w:tcPr>
          <w:p w14:paraId="1B9AC9BC" w14:textId="77777777" w:rsidR="00D62E39" w:rsidRDefault="00C81273">
            <w:pPr>
              <w:pStyle w:val="TableText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5300" w:type="dxa"/>
          </w:tcPr>
          <w:p w14:paraId="1C39E7C6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0000011110100100010000000000000</w:t>
            </w:r>
          </w:p>
        </w:tc>
        <w:tc>
          <w:tcPr>
            <w:tcW w:w="1700" w:type="dxa"/>
          </w:tcPr>
          <w:p w14:paraId="747D4C6D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11110</w:t>
            </w:r>
          </w:p>
        </w:tc>
        <w:tc>
          <w:tcPr>
            <w:tcW w:w="900" w:type="dxa"/>
          </w:tcPr>
          <w:p w14:paraId="05E9E5F7" w14:textId="77777777" w:rsidR="00D62E39" w:rsidRDefault="00C81273">
            <w:pPr>
              <w:pStyle w:val="TableText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D62E39" w14:paraId="213ADFC5" w14:textId="77777777">
        <w:trPr>
          <w:cantSplit/>
          <w:jc w:val="center"/>
        </w:trPr>
        <w:tc>
          <w:tcPr>
            <w:tcW w:w="1000" w:type="dxa"/>
          </w:tcPr>
          <w:p w14:paraId="0B8844FB" w14:textId="77777777" w:rsidR="00D62E39" w:rsidRDefault="00C81273">
            <w:pPr>
              <w:pStyle w:val="TableText"/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5300" w:type="dxa"/>
          </w:tcPr>
          <w:p w14:paraId="05CB0676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0000111101001000100000000000000</w:t>
            </w:r>
          </w:p>
        </w:tc>
        <w:tc>
          <w:tcPr>
            <w:tcW w:w="1700" w:type="dxa"/>
          </w:tcPr>
          <w:p w14:paraId="58C395F6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11001</w:t>
            </w:r>
          </w:p>
        </w:tc>
        <w:tc>
          <w:tcPr>
            <w:tcW w:w="900" w:type="dxa"/>
          </w:tcPr>
          <w:p w14:paraId="625CE7F0" w14:textId="77777777" w:rsidR="00D62E39" w:rsidRDefault="00C81273">
            <w:pPr>
              <w:pStyle w:val="TableText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D62E39" w14:paraId="3D1DD5DC" w14:textId="77777777">
        <w:trPr>
          <w:cantSplit/>
          <w:jc w:val="center"/>
        </w:trPr>
        <w:tc>
          <w:tcPr>
            <w:tcW w:w="1000" w:type="dxa"/>
          </w:tcPr>
          <w:p w14:paraId="6AA74C86" w14:textId="77777777" w:rsidR="00D62E39" w:rsidRDefault="00C81273">
            <w:pPr>
              <w:pStyle w:val="TableText"/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5300" w:type="dxa"/>
          </w:tcPr>
          <w:p w14:paraId="2F2FA738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0001111010010001000000000000000</w:t>
            </w:r>
          </w:p>
        </w:tc>
        <w:tc>
          <w:tcPr>
            <w:tcW w:w="1700" w:type="dxa"/>
          </w:tcPr>
          <w:p w14:paraId="522ED075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10111</w:t>
            </w:r>
          </w:p>
        </w:tc>
        <w:tc>
          <w:tcPr>
            <w:tcW w:w="900" w:type="dxa"/>
          </w:tcPr>
          <w:p w14:paraId="68FFEC6C" w14:textId="77777777" w:rsidR="00D62E39" w:rsidRDefault="00C81273">
            <w:pPr>
              <w:pStyle w:val="TableText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D62E39" w14:paraId="6E09E6B6" w14:textId="77777777">
        <w:trPr>
          <w:cantSplit/>
          <w:jc w:val="center"/>
        </w:trPr>
        <w:tc>
          <w:tcPr>
            <w:tcW w:w="1000" w:type="dxa"/>
          </w:tcPr>
          <w:p w14:paraId="3CA21E9B" w14:textId="77777777" w:rsidR="00D62E39" w:rsidRDefault="00C81273">
            <w:pPr>
              <w:pStyle w:val="TableText"/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5300" w:type="dxa"/>
          </w:tcPr>
          <w:p w14:paraId="327CF74D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0011110100100010000000000000000</w:t>
            </w:r>
          </w:p>
        </w:tc>
        <w:tc>
          <w:tcPr>
            <w:tcW w:w="1700" w:type="dxa"/>
          </w:tcPr>
          <w:p w14:paraId="7F281A63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01011</w:t>
            </w:r>
          </w:p>
        </w:tc>
        <w:tc>
          <w:tcPr>
            <w:tcW w:w="900" w:type="dxa"/>
          </w:tcPr>
          <w:p w14:paraId="40894ADD" w14:textId="77777777" w:rsidR="00D62E39" w:rsidRDefault="00C81273">
            <w:pPr>
              <w:pStyle w:val="TableText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D62E39" w14:paraId="641EED51" w14:textId="77777777">
        <w:trPr>
          <w:cantSplit/>
          <w:jc w:val="center"/>
        </w:trPr>
        <w:tc>
          <w:tcPr>
            <w:tcW w:w="1000" w:type="dxa"/>
          </w:tcPr>
          <w:p w14:paraId="0CE4B993" w14:textId="77777777" w:rsidR="00D62E39" w:rsidRDefault="00C81273">
            <w:pPr>
              <w:pStyle w:val="TableText"/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5300" w:type="dxa"/>
          </w:tcPr>
          <w:p w14:paraId="3DAFEDC8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0111101001000100000000000000000</w:t>
            </w:r>
          </w:p>
        </w:tc>
        <w:tc>
          <w:tcPr>
            <w:tcW w:w="1700" w:type="dxa"/>
          </w:tcPr>
          <w:p w14:paraId="2141E009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10110</w:t>
            </w:r>
          </w:p>
        </w:tc>
        <w:tc>
          <w:tcPr>
            <w:tcW w:w="900" w:type="dxa"/>
          </w:tcPr>
          <w:p w14:paraId="773C6C98" w14:textId="77777777" w:rsidR="00D62E39" w:rsidRDefault="00C81273">
            <w:pPr>
              <w:pStyle w:val="TableText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D62E39" w14:paraId="26293676" w14:textId="77777777">
        <w:trPr>
          <w:cantSplit/>
          <w:jc w:val="center"/>
        </w:trPr>
        <w:tc>
          <w:tcPr>
            <w:tcW w:w="1000" w:type="dxa"/>
          </w:tcPr>
          <w:p w14:paraId="11831E0F" w14:textId="77777777" w:rsidR="00D62E39" w:rsidRDefault="00C81273">
            <w:pPr>
              <w:pStyle w:val="TableText"/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5300" w:type="dxa"/>
          </w:tcPr>
          <w:p w14:paraId="6E24F2EC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1111010010001000000000000000000</w:t>
            </w:r>
          </w:p>
        </w:tc>
        <w:tc>
          <w:tcPr>
            <w:tcW w:w="1700" w:type="dxa"/>
          </w:tcPr>
          <w:p w14:paraId="1A8840E5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01001</w:t>
            </w:r>
          </w:p>
        </w:tc>
        <w:tc>
          <w:tcPr>
            <w:tcW w:w="900" w:type="dxa"/>
          </w:tcPr>
          <w:p w14:paraId="782E6016" w14:textId="77777777" w:rsidR="00D62E39" w:rsidRDefault="00C81273">
            <w:pPr>
              <w:pStyle w:val="TableText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D62E39" w14:paraId="68A46579" w14:textId="77777777">
        <w:trPr>
          <w:cantSplit/>
          <w:jc w:val="center"/>
        </w:trPr>
        <w:tc>
          <w:tcPr>
            <w:tcW w:w="1000" w:type="dxa"/>
          </w:tcPr>
          <w:p w14:paraId="161B1A1F" w14:textId="77777777" w:rsidR="00D62E39" w:rsidRDefault="00C81273">
            <w:pPr>
              <w:pStyle w:val="TableText"/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5300" w:type="dxa"/>
          </w:tcPr>
          <w:p w14:paraId="28C5D527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1110100100010000000000000000001</w:t>
            </w:r>
          </w:p>
        </w:tc>
        <w:tc>
          <w:tcPr>
            <w:tcW w:w="1700" w:type="dxa"/>
          </w:tcPr>
          <w:p w14:paraId="488F145B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10010</w:t>
            </w:r>
          </w:p>
        </w:tc>
        <w:tc>
          <w:tcPr>
            <w:tcW w:w="900" w:type="dxa"/>
          </w:tcPr>
          <w:p w14:paraId="340CC312" w14:textId="77777777" w:rsidR="00D62E39" w:rsidRDefault="00C81273">
            <w:pPr>
              <w:pStyle w:val="TableText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D62E39" w14:paraId="0EA48330" w14:textId="77777777">
        <w:trPr>
          <w:cantSplit/>
          <w:jc w:val="center"/>
        </w:trPr>
        <w:tc>
          <w:tcPr>
            <w:tcW w:w="1000" w:type="dxa"/>
          </w:tcPr>
          <w:p w14:paraId="05D5CE4B" w14:textId="77777777" w:rsidR="00D62E39" w:rsidRDefault="00C81273">
            <w:pPr>
              <w:pStyle w:val="TableText"/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5300" w:type="dxa"/>
          </w:tcPr>
          <w:p w14:paraId="7657C5F8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1101001000100000000000000000011</w:t>
            </w:r>
          </w:p>
        </w:tc>
        <w:tc>
          <w:tcPr>
            <w:tcW w:w="1700" w:type="dxa"/>
          </w:tcPr>
          <w:p w14:paraId="2052BA2D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0"/>
                <w:szCs w:val="20"/>
              </w:rPr>
              <w:t>00001</w:t>
            </w:r>
          </w:p>
        </w:tc>
        <w:tc>
          <w:tcPr>
            <w:tcW w:w="900" w:type="dxa"/>
          </w:tcPr>
          <w:p w14:paraId="20BD0639" w14:textId="77777777" w:rsidR="00D62E39" w:rsidRDefault="00C81273">
            <w:pPr>
              <w:pStyle w:val="TableText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</w:tbl>
    <w:p w14:paraId="5849910B" w14:textId="77777777" w:rsidR="00D62E39" w:rsidRDefault="00D62E39">
      <w:pPr>
        <w:spacing w:line="120" w:lineRule="auto"/>
      </w:pPr>
    </w:p>
    <w:p w14:paraId="194E2D36" w14:textId="77777777" w:rsidR="00D62E39" w:rsidRDefault="00C81273">
      <w:r>
        <w:t xml:space="preserve">При сдвиге на 19 разрядов вес остатка стал равен 1 ≤ </w:t>
      </w:r>
      <w:r>
        <w:rPr>
          <w:i/>
        </w:rPr>
        <w:t>s</w:t>
      </w:r>
      <w:r>
        <w:t>: сдвинутая комбинация складывается с остатком и сдвигается вправо на 19 разрядов. Получена комбинация 10110100100010, совпадающая с переданной.</w:t>
      </w:r>
    </w:p>
    <w:p w14:paraId="67293EC4" w14:textId="77777777" w:rsidR="00D62E39" w:rsidRDefault="00C81273">
      <w:pPr>
        <w:pStyle w:val="21"/>
      </w:pPr>
      <w:bookmarkStart w:id="38" w:name="_Toc300120"/>
      <w:bookmarkStart w:id="39" w:name="_Toc242802644"/>
      <w:r>
        <w:t>4.4 Исследование передачи через канал с помехами</w:t>
      </w:r>
      <w:bookmarkEnd w:id="38"/>
      <w:bookmarkEnd w:id="39"/>
    </w:p>
    <w:p w14:paraId="3459D05A" w14:textId="77777777" w:rsidR="00D62E39" w:rsidRDefault="00C81273">
      <w:r>
        <w:t>Для кажд</w:t>
      </w:r>
      <w:r>
        <w:t>ого кода через двоичный симметричный канал передано 20 000 случайных блоков при вероятностях ошибки бита 1, 2 и 5 %. Доля неисправленных блоков сравнивается с теоретической вероятностью (9) в таблице 12.</w:t>
      </w:r>
    </w:p>
    <w:p w14:paraId="749ADCCA" w14:textId="77777777" w:rsidR="00D62E39" w:rsidRDefault="00C81273">
      <w:pPr>
        <w:pStyle w:val="TableCaption"/>
      </w:pPr>
      <w:r>
        <w:lastRenderedPageBreak/>
        <w:t>Таблица 12 – Вероятность неисправленного блока: теория и эксперимент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00"/>
        <w:gridCol w:w="2600"/>
        <w:gridCol w:w="1800"/>
        <w:gridCol w:w="1800"/>
        <w:gridCol w:w="1900"/>
      </w:tblGrid>
      <w:tr w:rsidR="00D62E39" w14:paraId="4C7901A3" w14:textId="77777777">
        <w:trPr>
          <w:cantSplit/>
          <w:tblHeader/>
          <w:jc w:val="center"/>
        </w:trPr>
        <w:tc>
          <w:tcPr>
            <w:tcW w:w="1200" w:type="dxa"/>
          </w:tcPr>
          <w:p w14:paraId="74153840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i/>
                <w:sz w:val="23"/>
                <w:szCs w:val="23"/>
              </w:rPr>
              <w:t>p</w:t>
            </w:r>
          </w:p>
        </w:tc>
        <w:tc>
          <w:tcPr>
            <w:tcW w:w="2600" w:type="dxa"/>
          </w:tcPr>
          <w:p w14:paraId="6D1BEDA7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Код</w:t>
            </w:r>
          </w:p>
        </w:tc>
        <w:tc>
          <w:tcPr>
            <w:tcW w:w="1800" w:type="dxa"/>
          </w:tcPr>
          <w:p w14:paraId="637909FD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 xml:space="preserve">Скорость </w:t>
            </w:r>
            <w:r>
              <w:rPr>
                <w:b/>
                <w:i/>
                <w:sz w:val="23"/>
                <w:szCs w:val="23"/>
              </w:rPr>
              <w:t>k</w:t>
            </w:r>
            <w:r>
              <w:rPr>
                <w:b/>
                <w:sz w:val="23"/>
                <w:szCs w:val="23"/>
              </w:rPr>
              <w:t>/</w:t>
            </w:r>
            <w:r>
              <w:rPr>
                <w:b/>
                <w:i/>
                <w:sz w:val="23"/>
                <w:szCs w:val="23"/>
              </w:rPr>
              <w:t>n</w:t>
            </w:r>
          </w:p>
        </w:tc>
        <w:tc>
          <w:tcPr>
            <w:tcW w:w="1800" w:type="dxa"/>
          </w:tcPr>
          <w:p w14:paraId="35812586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Теория</w:t>
            </w:r>
          </w:p>
        </w:tc>
        <w:tc>
          <w:tcPr>
            <w:tcW w:w="1900" w:type="dxa"/>
          </w:tcPr>
          <w:p w14:paraId="36894DC3" w14:textId="77777777" w:rsidR="00D62E39" w:rsidRDefault="00C81273">
            <w:pPr>
              <w:pStyle w:val="TableText"/>
              <w:keepNext/>
              <w:jc w:val="center"/>
            </w:pPr>
            <w:r>
              <w:rPr>
                <w:b/>
                <w:sz w:val="23"/>
                <w:szCs w:val="23"/>
              </w:rPr>
              <w:t>Эксперимент</w:t>
            </w:r>
          </w:p>
        </w:tc>
      </w:tr>
      <w:tr w:rsidR="00D62E39" w14:paraId="49AED769" w14:textId="77777777">
        <w:trPr>
          <w:cantSplit/>
          <w:jc w:val="center"/>
        </w:trPr>
        <w:tc>
          <w:tcPr>
            <w:tcW w:w="1200" w:type="dxa"/>
          </w:tcPr>
          <w:p w14:paraId="5940B536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1 %</w:t>
            </w:r>
          </w:p>
        </w:tc>
        <w:tc>
          <w:tcPr>
            <w:tcW w:w="2600" w:type="dxa"/>
          </w:tcPr>
          <w:p w14:paraId="2274C125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 xml:space="preserve">(9,5), </w:t>
            </w:r>
            <w:r>
              <w:rPr>
                <w:i/>
                <w:sz w:val="23"/>
                <w:szCs w:val="23"/>
              </w:rPr>
              <w:t>s</w:t>
            </w:r>
            <w:r>
              <w:rPr>
                <w:sz w:val="23"/>
                <w:szCs w:val="23"/>
              </w:rPr>
              <w:t xml:space="preserve"> = 1</w:t>
            </w:r>
          </w:p>
        </w:tc>
        <w:tc>
          <w:tcPr>
            <w:tcW w:w="1800" w:type="dxa"/>
          </w:tcPr>
          <w:p w14:paraId="74226AD3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5/9</w:t>
            </w:r>
          </w:p>
        </w:tc>
        <w:tc>
          <w:tcPr>
            <w:tcW w:w="1800" w:type="dxa"/>
          </w:tcPr>
          <w:p w14:paraId="67691E4E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0,00344</w:t>
            </w:r>
          </w:p>
        </w:tc>
        <w:tc>
          <w:tcPr>
            <w:tcW w:w="1900" w:type="dxa"/>
          </w:tcPr>
          <w:p w14:paraId="46BC87B4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0,00450</w:t>
            </w:r>
          </w:p>
        </w:tc>
      </w:tr>
      <w:tr w:rsidR="00D62E39" w14:paraId="2ABD5DF4" w14:textId="77777777">
        <w:trPr>
          <w:cantSplit/>
          <w:jc w:val="center"/>
        </w:trPr>
        <w:tc>
          <w:tcPr>
            <w:tcW w:w="1200" w:type="dxa"/>
          </w:tcPr>
          <w:p w14:paraId="538ABAE0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1 %</w:t>
            </w:r>
          </w:p>
        </w:tc>
        <w:tc>
          <w:tcPr>
            <w:tcW w:w="2600" w:type="dxa"/>
          </w:tcPr>
          <w:p w14:paraId="0C2FF427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 xml:space="preserve">(13,5), </w:t>
            </w:r>
            <w:r>
              <w:rPr>
                <w:i/>
                <w:sz w:val="23"/>
                <w:szCs w:val="23"/>
              </w:rPr>
              <w:t>s</w:t>
            </w:r>
            <w:r>
              <w:rPr>
                <w:sz w:val="23"/>
                <w:szCs w:val="23"/>
              </w:rPr>
              <w:t xml:space="preserve"> = 2</w:t>
            </w:r>
          </w:p>
        </w:tc>
        <w:tc>
          <w:tcPr>
            <w:tcW w:w="1800" w:type="dxa"/>
          </w:tcPr>
          <w:p w14:paraId="26B6284D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5/13</w:t>
            </w:r>
          </w:p>
        </w:tc>
        <w:tc>
          <w:tcPr>
            <w:tcW w:w="1800" w:type="dxa"/>
          </w:tcPr>
          <w:p w14:paraId="3534EB4A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0,00027</w:t>
            </w:r>
          </w:p>
        </w:tc>
        <w:tc>
          <w:tcPr>
            <w:tcW w:w="1900" w:type="dxa"/>
          </w:tcPr>
          <w:p w14:paraId="4A333D24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0,00025</w:t>
            </w:r>
          </w:p>
        </w:tc>
      </w:tr>
      <w:tr w:rsidR="00D62E39" w14:paraId="0C1049A8" w14:textId="77777777">
        <w:trPr>
          <w:cantSplit/>
          <w:jc w:val="center"/>
        </w:trPr>
        <w:tc>
          <w:tcPr>
            <w:tcW w:w="1200" w:type="dxa"/>
          </w:tcPr>
          <w:p w14:paraId="3DCA253E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1 %</w:t>
            </w:r>
          </w:p>
        </w:tc>
        <w:tc>
          <w:tcPr>
            <w:tcW w:w="2600" w:type="dxa"/>
          </w:tcPr>
          <w:p w14:paraId="0F039FEE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 xml:space="preserve">(14,9), </w:t>
            </w:r>
            <w:r>
              <w:rPr>
                <w:i/>
                <w:sz w:val="23"/>
                <w:szCs w:val="23"/>
              </w:rPr>
              <w:t>s</w:t>
            </w:r>
            <w:r>
              <w:rPr>
                <w:sz w:val="23"/>
                <w:szCs w:val="23"/>
              </w:rPr>
              <w:t xml:space="preserve"> = 1</w:t>
            </w:r>
          </w:p>
        </w:tc>
        <w:tc>
          <w:tcPr>
            <w:tcW w:w="1800" w:type="dxa"/>
          </w:tcPr>
          <w:p w14:paraId="191B303A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9/14</w:t>
            </w:r>
          </w:p>
        </w:tc>
        <w:tc>
          <w:tcPr>
            <w:tcW w:w="1800" w:type="dxa"/>
          </w:tcPr>
          <w:p w14:paraId="4315CE7A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0,00840</w:t>
            </w:r>
          </w:p>
        </w:tc>
        <w:tc>
          <w:tcPr>
            <w:tcW w:w="1900" w:type="dxa"/>
          </w:tcPr>
          <w:p w14:paraId="369EFB02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0,00950</w:t>
            </w:r>
          </w:p>
        </w:tc>
      </w:tr>
      <w:tr w:rsidR="00D62E39" w14:paraId="2D62DADA" w14:textId="77777777">
        <w:trPr>
          <w:cantSplit/>
          <w:jc w:val="center"/>
        </w:trPr>
        <w:tc>
          <w:tcPr>
            <w:tcW w:w="1200" w:type="dxa"/>
          </w:tcPr>
          <w:p w14:paraId="67E661E9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2 %</w:t>
            </w:r>
          </w:p>
        </w:tc>
        <w:tc>
          <w:tcPr>
            <w:tcW w:w="2600" w:type="dxa"/>
          </w:tcPr>
          <w:p w14:paraId="0C47041C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 xml:space="preserve">(9,5), </w:t>
            </w:r>
            <w:r>
              <w:rPr>
                <w:i/>
                <w:sz w:val="23"/>
                <w:szCs w:val="23"/>
              </w:rPr>
              <w:t>s</w:t>
            </w:r>
            <w:r>
              <w:rPr>
                <w:sz w:val="23"/>
                <w:szCs w:val="23"/>
              </w:rPr>
              <w:t xml:space="preserve"> = 1</w:t>
            </w:r>
          </w:p>
        </w:tc>
        <w:tc>
          <w:tcPr>
            <w:tcW w:w="1800" w:type="dxa"/>
          </w:tcPr>
          <w:p w14:paraId="1B755F32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5/9</w:t>
            </w:r>
          </w:p>
        </w:tc>
        <w:tc>
          <w:tcPr>
            <w:tcW w:w="1800" w:type="dxa"/>
          </w:tcPr>
          <w:p w14:paraId="00D1BD69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0,01311</w:t>
            </w:r>
          </w:p>
        </w:tc>
        <w:tc>
          <w:tcPr>
            <w:tcW w:w="1900" w:type="dxa"/>
          </w:tcPr>
          <w:p w14:paraId="095C1A1F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0,01405</w:t>
            </w:r>
          </w:p>
        </w:tc>
      </w:tr>
      <w:tr w:rsidR="00D62E39" w14:paraId="557BBBF2" w14:textId="77777777">
        <w:trPr>
          <w:cantSplit/>
          <w:jc w:val="center"/>
        </w:trPr>
        <w:tc>
          <w:tcPr>
            <w:tcW w:w="1200" w:type="dxa"/>
          </w:tcPr>
          <w:p w14:paraId="44729607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2 %</w:t>
            </w:r>
          </w:p>
        </w:tc>
        <w:tc>
          <w:tcPr>
            <w:tcW w:w="2600" w:type="dxa"/>
          </w:tcPr>
          <w:p w14:paraId="7AF26EE8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 xml:space="preserve">(13,5), </w:t>
            </w:r>
            <w:r>
              <w:rPr>
                <w:i/>
                <w:sz w:val="23"/>
                <w:szCs w:val="23"/>
              </w:rPr>
              <w:t>s</w:t>
            </w:r>
            <w:r>
              <w:rPr>
                <w:sz w:val="23"/>
                <w:szCs w:val="23"/>
              </w:rPr>
              <w:t xml:space="preserve"> = 2</w:t>
            </w:r>
          </w:p>
        </w:tc>
        <w:tc>
          <w:tcPr>
            <w:tcW w:w="1800" w:type="dxa"/>
          </w:tcPr>
          <w:p w14:paraId="4195B311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5/13</w:t>
            </w:r>
          </w:p>
        </w:tc>
        <w:tc>
          <w:tcPr>
            <w:tcW w:w="1800" w:type="dxa"/>
          </w:tcPr>
          <w:p w14:paraId="27036586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0,00197</w:t>
            </w:r>
          </w:p>
        </w:tc>
        <w:tc>
          <w:tcPr>
            <w:tcW w:w="1900" w:type="dxa"/>
          </w:tcPr>
          <w:p w14:paraId="485A910F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0,00235</w:t>
            </w:r>
          </w:p>
        </w:tc>
      </w:tr>
      <w:tr w:rsidR="00D62E39" w14:paraId="3947F029" w14:textId="77777777">
        <w:trPr>
          <w:cantSplit/>
          <w:jc w:val="center"/>
        </w:trPr>
        <w:tc>
          <w:tcPr>
            <w:tcW w:w="1200" w:type="dxa"/>
          </w:tcPr>
          <w:p w14:paraId="06E62868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2 %</w:t>
            </w:r>
          </w:p>
        </w:tc>
        <w:tc>
          <w:tcPr>
            <w:tcW w:w="2600" w:type="dxa"/>
          </w:tcPr>
          <w:p w14:paraId="46A8CA10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 xml:space="preserve">(14,9), </w:t>
            </w:r>
            <w:r>
              <w:rPr>
                <w:i/>
                <w:sz w:val="23"/>
                <w:szCs w:val="23"/>
              </w:rPr>
              <w:t>s</w:t>
            </w:r>
            <w:r>
              <w:rPr>
                <w:sz w:val="23"/>
                <w:szCs w:val="23"/>
              </w:rPr>
              <w:t xml:space="preserve"> = 1</w:t>
            </w:r>
          </w:p>
        </w:tc>
        <w:tc>
          <w:tcPr>
            <w:tcW w:w="1800" w:type="dxa"/>
          </w:tcPr>
          <w:p w14:paraId="545CAF10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9/14</w:t>
            </w:r>
          </w:p>
        </w:tc>
        <w:tc>
          <w:tcPr>
            <w:tcW w:w="1800" w:type="dxa"/>
          </w:tcPr>
          <w:p w14:paraId="02B4DE32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0,03103</w:t>
            </w:r>
          </w:p>
        </w:tc>
        <w:tc>
          <w:tcPr>
            <w:tcW w:w="1900" w:type="dxa"/>
          </w:tcPr>
          <w:p w14:paraId="6FBCCE6C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0,03165</w:t>
            </w:r>
          </w:p>
        </w:tc>
      </w:tr>
      <w:tr w:rsidR="00D62E39" w14:paraId="2313A099" w14:textId="77777777">
        <w:trPr>
          <w:cantSplit/>
          <w:jc w:val="center"/>
        </w:trPr>
        <w:tc>
          <w:tcPr>
            <w:tcW w:w="1200" w:type="dxa"/>
          </w:tcPr>
          <w:p w14:paraId="17D52718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5 %</w:t>
            </w:r>
          </w:p>
        </w:tc>
        <w:tc>
          <w:tcPr>
            <w:tcW w:w="2600" w:type="dxa"/>
          </w:tcPr>
          <w:p w14:paraId="67498128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 xml:space="preserve">(9,5), </w:t>
            </w:r>
            <w:r>
              <w:rPr>
                <w:i/>
                <w:sz w:val="23"/>
                <w:szCs w:val="23"/>
              </w:rPr>
              <w:t>s</w:t>
            </w:r>
            <w:r>
              <w:rPr>
                <w:sz w:val="23"/>
                <w:szCs w:val="23"/>
              </w:rPr>
              <w:t xml:space="preserve"> = 1</w:t>
            </w:r>
          </w:p>
        </w:tc>
        <w:tc>
          <w:tcPr>
            <w:tcW w:w="1800" w:type="dxa"/>
          </w:tcPr>
          <w:p w14:paraId="09ECD9A4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5/9</w:t>
            </w:r>
          </w:p>
        </w:tc>
        <w:tc>
          <w:tcPr>
            <w:tcW w:w="1800" w:type="dxa"/>
          </w:tcPr>
          <w:p w14:paraId="5E661097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0,07121</w:t>
            </w:r>
          </w:p>
        </w:tc>
        <w:tc>
          <w:tcPr>
            <w:tcW w:w="1900" w:type="dxa"/>
          </w:tcPr>
          <w:p w14:paraId="0C974A8C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0,07445</w:t>
            </w:r>
          </w:p>
        </w:tc>
      </w:tr>
      <w:tr w:rsidR="00D62E39" w14:paraId="5746E229" w14:textId="77777777">
        <w:trPr>
          <w:cantSplit/>
          <w:jc w:val="center"/>
        </w:trPr>
        <w:tc>
          <w:tcPr>
            <w:tcW w:w="1200" w:type="dxa"/>
          </w:tcPr>
          <w:p w14:paraId="4304C8DA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5 %</w:t>
            </w:r>
          </w:p>
        </w:tc>
        <w:tc>
          <w:tcPr>
            <w:tcW w:w="2600" w:type="dxa"/>
          </w:tcPr>
          <w:p w14:paraId="299A20AC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 xml:space="preserve">(13,5), </w:t>
            </w:r>
            <w:r>
              <w:rPr>
                <w:i/>
                <w:sz w:val="23"/>
                <w:szCs w:val="23"/>
              </w:rPr>
              <w:t>s</w:t>
            </w:r>
            <w:r>
              <w:rPr>
                <w:sz w:val="23"/>
                <w:szCs w:val="23"/>
              </w:rPr>
              <w:t xml:space="preserve"> = 2</w:t>
            </w:r>
          </w:p>
        </w:tc>
        <w:tc>
          <w:tcPr>
            <w:tcW w:w="1800" w:type="dxa"/>
          </w:tcPr>
          <w:p w14:paraId="18E43948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5/13</w:t>
            </w:r>
          </w:p>
        </w:tc>
        <w:tc>
          <w:tcPr>
            <w:tcW w:w="1800" w:type="dxa"/>
          </w:tcPr>
          <w:p w14:paraId="06764DFC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0,02451</w:t>
            </w:r>
          </w:p>
        </w:tc>
        <w:tc>
          <w:tcPr>
            <w:tcW w:w="1900" w:type="dxa"/>
          </w:tcPr>
          <w:p w14:paraId="039A7353" w14:textId="77777777" w:rsidR="00D62E39" w:rsidRDefault="00C81273">
            <w:pPr>
              <w:pStyle w:val="TableText"/>
              <w:keepNext/>
              <w:jc w:val="center"/>
            </w:pPr>
            <w:r>
              <w:rPr>
                <w:sz w:val="23"/>
                <w:szCs w:val="23"/>
              </w:rPr>
              <w:t>0,02430</w:t>
            </w:r>
          </w:p>
        </w:tc>
      </w:tr>
      <w:tr w:rsidR="00D62E39" w14:paraId="2DE4B042" w14:textId="77777777">
        <w:trPr>
          <w:cantSplit/>
          <w:jc w:val="center"/>
        </w:trPr>
        <w:tc>
          <w:tcPr>
            <w:tcW w:w="1200" w:type="dxa"/>
          </w:tcPr>
          <w:p w14:paraId="555F22C6" w14:textId="77777777" w:rsidR="00D62E39" w:rsidRDefault="00C81273">
            <w:pPr>
              <w:pStyle w:val="TableText"/>
              <w:jc w:val="center"/>
            </w:pPr>
            <w:r>
              <w:rPr>
                <w:sz w:val="23"/>
                <w:szCs w:val="23"/>
              </w:rPr>
              <w:t>5 %</w:t>
            </w:r>
          </w:p>
        </w:tc>
        <w:tc>
          <w:tcPr>
            <w:tcW w:w="2600" w:type="dxa"/>
          </w:tcPr>
          <w:p w14:paraId="3DC5E4A4" w14:textId="77777777" w:rsidR="00D62E39" w:rsidRDefault="00C81273">
            <w:pPr>
              <w:pStyle w:val="TableText"/>
              <w:jc w:val="center"/>
            </w:pPr>
            <w:r>
              <w:rPr>
                <w:sz w:val="23"/>
                <w:szCs w:val="23"/>
              </w:rPr>
              <w:t xml:space="preserve">(14,9), </w:t>
            </w:r>
            <w:r>
              <w:rPr>
                <w:i/>
                <w:sz w:val="23"/>
                <w:szCs w:val="23"/>
              </w:rPr>
              <w:t>s</w:t>
            </w:r>
            <w:r>
              <w:rPr>
                <w:sz w:val="23"/>
                <w:szCs w:val="23"/>
              </w:rPr>
              <w:t xml:space="preserve"> = 1</w:t>
            </w:r>
          </w:p>
        </w:tc>
        <w:tc>
          <w:tcPr>
            <w:tcW w:w="1800" w:type="dxa"/>
          </w:tcPr>
          <w:p w14:paraId="6BE131D4" w14:textId="77777777" w:rsidR="00D62E39" w:rsidRDefault="00C81273">
            <w:pPr>
              <w:pStyle w:val="TableText"/>
              <w:jc w:val="center"/>
            </w:pPr>
            <w:r>
              <w:rPr>
                <w:sz w:val="23"/>
                <w:szCs w:val="23"/>
              </w:rPr>
              <w:t>9/14</w:t>
            </w:r>
          </w:p>
        </w:tc>
        <w:tc>
          <w:tcPr>
            <w:tcW w:w="1800" w:type="dxa"/>
          </w:tcPr>
          <w:p w14:paraId="39419272" w14:textId="77777777" w:rsidR="00D62E39" w:rsidRDefault="00C81273">
            <w:pPr>
              <w:pStyle w:val="TableText"/>
              <w:jc w:val="center"/>
            </w:pPr>
            <w:r>
              <w:rPr>
                <w:sz w:val="23"/>
                <w:szCs w:val="23"/>
              </w:rPr>
              <w:t>0,15299</w:t>
            </w:r>
          </w:p>
        </w:tc>
        <w:tc>
          <w:tcPr>
            <w:tcW w:w="1900" w:type="dxa"/>
          </w:tcPr>
          <w:p w14:paraId="239BDFC8" w14:textId="77777777" w:rsidR="00D62E39" w:rsidRDefault="00C81273">
            <w:pPr>
              <w:pStyle w:val="TableText"/>
              <w:jc w:val="center"/>
            </w:pPr>
            <w:r>
              <w:rPr>
                <w:sz w:val="23"/>
                <w:szCs w:val="23"/>
              </w:rPr>
              <w:t>0,15350</w:t>
            </w:r>
          </w:p>
        </w:tc>
      </w:tr>
    </w:tbl>
    <w:p w14:paraId="394A9B16" w14:textId="77777777" w:rsidR="00D62E39" w:rsidRDefault="00D62E39">
      <w:pPr>
        <w:spacing w:line="120" w:lineRule="auto"/>
      </w:pPr>
    </w:p>
    <w:p w14:paraId="7E2C5CED" w14:textId="77777777" w:rsidR="00D62E39" w:rsidRDefault="00C81273">
      <w:r>
        <w:t xml:space="preserve">Результаты эксперимента совпадают с теорией с точностью до статистического разброса. При передаче текста из 1984 бит при </w:t>
      </w:r>
      <w:r>
        <w:rPr>
          <w:i/>
        </w:rPr>
        <w:t>p</w:t>
      </w:r>
      <w:r>
        <w:t xml:space="preserve"> = 2 % без кодирования искажено 46 бит; после декодирования кодом (9,5) осталось 16 ошибочных бит, кодом (13,5) — 4, кодом (14,9) — 7 </w:t>
      </w:r>
      <w:r>
        <w:t>(рисунок 4).</w:t>
      </w:r>
    </w:p>
    <w:p w14:paraId="06F5EA4F" w14:textId="77777777" w:rsidR="00D62E39" w:rsidRDefault="00C81273">
      <w:pPr>
        <w:pStyle w:val="1"/>
      </w:pPr>
      <w:bookmarkStart w:id="40" w:name="_Toc300121"/>
      <w:bookmarkStart w:id="41" w:name="_Toc242802645"/>
      <w:r>
        <w:lastRenderedPageBreak/>
        <w:t>5 Выводы</w:t>
      </w:r>
      <w:bookmarkEnd w:id="40"/>
      <w:bookmarkEnd w:id="41"/>
    </w:p>
    <w:p w14:paraId="232A9611" w14:textId="77777777" w:rsidR="00D62E39" w:rsidRDefault="00C81273">
      <w:r>
        <w:t>1) Разработана программа, реализующая линейные групповые и циклические помехоустойчивые коды, синдромное обнаружение и исправление ошибок, деление многочленов «столбиком», исправление ошибок циклическими сдвигами и подбор кода по зада</w:t>
      </w:r>
      <w:r>
        <w:t>нной исправляющей способности. Программа имеет графический интерфейс с пошаговыми решениями заданий и интерактивным внесением ошибок, а также интерфейс командной строки; корректность подтверждена 23 автоматическими тестами.</w:t>
      </w:r>
    </w:p>
    <w:p w14:paraId="33CBDAF3" w14:textId="77777777" w:rsidR="00D62E39" w:rsidRDefault="00C81273">
      <w:r>
        <w:t>2) Для группового кода (9,5) вар</w:t>
      </w:r>
      <w:r>
        <w:t xml:space="preserve">ианта 1 составлены контрольные соотношения </w:t>
      </w:r>
      <w:r>
        <w:rPr>
          <w:i/>
        </w:rPr>
        <w:t>b</w:t>
      </w:r>
      <w:r>
        <w:rPr>
          <w:vertAlign w:val="subscript"/>
        </w:rPr>
        <w:t>1</w:t>
      </w:r>
      <w:r>
        <w:t xml:space="preserve"> = </w:t>
      </w:r>
      <w:r>
        <w:rPr>
          <w:i/>
        </w:rPr>
        <w:t>a</w:t>
      </w:r>
      <w:r>
        <w:rPr>
          <w:vertAlign w:val="subscript"/>
        </w:rPr>
        <w:t>3</w:t>
      </w:r>
      <w:r>
        <w:t xml:space="preserve"> ⊕ </w:t>
      </w:r>
      <w:r>
        <w:rPr>
          <w:i/>
        </w:rPr>
        <w:t>a</w:t>
      </w:r>
      <w:r>
        <w:rPr>
          <w:vertAlign w:val="subscript"/>
        </w:rPr>
        <w:t>4</w:t>
      </w:r>
      <w:r>
        <w:t xml:space="preserve"> ⊕ </w:t>
      </w:r>
      <w:r>
        <w:rPr>
          <w:i/>
        </w:rPr>
        <w:t>a</w:t>
      </w:r>
      <w:r>
        <w:rPr>
          <w:vertAlign w:val="subscript"/>
        </w:rPr>
        <w:t>5</w:t>
      </w:r>
      <w:r>
        <w:t xml:space="preserve">, </w:t>
      </w:r>
      <w:r>
        <w:rPr>
          <w:i/>
        </w:rPr>
        <w:t>b</w:t>
      </w:r>
      <w:r>
        <w:rPr>
          <w:vertAlign w:val="subscript"/>
        </w:rPr>
        <w:t>2</w:t>
      </w:r>
      <w:r>
        <w:t xml:space="preserve"> = </w:t>
      </w:r>
      <w:r>
        <w:rPr>
          <w:i/>
        </w:rPr>
        <w:t>a</w:t>
      </w:r>
      <w:r>
        <w:rPr>
          <w:vertAlign w:val="subscript"/>
        </w:rPr>
        <w:t>2</w:t>
      </w:r>
      <w:r>
        <w:t xml:space="preserve"> ⊕ </w:t>
      </w:r>
      <w:r>
        <w:rPr>
          <w:i/>
        </w:rPr>
        <w:t>a</w:t>
      </w:r>
      <w:r>
        <w:rPr>
          <w:vertAlign w:val="subscript"/>
        </w:rPr>
        <w:t>5</w:t>
      </w:r>
      <w:r>
        <w:t xml:space="preserve">, </w:t>
      </w:r>
      <w:r>
        <w:rPr>
          <w:i/>
        </w:rPr>
        <w:t>b</w:t>
      </w:r>
      <w:r>
        <w:rPr>
          <w:vertAlign w:val="subscript"/>
        </w:rPr>
        <w:t>3</w:t>
      </w:r>
      <w:r>
        <w:t xml:space="preserve"> = </w:t>
      </w:r>
      <w:r>
        <w:rPr>
          <w:i/>
        </w:rPr>
        <w:t>a</w:t>
      </w:r>
      <w:r>
        <w:rPr>
          <w:vertAlign w:val="subscript"/>
        </w:rPr>
        <w:t>1</w:t>
      </w:r>
      <w:r>
        <w:t xml:space="preserve"> ⊕ </w:t>
      </w:r>
      <w:r>
        <w:rPr>
          <w:i/>
        </w:rPr>
        <w:t>a</w:t>
      </w:r>
      <w:r>
        <w:rPr>
          <w:vertAlign w:val="subscript"/>
        </w:rPr>
        <w:t>4</w:t>
      </w:r>
      <w:r>
        <w:t xml:space="preserve">, </w:t>
      </w:r>
      <w:r>
        <w:rPr>
          <w:i/>
        </w:rPr>
        <w:t>b</w:t>
      </w:r>
      <w:r>
        <w:rPr>
          <w:vertAlign w:val="subscript"/>
        </w:rPr>
        <w:t>4</w:t>
      </w:r>
      <w:r>
        <w:t xml:space="preserve"> = </w:t>
      </w:r>
      <w:r>
        <w:rPr>
          <w:i/>
        </w:rPr>
        <w:t>a</w:t>
      </w:r>
      <w:r>
        <w:rPr>
          <w:vertAlign w:val="subscript"/>
        </w:rPr>
        <w:t>1</w:t>
      </w:r>
      <w:r>
        <w:t xml:space="preserve"> ⊕ </w:t>
      </w:r>
      <w:r>
        <w:rPr>
          <w:i/>
        </w:rPr>
        <w:t>a</w:t>
      </w:r>
      <w:r>
        <w:rPr>
          <w:vertAlign w:val="subscript"/>
        </w:rPr>
        <w:t>2</w:t>
      </w:r>
      <w:r>
        <w:t xml:space="preserve"> ⊕ </w:t>
      </w:r>
      <w:r>
        <w:rPr>
          <w:i/>
        </w:rPr>
        <w:t>a</w:t>
      </w:r>
      <w:r>
        <w:rPr>
          <w:vertAlign w:val="subscript"/>
        </w:rPr>
        <w:t>3</w:t>
      </w:r>
      <w:r>
        <w:t>; избыточный код для информационной части 10101 — 10101 0110. Комбинация 1 содержит однократную ошибку в разряде 1 (синдром 0011), тот же синдром даю</w:t>
      </w:r>
      <w:r>
        <w:t xml:space="preserve">т двукратные ошибки в разрядах 3 и 4, 8 и 9. Синдром комбинации 2 (0111) не совпадает ни с одним столбцом проверочной матрицы, поэтому ошибка в ней не менее чем двукратная (например, в разрядах 1 и 7 или 2 и 8). Код имеет </w:t>
      </w:r>
      <w:r>
        <w:rPr>
          <w:i/>
        </w:rPr>
        <w:t>d</w:t>
      </w:r>
      <w:r>
        <w:rPr>
          <w:vertAlign w:val="subscript"/>
        </w:rPr>
        <w:t>0</w:t>
      </w:r>
      <w:r>
        <w:t xml:space="preserve"> = 3 и гарантированно исправляет</w:t>
      </w:r>
      <w:r>
        <w:t xml:space="preserve"> только одиночные ошибки.</w:t>
      </w:r>
    </w:p>
    <w:p w14:paraId="2E9B6EC6" w14:textId="77777777" w:rsidR="00D62E39" w:rsidRDefault="00C81273">
      <w:r>
        <w:t xml:space="preserve">3) Для кодирования 18 комбинаций с исправлением одиночных и двойных ошибок построен код (13,5) с </w:t>
      </w:r>
      <w:r>
        <w:rPr>
          <w:i/>
        </w:rPr>
        <w:t>d</w:t>
      </w:r>
      <w:r>
        <w:rPr>
          <w:vertAlign w:val="subscript"/>
        </w:rPr>
        <w:t>0</w:t>
      </w:r>
      <w:r>
        <w:t xml:space="preserve"> = 5. Показано, что код (12,5) с таким расстоянием не существует, хотя граница Хэмминга для него выполняется, а достаточное условие</w:t>
      </w:r>
      <w:r>
        <w:t xml:space="preserve"> Варшамова–Гильберта выполняется только с </w:t>
      </w:r>
      <w:r>
        <w:rPr>
          <w:i/>
        </w:rPr>
        <w:t>n</w:t>
      </w:r>
      <w:r>
        <w:t xml:space="preserve"> = 14. Все 91 опознаватель ошибок кратности один и два различны, поэтому код исправляет любые такие ошибки.</w:t>
      </w:r>
    </w:p>
    <w:p w14:paraId="1BF57B3F" w14:textId="77777777" w:rsidR="00D62E39" w:rsidRDefault="00C81273">
      <w:r>
        <w:t xml:space="preserve">4) Для циклического кода с образующим многочленом </w:t>
      </w:r>
      <w:r>
        <w:rPr>
          <w:i/>
        </w:rPr>
        <w:t>x</w:t>
      </w:r>
      <w:r>
        <w:rPr>
          <w:vertAlign w:val="superscript"/>
        </w:rPr>
        <w:t>5</w:t>
      </w:r>
      <w:r>
        <w:t xml:space="preserve"> + </w:t>
      </w:r>
      <w:r>
        <w:rPr>
          <w:i/>
        </w:rPr>
        <w:t>x</w:t>
      </w:r>
      <w:r>
        <w:rPr>
          <w:vertAlign w:val="superscript"/>
        </w:rPr>
        <w:t>2</w:t>
      </w:r>
      <w:r>
        <w:t xml:space="preserve"> + 1 сформирован избыточный код 101101001 00010 </w:t>
      </w:r>
      <w:r>
        <w:t xml:space="preserve">и построена образующая матрица двумя способами. Многочлен неприводим и имеет период 31, поэтому код (14,9) — укороченный циклический код Хэмминга с </w:t>
      </w:r>
      <w:r>
        <w:rPr>
          <w:i/>
        </w:rPr>
        <w:t>d</w:t>
      </w:r>
      <w:r>
        <w:rPr>
          <w:vertAlign w:val="subscript"/>
        </w:rPr>
        <w:t>0</w:t>
      </w:r>
      <w:r>
        <w:t xml:space="preserve"> = 3. Остаток проверяемой комбинации 10011 не может быть следствием </w:t>
      </w:r>
      <w:r>
        <w:lastRenderedPageBreak/>
        <w:t>однократной ошибки в пределах 14 разря</w:t>
      </w:r>
      <w:r>
        <w:t>дов; тот же остаток дают двукратные ошибки в разрядах 3 и 7, 4 и 13.</w:t>
      </w:r>
    </w:p>
    <w:p w14:paraId="3385E725" w14:textId="77777777" w:rsidR="00D62E39" w:rsidRDefault="00C81273">
      <w:r>
        <w:t xml:space="preserve">5) Эксперимент с двоичным симметричным каналом подтвердил формулу вероятности неисправленного блока. Повышение исправляющей способности уменьшает число ошибок на выходе (при </w:t>
      </w:r>
      <w:r>
        <w:rPr>
          <w:i/>
        </w:rPr>
        <w:t>p</w:t>
      </w:r>
      <w:r>
        <w:t xml:space="preserve"> = 2 % код (</w:t>
      </w:r>
      <w:r>
        <w:t>13,5) в 6–7 раз надёжнее кода (9,5)), но требует большей избыточности: скорость кода снижается с 5/9 до 5/13.</w:t>
      </w:r>
    </w:p>
    <w:p w14:paraId="33014651" w14:textId="77777777" w:rsidR="00D62E39" w:rsidRDefault="00C81273">
      <w:pPr>
        <w:pStyle w:val="1"/>
      </w:pPr>
      <w:bookmarkStart w:id="42" w:name="_Toc300122"/>
      <w:bookmarkStart w:id="43" w:name="_Toc242802646"/>
      <w:r>
        <w:lastRenderedPageBreak/>
        <w:t>Список использованных источников</w:t>
      </w:r>
      <w:bookmarkEnd w:id="42"/>
      <w:bookmarkEnd w:id="43"/>
    </w:p>
    <w:p w14:paraId="52F35D07" w14:textId="77777777" w:rsidR="00D62E39" w:rsidRDefault="00C81273">
      <w:pPr>
        <w:ind w:firstLine="0"/>
      </w:pPr>
      <w:r>
        <w:t>1) Методические указания к лабораторным работам по дисциплине «Кодирование и шифрование информации».</w:t>
      </w:r>
    </w:p>
    <w:p w14:paraId="5D44B9F2" w14:textId="77777777" w:rsidR="00D62E39" w:rsidRDefault="00C81273">
      <w:pPr>
        <w:ind w:firstLine="0"/>
      </w:pPr>
      <w:r>
        <w:t>2) Hamming R</w:t>
      </w:r>
      <w:r>
        <w:t>. W. Error Detecting and Error Correcting Codes // Bell System Technical Journal. – 1950. – Vol. 29, No. 2. – P. 147–160.</w:t>
      </w:r>
    </w:p>
    <w:p w14:paraId="309E620A" w14:textId="77777777" w:rsidR="00D62E39" w:rsidRDefault="00C81273">
      <w:pPr>
        <w:ind w:firstLine="0"/>
      </w:pPr>
      <w:r>
        <w:t>3) Питерсон У., Уэлдон Э. Коды, исправляющие ошибки. – М.: Мир, 1976. – 594 с.</w:t>
      </w:r>
    </w:p>
    <w:p w14:paraId="4723ED67" w14:textId="77777777" w:rsidR="00D62E39" w:rsidRDefault="00C81273">
      <w:pPr>
        <w:ind w:firstLine="0"/>
      </w:pPr>
      <w:r>
        <w:t>4) Мак-Вильямс Ф. Дж., Слоэн Н. Дж. А. Теория кодов, ис</w:t>
      </w:r>
      <w:r>
        <w:t>правляющих ошибки. – М.: Связь, 1979. – 744 с.</w:t>
      </w:r>
    </w:p>
    <w:p w14:paraId="4857651B" w14:textId="77777777" w:rsidR="00D62E39" w:rsidRDefault="00C81273">
      <w:pPr>
        <w:ind w:firstLine="0"/>
      </w:pPr>
      <w:r>
        <w:t>5) Блейхут Р. Теория и практика кодов, контролирующих ошибки. – М.: Мир, 1986. – 576 с.</w:t>
      </w:r>
    </w:p>
    <w:p w14:paraId="5BCE8ABC" w14:textId="77777777" w:rsidR="00D62E39" w:rsidRDefault="00C81273">
      <w:pPr>
        <w:ind w:firstLine="0"/>
      </w:pPr>
      <w:r>
        <w:t>6) Цымбал В. П. Теория информации и кодирование. – Киев: Вища школа, 1992. – 263 с.</w:t>
      </w:r>
    </w:p>
    <w:p w14:paraId="1DAD248B" w14:textId="77777777" w:rsidR="00D62E39" w:rsidRDefault="00C81273">
      <w:pPr>
        <w:ind w:firstLine="0"/>
      </w:pPr>
      <w:r>
        <w:t>7) Документация Python 3. – URL: https://docs.python.org/3/ (дата обращения: 13.10.2026).</w:t>
      </w:r>
    </w:p>
    <w:p w14:paraId="165F9E99" w14:textId="77777777" w:rsidR="00D62E39" w:rsidRDefault="00C81273">
      <w:pPr>
        <w:pStyle w:val="1"/>
      </w:pPr>
      <w:bookmarkStart w:id="44" w:name="_Toc300123"/>
      <w:bookmarkStart w:id="45" w:name="_Toc242802647"/>
      <w:r>
        <w:lastRenderedPageBreak/>
        <w:t>Приложение А. Опознаватели двукратных ошибок кода (13,5)</w:t>
      </w:r>
      <w:bookmarkEnd w:id="44"/>
      <w:bookmarkEnd w:id="45"/>
    </w:p>
    <w:p w14:paraId="6D540C9A" w14:textId="77777777" w:rsidR="00D62E39" w:rsidRDefault="00C81273">
      <w:pPr>
        <w:pStyle w:val="TableCaption"/>
      </w:pPr>
      <w:r>
        <w:t>Таблица А.1 – Опознавател</w:t>
      </w:r>
      <w:r>
        <w:t>и двукратных ошибок кода (13,5)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0"/>
        <w:gridCol w:w="1818"/>
        <w:gridCol w:w="1300"/>
        <w:gridCol w:w="1818"/>
        <w:gridCol w:w="1300"/>
        <w:gridCol w:w="1818"/>
      </w:tblGrid>
      <w:tr w:rsidR="00D62E39" w14:paraId="610A5EF2" w14:textId="77777777">
        <w:trPr>
          <w:cantSplit/>
          <w:tblHeader/>
          <w:jc w:val="center"/>
        </w:trPr>
        <w:tc>
          <w:tcPr>
            <w:tcW w:w="1300" w:type="dxa"/>
          </w:tcPr>
          <w:p w14:paraId="4C74528D" w14:textId="77777777" w:rsidR="00D62E39" w:rsidRDefault="00C81273">
            <w:pPr>
              <w:pStyle w:val="TableText"/>
              <w:jc w:val="center"/>
            </w:pPr>
            <w:r>
              <w:rPr>
                <w:b/>
                <w:sz w:val="22"/>
              </w:rPr>
              <w:t>Разряды</w:t>
            </w:r>
          </w:p>
        </w:tc>
        <w:tc>
          <w:tcPr>
            <w:tcW w:w="1818" w:type="dxa"/>
          </w:tcPr>
          <w:p w14:paraId="258FC690" w14:textId="77777777" w:rsidR="00D62E39" w:rsidRDefault="00C81273">
            <w:pPr>
              <w:pStyle w:val="TableText"/>
              <w:jc w:val="center"/>
            </w:pPr>
            <w:r>
              <w:rPr>
                <w:b/>
                <w:sz w:val="22"/>
              </w:rPr>
              <w:t>Опознаватель</w:t>
            </w:r>
          </w:p>
        </w:tc>
        <w:tc>
          <w:tcPr>
            <w:tcW w:w="1300" w:type="dxa"/>
          </w:tcPr>
          <w:p w14:paraId="17C145E7" w14:textId="77777777" w:rsidR="00D62E39" w:rsidRDefault="00C81273">
            <w:pPr>
              <w:pStyle w:val="TableText"/>
              <w:jc w:val="center"/>
            </w:pPr>
            <w:r>
              <w:rPr>
                <w:b/>
                <w:sz w:val="22"/>
              </w:rPr>
              <w:t>Разряды</w:t>
            </w:r>
          </w:p>
        </w:tc>
        <w:tc>
          <w:tcPr>
            <w:tcW w:w="1818" w:type="dxa"/>
          </w:tcPr>
          <w:p w14:paraId="6CA35C3F" w14:textId="77777777" w:rsidR="00D62E39" w:rsidRDefault="00C81273">
            <w:pPr>
              <w:pStyle w:val="TableText"/>
              <w:jc w:val="center"/>
            </w:pPr>
            <w:r>
              <w:rPr>
                <w:b/>
                <w:sz w:val="22"/>
              </w:rPr>
              <w:t>Опознаватель</w:t>
            </w:r>
          </w:p>
        </w:tc>
        <w:tc>
          <w:tcPr>
            <w:tcW w:w="1300" w:type="dxa"/>
          </w:tcPr>
          <w:p w14:paraId="5216D8F8" w14:textId="77777777" w:rsidR="00D62E39" w:rsidRDefault="00C81273">
            <w:pPr>
              <w:pStyle w:val="TableText"/>
              <w:jc w:val="center"/>
            </w:pPr>
            <w:r>
              <w:rPr>
                <w:b/>
                <w:sz w:val="22"/>
              </w:rPr>
              <w:t>Разряды</w:t>
            </w:r>
          </w:p>
        </w:tc>
        <w:tc>
          <w:tcPr>
            <w:tcW w:w="1818" w:type="dxa"/>
          </w:tcPr>
          <w:p w14:paraId="518E7424" w14:textId="77777777" w:rsidR="00D62E39" w:rsidRDefault="00C81273">
            <w:pPr>
              <w:pStyle w:val="TableText"/>
              <w:jc w:val="center"/>
            </w:pPr>
            <w:r>
              <w:rPr>
                <w:b/>
                <w:sz w:val="22"/>
              </w:rPr>
              <w:t>Опознаватель</w:t>
            </w:r>
          </w:p>
        </w:tc>
      </w:tr>
      <w:tr w:rsidR="00D62E39" w14:paraId="129219C4" w14:textId="77777777">
        <w:trPr>
          <w:cantSplit/>
          <w:jc w:val="center"/>
        </w:trPr>
        <w:tc>
          <w:tcPr>
            <w:tcW w:w="1300" w:type="dxa"/>
          </w:tcPr>
          <w:p w14:paraId="65E949E5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1, 2</w:t>
            </w:r>
          </w:p>
        </w:tc>
        <w:tc>
          <w:tcPr>
            <w:tcW w:w="1818" w:type="dxa"/>
          </w:tcPr>
          <w:p w14:paraId="41C4CA2E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10011010</w:t>
            </w:r>
          </w:p>
        </w:tc>
        <w:tc>
          <w:tcPr>
            <w:tcW w:w="1300" w:type="dxa"/>
          </w:tcPr>
          <w:p w14:paraId="358D2772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3, 7</w:t>
            </w:r>
          </w:p>
        </w:tc>
        <w:tc>
          <w:tcPr>
            <w:tcW w:w="1818" w:type="dxa"/>
          </w:tcPr>
          <w:p w14:paraId="032F0700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00010101</w:t>
            </w:r>
          </w:p>
        </w:tc>
        <w:tc>
          <w:tcPr>
            <w:tcW w:w="1300" w:type="dxa"/>
          </w:tcPr>
          <w:p w14:paraId="3E2C4286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6, 9</w:t>
            </w:r>
          </w:p>
        </w:tc>
        <w:tc>
          <w:tcPr>
            <w:tcW w:w="1818" w:type="dxa"/>
          </w:tcPr>
          <w:p w14:paraId="4300D903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10010000</w:t>
            </w:r>
          </w:p>
        </w:tc>
      </w:tr>
      <w:tr w:rsidR="00D62E39" w14:paraId="17B8C750" w14:textId="77777777">
        <w:trPr>
          <w:cantSplit/>
          <w:jc w:val="center"/>
        </w:trPr>
        <w:tc>
          <w:tcPr>
            <w:tcW w:w="1300" w:type="dxa"/>
          </w:tcPr>
          <w:p w14:paraId="09F3273C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1, 3</w:t>
            </w:r>
          </w:p>
        </w:tc>
        <w:tc>
          <w:tcPr>
            <w:tcW w:w="1818" w:type="dxa"/>
          </w:tcPr>
          <w:p w14:paraId="5034D0A8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10100101</w:t>
            </w:r>
          </w:p>
        </w:tc>
        <w:tc>
          <w:tcPr>
            <w:tcW w:w="1300" w:type="dxa"/>
          </w:tcPr>
          <w:p w14:paraId="1535AF26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3, 8</w:t>
            </w:r>
          </w:p>
        </w:tc>
        <w:tc>
          <w:tcPr>
            <w:tcW w:w="1818" w:type="dxa"/>
          </w:tcPr>
          <w:p w14:paraId="478D10C8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01110101</w:t>
            </w:r>
          </w:p>
        </w:tc>
        <w:tc>
          <w:tcPr>
            <w:tcW w:w="1300" w:type="dxa"/>
          </w:tcPr>
          <w:p w14:paraId="09C9A98B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6, 10</w:t>
            </w:r>
          </w:p>
        </w:tc>
        <w:tc>
          <w:tcPr>
            <w:tcW w:w="1818" w:type="dxa"/>
          </w:tcPr>
          <w:p w14:paraId="1879E7A8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10001000</w:t>
            </w:r>
          </w:p>
        </w:tc>
      </w:tr>
      <w:tr w:rsidR="00D62E39" w14:paraId="7A78295F" w14:textId="77777777">
        <w:trPr>
          <w:cantSplit/>
          <w:jc w:val="center"/>
        </w:trPr>
        <w:tc>
          <w:tcPr>
            <w:tcW w:w="1300" w:type="dxa"/>
          </w:tcPr>
          <w:p w14:paraId="26C31324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1, 4</w:t>
            </w:r>
          </w:p>
        </w:tc>
        <w:tc>
          <w:tcPr>
            <w:tcW w:w="1818" w:type="dxa"/>
          </w:tcPr>
          <w:p w14:paraId="24C22612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11000011</w:t>
            </w:r>
          </w:p>
        </w:tc>
        <w:tc>
          <w:tcPr>
            <w:tcW w:w="1300" w:type="dxa"/>
          </w:tcPr>
          <w:p w14:paraId="473B39C9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3, 9</w:t>
            </w:r>
          </w:p>
        </w:tc>
        <w:tc>
          <w:tcPr>
            <w:tcW w:w="1818" w:type="dxa"/>
          </w:tcPr>
          <w:p w14:paraId="4624A52B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01000101</w:t>
            </w:r>
          </w:p>
        </w:tc>
        <w:tc>
          <w:tcPr>
            <w:tcW w:w="1300" w:type="dxa"/>
          </w:tcPr>
          <w:p w14:paraId="06E13199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6, 11</w:t>
            </w:r>
          </w:p>
        </w:tc>
        <w:tc>
          <w:tcPr>
            <w:tcW w:w="1818" w:type="dxa"/>
          </w:tcPr>
          <w:p w14:paraId="08387F4C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10000100</w:t>
            </w:r>
          </w:p>
        </w:tc>
      </w:tr>
      <w:tr w:rsidR="00D62E39" w14:paraId="00659AD8" w14:textId="77777777">
        <w:trPr>
          <w:cantSplit/>
          <w:jc w:val="center"/>
        </w:trPr>
        <w:tc>
          <w:tcPr>
            <w:tcW w:w="1300" w:type="dxa"/>
          </w:tcPr>
          <w:p w14:paraId="6ED82C80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1, 5</w:t>
            </w:r>
          </w:p>
        </w:tc>
        <w:tc>
          <w:tcPr>
            <w:tcW w:w="1818" w:type="dxa"/>
          </w:tcPr>
          <w:p w14:paraId="7630289A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11111111</w:t>
            </w:r>
          </w:p>
        </w:tc>
        <w:tc>
          <w:tcPr>
            <w:tcW w:w="1300" w:type="dxa"/>
          </w:tcPr>
          <w:p w14:paraId="309290C3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3, 10</w:t>
            </w:r>
          </w:p>
        </w:tc>
        <w:tc>
          <w:tcPr>
            <w:tcW w:w="1818" w:type="dxa"/>
          </w:tcPr>
          <w:p w14:paraId="01C84337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01011101</w:t>
            </w:r>
          </w:p>
        </w:tc>
        <w:tc>
          <w:tcPr>
            <w:tcW w:w="1300" w:type="dxa"/>
          </w:tcPr>
          <w:p w14:paraId="7AC73532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6, 12</w:t>
            </w:r>
          </w:p>
        </w:tc>
        <w:tc>
          <w:tcPr>
            <w:tcW w:w="1818" w:type="dxa"/>
          </w:tcPr>
          <w:p w14:paraId="4750C36A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10000010</w:t>
            </w:r>
          </w:p>
        </w:tc>
      </w:tr>
      <w:tr w:rsidR="00D62E39" w14:paraId="72FECDDD" w14:textId="77777777">
        <w:trPr>
          <w:cantSplit/>
          <w:jc w:val="center"/>
        </w:trPr>
        <w:tc>
          <w:tcPr>
            <w:tcW w:w="1300" w:type="dxa"/>
          </w:tcPr>
          <w:p w14:paraId="54F20212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1, 6</w:t>
            </w:r>
          </w:p>
        </w:tc>
        <w:tc>
          <w:tcPr>
            <w:tcW w:w="1818" w:type="dxa"/>
          </w:tcPr>
          <w:p w14:paraId="63464FD2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01110000</w:t>
            </w:r>
          </w:p>
        </w:tc>
        <w:tc>
          <w:tcPr>
            <w:tcW w:w="1300" w:type="dxa"/>
          </w:tcPr>
          <w:p w14:paraId="1B710701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3, 11</w:t>
            </w:r>
          </w:p>
        </w:tc>
        <w:tc>
          <w:tcPr>
            <w:tcW w:w="1818" w:type="dxa"/>
          </w:tcPr>
          <w:p w14:paraId="5A26716D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01010001</w:t>
            </w:r>
          </w:p>
        </w:tc>
        <w:tc>
          <w:tcPr>
            <w:tcW w:w="1300" w:type="dxa"/>
          </w:tcPr>
          <w:p w14:paraId="0FDA480E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6, 13</w:t>
            </w:r>
          </w:p>
        </w:tc>
        <w:tc>
          <w:tcPr>
            <w:tcW w:w="1818" w:type="dxa"/>
          </w:tcPr>
          <w:p w14:paraId="440AF250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10000001</w:t>
            </w:r>
          </w:p>
        </w:tc>
      </w:tr>
      <w:tr w:rsidR="00D62E39" w14:paraId="5ADB67F5" w14:textId="77777777">
        <w:trPr>
          <w:cantSplit/>
          <w:jc w:val="center"/>
        </w:trPr>
        <w:tc>
          <w:tcPr>
            <w:tcW w:w="1300" w:type="dxa"/>
          </w:tcPr>
          <w:p w14:paraId="342C7938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1, 7</w:t>
            </w:r>
          </w:p>
        </w:tc>
        <w:tc>
          <w:tcPr>
            <w:tcW w:w="1818" w:type="dxa"/>
          </w:tcPr>
          <w:p w14:paraId="29331C68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10110000</w:t>
            </w:r>
          </w:p>
        </w:tc>
        <w:tc>
          <w:tcPr>
            <w:tcW w:w="1300" w:type="dxa"/>
          </w:tcPr>
          <w:p w14:paraId="28D58B10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3, 12</w:t>
            </w:r>
          </w:p>
        </w:tc>
        <w:tc>
          <w:tcPr>
            <w:tcW w:w="1818" w:type="dxa"/>
          </w:tcPr>
          <w:p w14:paraId="2344B104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01010111</w:t>
            </w:r>
          </w:p>
        </w:tc>
        <w:tc>
          <w:tcPr>
            <w:tcW w:w="1300" w:type="dxa"/>
          </w:tcPr>
          <w:p w14:paraId="1D47B5E1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7, 8</w:t>
            </w:r>
          </w:p>
        </w:tc>
        <w:tc>
          <w:tcPr>
            <w:tcW w:w="1818" w:type="dxa"/>
          </w:tcPr>
          <w:p w14:paraId="631940E4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01100000</w:t>
            </w:r>
          </w:p>
        </w:tc>
      </w:tr>
      <w:tr w:rsidR="00D62E39" w14:paraId="4A74BB37" w14:textId="77777777">
        <w:trPr>
          <w:cantSplit/>
          <w:jc w:val="center"/>
        </w:trPr>
        <w:tc>
          <w:tcPr>
            <w:tcW w:w="1300" w:type="dxa"/>
          </w:tcPr>
          <w:p w14:paraId="2E3008E2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1, 8</w:t>
            </w:r>
          </w:p>
        </w:tc>
        <w:tc>
          <w:tcPr>
            <w:tcW w:w="1818" w:type="dxa"/>
          </w:tcPr>
          <w:p w14:paraId="03D188A4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11010000</w:t>
            </w:r>
          </w:p>
        </w:tc>
        <w:tc>
          <w:tcPr>
            <w:tcW w:w="1300" w:type="dxa"/>
          </w:tcPr>
          <w:p w14:paraId="1873BA72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3, 13</w:t>
            </w:r>
          </w:p>
        </w:tc>
        <w:tc>
          <w:tcPr>
            <w:tcW w:w="1818" w:type="dxa"/>
          </w:tcPr>
          <w:p w14:paraId="2AC46A1A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01010100</w:t>
            </w:r>
          </w:p>
        </w:tc>
        <w:tc>
          <w:tcPr>
            <w:tcW w:w="1300" w:type="dxa"/>
          </w:tcPr>
          <w:p w14:paraId="4C27343F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7, 9</w:t>
            </w:r>
          </w:p>
        </w:tc>
        <w:tc>
          <w:tcPr>
            <w:tcW w:w="1818" w:type="dxa"/>
          </w:tcPr>
          <w:p w14:paraId="170C35B2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01010000</w:t>
            </w:r>
          </w:p>
        </w:tc>
      </w:tr>
      <w:tr w:rsidR="00D62E39" w14:paraId="592E49EA" w14:textId="77777777">
        <w:trPr>
          <w:cantSplit/>
          <w:jc w:val="center"/>
        </w:trPr>
        <w:tc>
          <w:tcPr>
            <w:tcW w:w="1300" w:type="dxa"/>
          </w:tcPr>
          <w:p w14:paraId="7B3F06BE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1, 9</w:t>
            </w:r>
          </w:p>
        </w:tc>
        <w:tc>
          <w:tcPr>
            <w:tcW w:w="1818" w:type="dxa"/>
          </w:tcPr>
          <w:p w14:paraId="3BF29817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11100000</w:t>
            </w:r>
          </w:p>
        </w:tc>
        <w:tc>
          <w:tcPr>
            <w:tcW w:w="1300" w:type="dxa"/>
          </w:tcPr>
          <w:p w14:paraId="64C187F0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4, 5</w:t>
            </w:r>
          </w:p>
        </w:tc>
        <w:tc>
          <w:tcPr>
            <w:tcW w:w="1818" w:type="dxa"/>
          </w:tcPr>
          <w:p w14:paraId="6F88FD5E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00111100</w:t>
            </w:r>
          </w:p>
        </w:tc>
        <w:tc>
          <w:tcPr>
            <w:tcW w:w="1300" w:type="dxa"/>
          </w:tcPr>
          <w:p w14:paraId="756CF0A9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7, 10</w:t>
            </w:r>
          </w:p>
        </w:tc>
        <w:tc>
          <w:tcPr>
            <w:tcW w:w="1818" w:type="dxa"/>
          </w:tcPr>
          <w:p w14:paraId="6F598ACA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01001000</w:t>
            </w:r>
          </w:p>
        </w:tc>
      </w:tr>
      <w:tr w:rsidR="00D62E39" w14:paraId="2C8B3951" w14:textId="77777777">
        <w:trPr>
          <w:cantSplit/>
          <w:jc w:val="center"/>
        </w:trPr>
        <w:tc>
          <w:tcPr>
            <w:tcW w:w="1300" w:type="dxa"/>
          </w:tcPr>
          <w:p w14:paraId="5FD66A73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1, 10</w:t>
            </w:r>
          </w:p>
        </w:tc>
        <w:tc>
          <w:tcPr>
            <w:tcW w:w="1818" w:type="dxa"/>
          </w:tcPr>
          <w:p w14:paraId="3FBEB2D1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11111000</w:t>
            </w:r>
          </w:p>
        </w:tc>
        <w:tc>
          <w:tcPr>
            <w:tcW w:w="1300" w:type="dxa"/>
          </w:tcPr>
          <w:p w14:paraId="11DECB21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4, 6</w:t>
            </w:r>
          </w:p>
        </w:tc>
        <w:tc>
          <w:tcPr>
            <w:tcW w:w="1818" w:type="dxa"/>
          </w:tcPr>
          <w:p w14:paraId="2B23643E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10110011</w:t>
            </w:r>
          </w:p>
        </w:tc>
        <w:tc>
          <w:tcPr>
            <w:tcW w:w="1300" w:type="dxa"/>
          </w:tcPr>
          <w:p w14:paraId="07C95B4B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7, 11</w:t>
            </w:r>
          </w:p>
        </w:tc>
        <w:tc>
          <w:tcPr>
            <w:tcW w:w="1818" w:type="dxa"/>
          </w:tcPr>
          <w:p w14:paraId="52C00BA2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01000100</w:t>
            </w:r>
          </w:p>
        </w:tc>
      </w:tr>
      <w:tr w:rsidR="00D62E39" w14:paraId="727F9132" w14:textId="77777777">
        <w:trPr>
          <w:cantSplit/>
          <w:jc w:val="center"/>
        </w:trPr>
        <w:tc>
          <w:tcPr>
            <w:tcW w:w="1300" w:type="dxa"/>
          </w:tcPr>
          <w:p w14:paraId="7422AEBE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1, 11</w:t>
            </w:r>
          </w:p>
        </w:tc>
        <w:tc>
          <w:tcPr>
            <w:tcW w:w="1818" w:type="dxa"/>
          </w:tcPr>
          <w:p w14:paraId="71969273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11110100</w:t>
            </w:r>
          </w:p>
        </w:tc>
        <w:tc>
          <w:tcPr>
            <w:tcW w:w="1300" w:type="dxa"/>
          </w:tcPr>
          <w:p w14:paraId="387D477B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4, 7</w:t>
            </w:r>
          </w:p>
        </w:tc>
        <w:tc>
          <w:tcPr>
            <w:tcW w:w="1818" w:type="dxa"/>
          </w:tcPr>
          <w:p w14:paraId="392BFD58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01110011</w:t>
            </w:r>
          </w:p>
        </w:tc>
        <w:tc>
          <w:tcPr>
            <w:tcW w:w="1300" w:type="dxa"/>
          </w:tcPr>
          <w:p w14:paraId="67A2F3A1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7, 12</w:t>
            </w:r>
          </w:p>
        </w:tc>
        <w:tc>
          <w:tcPr>
            <w:tcW w:w="1818" w:type="dxa"/>
          </w:tcPr>
          <w:p w14:paraId="71695F72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01000010</w:t>
            </w:r>
          </w:p>
        </w:tc>
      </w:tr>
      <w:tr w:rsidR="00D62E39" w14:paraId="7CD6EEE3" w14:textId="77777777">
        <w:trPr>
          <w:cantSplit/>
          <w:jc w:val="center"/>
        </w:trPr>
        <w:tc>
          <w:tcPr>
            <w:tcW w:w="1300" w:type="dxa"/>
          </w:tcPr>
          <w:p w14:paraId="22F223E0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1, 12</w:t>
            </w:r>
          </w:p>
        </w:tc>
        <w:tc>
          <w:tcPr>
            <w:tcW w:w="1818" w:type="dxa"/>
          </w:tcPr>
          <w:p w14:paraId="3E5713D4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11110010</w:t>
            </w:r>
          </w:p>
        </w:tc>
        <w:tc>
          <w:tcPr>
            <w:tcW w:w="1300" w:type="dxa"/>
          </w:tcPr>
          <w:p w14:paraId="2DA0827C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4, 8</w:t>
            </w:r>
          </w:p>
        </w:tc>
        <w:tc>
          <w:tcPr>
            <w:tcW w:w="1818" w:type="dxa"/>
          </w:tcPr>
          <w:p w14:paraId="01BA9A0E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00010011</w:t>
            </w:r>
          </w:p>
        </w:tc>
        <w:tc>
          <w:tcPr>
            <w:tcW w:w="1300" w:type="dxa"/>
          </w:tcPr>
          <w:p w14:paraId="6EB4B7BE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7, 13</w:t>
            </w:r>
          </w:p>
        </w:tc>
        <w:tc>
          <w:tcPr>
            <w:tcW w:w="1818" w:type="dxa"/>
          </w:tcPr>
          <w:p w14:paraId="25F9D7C2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01000001</w:t>
            </w:r>
          </w:p>
        </w:tc>
      </w:tr>
      <w:tr w:rsidR="00D62E39" w14:paraId="7E5F911D" w14:textId="77777777">
        <w:trPr>
          <w:cantSplit/>
          <w:jc w:val="center"/>
        </w:trPr>
        <w:tc>
          <w:tcPr>
            <w:tcW w:w="1300" w:type="dxa"/>
          </w:tcPr>
          <w:p w14:paraId="5C976A42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1, 13</w:t>
            </w:r>
          </w:p>
        </w:tc>
        <w:tc>
          <w:tcPr>
            <w:tcW w:w="1818" w:type="dxa"/>
          </w:tcPr>
          <w:p w14:paraId="37D4401E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11110001</w:t>
            </w:r>
          </w:p>
        </w:tc>
        <w:tc>
          <w:tcPr>
            <w:tcW w:w="1300" w:type="dxa"/>
          </w:tcPr>
          <w:p w14:paraId="64AC8614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4, 9</w:t>
            </w:r>
          </w:p>
        </w:tc>
        <w:tc>
          <w:tcPr>
            <w:tcW w:w="1818" w:type="dxa"/>
          </w:tcPr>
          <w:p w14:paraId="49A09C89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00100011</w:t>
            </w:r>
          </w:p>
        </w:tc>
        <w:tc>
          <w:tcPr>
            <w:tcW w:w="1300" w:type="dxa"/>
          </w:tcPr>
          <w:p w14:paraId="31A2037F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8, 9</w:t>
            </w:r>
          </w:p>
        </w:tc>
        <w:tc>
          <w:tcPr>
            <w:tcW w:w="1818" w:type="dxa"/>
          </w:tcPr>
          <w:p w14:paraId="2F6CDCCE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00110000</w:t>
            </w:r>
          </w:p>
        </w:tc>
      </w:tr>
      <w:tr w:rsidR="00D62E39" w14:paraId="0A3E44BA" w14:textId="77777777">
        <w:trPr>
          <w:cantSplit/>
          <w:jc w:val="center"/>
        </w:trPr>
        <w:tc>
          <w:tcPr>
            <w:tcW w:w="1300" w:type="dxa"/>
          </w:tcPr>
          <w:p w14:paraId="334F1446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2, 3</w:t>
            </w:r>
          </w:p>
        </w:tc>
        <w:tc>
          <w:tcPr>
            <w:tcW w:w="1818" w:type="dxa"/>
          </w:tcPr>
          <w:p w14:paraId="7BC99C50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00111111</w:t>
            </w:r>
          </w:p>
        </w:tc>
        <w:tc>
          <w:tcPr>
            <w:tcW w:w="1300" w:type="dxa"/>
          </w:tcPr>
          <w:p w14:paraId="007EB5EF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4, 10</w:t>
            </w:r>
          </w:p>
        </w:tc>
        <w:tc>
          <w:tcPr>
            <w:tcW w:w="1818" w:type="dxa"/>
          </w:tcPr>
          <w:p w14:paraId="18163186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00111011</w:t>
            </w:r>
          </w:p>
        </w:tc>
        <w:tc>
          <w:tcPr>
            <w:tcW w:w="1300" w:type="dxa"/>
          </w:tcPr>
          <w:p w14:paraId="26768ECA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8, 10</w:t>
            </w:r>
          </w:p>
        </w:tc>
        <w:tc>
          <w:tcPr>
            <w:tcW w:w="1818" w:type="dxa"/>
          </w:tcPr>
          <w:p w14:paraId="2D50A7B3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00101000</w:t>
            </w:r>
          </w:p>
        </w:tc>
      </w:tr>
      <w:tr w:rsidR="00D62E39" w14:paraId="02ABF705" w14:textId="77777777">
        <w:trPr>
          <w:cantSplit/>
          <w:jc w:val="center"/>
        </w:trPr>
        <w:tc>
          <w:tcPr>
            <w:tcW w:w="1300" w:type="dxa"/>
          </w:tcPr>
          <w:p w14:paraId="11DF425E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2, 4</w:t>
            </w:r>
          </w:p>
        </w:tc>
        <w:tc>
          <w:tcPr>
            <w:tcW w:w="1818" w:type="dxa"/>
          </w:tcPr>
          <w:p w14:paraId="3D01C11D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01011001</w:t>
            </w:r>
          </w:p>
        </w:tc>
        <w:tc>
          <w:tcPr>
            <w:tcW w:w="1300" w:type="dxa"/>
          </w:tcPr>
          <w:p w14:paraId="075A5722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4, 11</w:t>
            </w:r>
          </w:p>
        </w:tc>
        <w:tc>
          <w:tcPr>
            <w:tcW w:w="1818" w:type="dxa"/>
          </w:tcPr>
          <w:p w14:paraId="2FCD6A33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00110111</w:t>
            </w:r>
          </w:p>
        </w:tc>
        <w:tc>
          <w:tcPr>
            <w:tcW w:w="1300" w:type="dxa"/>
          </w:tcPr>
          <w:p w14:paraId="766FFEDD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8, 11</w:t>
            </w:r>
          </w:p>
        </w:tc>
        <w:tc>
          <w:tcPr>
            <w:tcW w:w="1818" w:type="dxa"/>
          </w:tcPr>
          <w:p w14:paraId="41916A68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00100100</w:t>
            </w:r>
          </w:p>
        </w:tc>
      </w:tr>
      <w:tr w:rsidR="00D62E39" w14:paraId="7765F931" w14:textId="77777777">
        <w:trPr>
          <w:cantSplit/>
          <w:jc w:val="center"/>
        </w:trPr>
        <w:tc>
          <w:tcPr>
            <w:tcW w:w="1300" w:type="dxa"/>
          </w:tcPr>
          <w:p w14:paraId="1A302920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2, 5</w:t>
            </w:r>
          </w:p>
        </w:tc>
        <w:tc>
          <w:tcPr>
            <w:tcW w:w="1818" w:type="dxa"/>
          </w:tcPr>
          <w:p w14:paraId="44A66DD8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01100101</w:t>
            </w:r>
          </w:p>
        </w:tc>
        <w:tc>
          <w:tcPr>
            <w:tcW w:w="1300" w:type="dxa"/>
          </w:tcPr>
          <w:p w14:paraId="3FD0D14F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4, 12</w:t>
            </w:r>
          </w:p>
        </w:tc>
        <w:tc>
          <w:tcPr>
            <w:tcW w:w="1818" w:type="dxa"/>
          </w:tcPr>
          <w:p w14:paraId="48FA955F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00110001</w:t>
            </w:r>
          </w:p>
        </w:tc>
        <w:tc>
          <w:tcPr>
            <w:tcW w:w="1300" w:type="dxa"/>
          </w:tcPr>
          <w:p w14:paraId="504136E7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8, 12</w:t>
            </w:r>
          </w:p>
        </w:tc>
        <w:tc>
          <w:tcPr>
            <w:tcW w:w="1818" w:type="dxa"/>
          </w:tcPr>
          <w:p w14:paraId="70E40A24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00100010</w:t>
            </w:r>
          </w:p>
        </w:tc>
      </w:tr>
      <w:tr w:rsidR="00D62E39" w14:paraId="718603E7" w14:textId="77777777">
        <w:trPr>
          <w:cantSplit/>
          <w:jc w:val="center"/>
        </w:trPr>
        <w:tc>
          <w:tcPr>
            <w:tcW w:w="1300" w:type="dxa"/>
          </w:tcPr>
          <w:p w14:paraId="1E15BF38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2, 6</w:t>
            </w:r>
          </w:p>
        </w:tc>
        <w:tc>
          <w:tcPr>
            <w:tcW w:w="1818" w:type="dxa"/>
          </w:tcPr>
          <w:p w14:paraId="435588E8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11101010</w:t>
            </w:r>
          </w:p>
        </w:tc>
        <w:tc>
          <w:tcPr>
            <w:tcW w:w="1300" w:type="dxa"/>
          </w:tcPr>
          <w:p w14:paraId="437203A6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4, 13</w:t>
            </w:r>
          </w:p>
        </w:tc>
        <w:tc>
          <w:tcPr>
            <w:tcW w:w="1818" w:type="dxa"/>
          </w:tcPr>
          <w:p w14:paraId="0802C934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00110010</w:t>
            </w:r>
          </w:p>
        </w:tc>
        <w:tc>
          <w:tcPr>
            <w:tcW w:w="1300" w:type="dxa"/>
          </w:tcPr>
          <w:p w14:paraId="6DED97D2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8, 13</w:t>
            </w:r>
          </w:p>
        </w:tc>
        <w:tc>
          <w:tcPr>
            <w:tcW w:w="1818" w:type="dxa"/>
          </w:tcPr>
          <w:p w14:paraId="4EE63B84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00100001</w:t>
            </w:r>
          </w:p>
        </w:tc>
      </w:tr>
      <w:tr w:rsidR="00D62E39" w14:paraId="0228F3FE" w14:textId="77777777">
        <w:trPr>
          <w:cantSplit/>
          <w:jc w:val="center"/>
        </w:trPr>
        <w:tc>
          <w:tcPr>
            <w:tcW w:w="1300" w:type="dxa"/>
          </w:tcPr>
          <w:p w14:paraId="3D50A3AA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2, 7</w:t>
            </w:r>
          </w:p>
        </w:tc>
        <w:tc>
          <w:tcPr>
            <w:tcW w:w="1818" w:type="dxa"/>
          </w:tcPr>
          <w:p w14:paraId="59A37637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00101010</w:t>
            </w:r>
          </w:p>
        </w:tc>
        <w:tc>
          <w:tcPr>
            <w:tcW w:w="1300" w:type="dxa"/>
          </w:tcPr>
          <w:p w14:paraId="6EFB046E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5, 6</w:t>
            </w:r>
          </w:p>
        </w:tc>
        <w:tc>
          <w:tcPr>
            <w:tcW w:w="1818" w:type="dxa"/>
          </w:tcPr>
          <w:p w14:paraId="2EE5D1BE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10001111</w:t>
            </w:r>
          </w:p>
        </w:tc>
        <w:tc>
          <w:tcPr>
            <w:tcW w:w="1300" w:type="dxa"/>
          </w:tcPr>
          <w:p w14:paraId="41AC4183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9, 10</w:t>
            </w:r>
          </w:p>
        </w:tc>
        <w:tc>
          <w:tcPr>
            <w:tcW w:w="1818" w:type="dxa"/>
          </w:tcPr>
          <w:p w14:paraId="085A101E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00011000</w:t>
            </w:r>
          </w:p>
        </w:tc>
      </w:tr>
      <w:tr w:rsidR="00D62E39" w14:paraId="66299453" w14:textId="77777777">
        <w:trPr>
          <w:cantSplit/>
          <w:jc w:val="center"/>
        </w:trPr>
        <w:tc>
          <w:tcPr>
            <w:tcW w:w="1300" w:type="dxa"/>
          </w:tcPr>
          <w:p w14:paraId="78250760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2, 8</w:t>
            </w:r>
          </w:p>
        </w:tc>
        <w:tc>
          <w:tcPr>
            <w:tcW w:w="1818" w:type="dxa"/>
          </w:tcPr>
          <w:p w14:paraId="3F98DF3F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01001010</w:t>
            </w:r>
          </w:p>
        </w:tc>
        <w:tc>
          <w:tcPr>
            <w:tcW w:w="1300" w:type="dxa"/>
          </w:tcPr>
          <w:p w14:paraId="66B9378C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5, 7</w:t>
            </w:r>
          </w:p>
        </w:tc>
        <w:tc>
          <w:tcPr>
            <w:tcW w:w="1818" w:type="dxa"/>
          </w:tcPr>
          <w:p w14:paraId="6A94D085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01001111</w:t>
            </w:r>
          </w:p>
        </w:tc>
        <w:tc>
          <w:tcPr>
            <w:tcW w:w="1300" w:type="dxa"/>
          </w:tcPr>
          <w:p w14:paraId="6A107646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9, 11</w:t>
            </w:r>
          </w:p>
        </w:tc>
        <w:tc>
          <w:tcPr>
            <w:tcW w:w="1818" w:type="dxa"/>
          </w:tcPr>
          <w:p w14:paraId="14965438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00010100</w:t>
            </w:r>
          </w:p>
        </w:tc>
      </w:tr>
      <w:tr w:rsidR="00D62E39" w14:paraId="4B503766" w14:textId="77777777">
        <w:trPr>
          <w:cantSplit/>
          <w:jc w:val="center"/>
        </w:trPr>
        <w:tc>
          <w:tcPr>
            <w:tcW w:w="1300" w:type="dxa"/>
          </w:tcPr>
          <w:p w14:paraId="642C25E4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2, 9</w:t>
            </w:r>
          </w:p>
        </w:tc>
        <w:tc>
          <w:tcPr>
            <w:tcW w:w="1818" w:type="dxa"/>
          </w:tcPr>
          <w:p w14:paraId="0CB691B2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01111010</w:t>
            </w:r>
          </w:p>
        </w:tc>
        <w:tc>
          <w:tcPr>
            <w:tcW w:w="1300" w:type="dxa"/>
          </w:tcPr>
          <w:p w14:paraId="5300026D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5, 8</w:t>
            </w:r>
          </w:p>
        </w:tc>
        <w:tc>
          <w:tcPr>
            <w:tcW w:w="1818" w:type="dxa"/>
          </w:tcPr>
          <w:p w14:paraId="4269E23E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00101111</w:t>
            </w:r>
          </w:p>
        </w:tc>
        <w:tc>
          <w:tcPr>
            <w:tcW w:w="1300" w:type="dxa"/>
          </w:tcPr>
          <w:p w14:paraId="73194BC6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9, 12</w:t>
            </w:r>
          </w:p>
        </w:tc>
        <w:tc>
          <w:tcPr>
            <w:tcW w:w="1818" w:type="dxa"/>
          </w:tcPr>
          <w:p w14:paraId="2C7CD04F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00010010</w:t>
            </w:r>
          </w:p>
        </w:tc>
      </w:tr>
      <w:tr w:rsidR="00D62E39" w14:paraId="2368A2B1" w14:textId="77777777">
        <w:trPr>
          <w:cantSplit/>
          <w:jc w:val="center"/>
        </w:trPr>
        <w:tc>
          <w:tcPr>
            <w:tcW w:w="1300" w:type="dxa"/>
          </w:tcPr>
          <w:p w14:paraId="5F6A0F95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2, 10</w:t>
            </w:r>
          </w:p>
        </w:tc>
        <w:tc>
          <w:tcPr>
            <w:tcW w:w="1818" w:type="dxa"/>
          </w:tcPr>
          <w:p w14:paraId="02E4A492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01100010</w:t>
            </w:r>
          </w:p>
        </w:tc>
        <w:tc>
          <w:tcPr>
            <w:tcW w:w="1300" w:type="dxa"/>
          </w:tcPr>
          <w:p w14:paraId="188A1590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5, 9</w:t>
            </w:r>
          </w:p>
        </w:tc>
        <w:tc>
          <w:tcPr>
            <w:tcW w:w="1818" w:type="dxa"/>
          </w:tcPr>
          <w:p w14:paraId="0469E25A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00011111</w:t>
            </w:r>
          </w:p>
        </w:tc>
        <w:tc>
          <w:tcPr>
            <w:tcW w:w="1300" w:type="dxa"/>
          </w:tcPr>
          <w:p w14:paraId="6D1D412D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9, 13</w:t>
            </w:r>
          </w:p>
        </w:tc>
        <w:tc>
          <w:tcPr>
            <w:tcW w:w="1818" w:type="dxa"/>
          </w:tcPr>
          <w:p w14:paraId="165A5B2E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00010001</w:t>
            </w:r>
          </w:p>
        </w:tc>
      </w:tr>
      <w:tr w:rsidR="00D62E39" w14:paraId="36AD53E4" w14:textId="77777777">
        <w:trPr>
          <w:cantSplit/>
          <w:jc w:val="center"/>
        </w:trPr>
        <w:tc>
          <w:tcPr>
            <w:tcW w:w="1300" w:type="dxa"/>
          </w:tcPr>
          <w:p w14:paraId="003635E0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2, 11</w:t>
            </w:r>
          </w:p>
        </w:tc>
        <w:tc>
          <w:tcPr>
            <w:tcW w:w="1818" w:type="dxa"/>
          </w:tcPr>
          <w:p w14:paraId="3ABD701F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01101110</w:t>
            </w:r>
          </w:p>
        </w:tc>
        <w:tc>
          <w:tcPr>
            <w:tcW w:w="1300" w:type="dxa"/>
          </w:tcPr>
          <w:p w14:paraId="10833360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5, 10</w:t>
            </w:r>
          </w:p>
        </w:tc>
        <w:tc>
          <w:tcPr>
            <w:tcW w:w="1818" w:type="dxa"/>
          </w:tcPr>
          <w:p w14:paraId="1456B123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00000111</w:t>
            </w:r>
          </w:p>
        </w:tc>
        <w:tc>
          <w:tcPr>
            <w:tcW w:w="1300" w:type="dxa"/>
          </w:tcPr>
          <w:p w14:paraId="5CD63539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10, 11</w:t>
            </w:r>
          </w:p>
        </w:tc>
        <w:tc>
          <w:tcPr>
            <w:tcW w:w="1818" w:type="dxa"/>
          </w:tcPr>
          <w:p w14:paraId="20C4BDAD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00001100</w:t>
            </w:r>
          </w:p>
        </w:tc>
      </w:tr>
      <w:tr w:rsidR="00D62E39" w14:paraId="1BEA0C60" w14:textId="77777777">
        <w:trPr>
          <w:cantSplit/>
          <w:jc w:val="center"/>
        </w:trPr>
        <w:tc>
          <w:tcPr>
            <w:tcW w:w="1300" w:type="dxa"/>
          </w:tcPr>
          <w:p w14:paraId="32781497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2, 12</w:t>
            </w:r>
          </w:p>
        </w:tc>
        <w:tc>
          <w:tcPr>
            <w:tcW w:w="1818" w:type="dxa"/>
          </w:tcPr>
          <w:p w14:paraId="43BAB8A0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01101000</w:t>
            </w:r>
          </w:p>
        </w:tc>
        <w:tc>
          <w:tcPr>
            <w:tcW w:w="1300" w:type="dxa"/>
          </w:tcPr>
          <w:p w14:paraId="6D49AECF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5, 11</w:t>
            </w:r>
          </w:p>
        </w:tc>
        <w:tc>
          <w:tcPr>
            <w:tcW w:w="1818" w:type="dxa"/>
          </w:tcPr>
          <w:p w14:paraId="3EC42F7D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00001011</w:t>
            </w:r>
          </w:p>
        </w:tc>
        <w:tc>
          <w:tcPr>
            <w:tcW w:w="1300" w:type="dxa"/>
          </w:tcPr>
          <w:p w14:paraId="075EA4A8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10, 12</w:t>
            </w:r>
          </w:p>
        </w:tc>
        <w:tc>
          <w:tcPr>
            <w:tcW w:w="1818" w:type="dxa"/>
          </w:tcPr>
          <w:p w14:paraId="54DF7721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00001010</w:t>
            </w:r>
          </w:p>
        </w:tc>
      </w:tr>
      <w:tr w:rsidR="00D62E39" w14:paraId="7366FC79" w14:textId="77777777">
        <w:trPr>
          <w:cantSplit/>
          <w:jc w:val="center"/>
        </w:trPr>
        <w:tc>
          <w:tcPr>
            <w:tcW w:w="1300" w:type="dxa"/>
          </w:tcPr>
          <w:p w14:paraId="7CE97B1D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2, 13</w:t>
            </w:r>
          </w:p>
        </w:tc>
        <w:tc>
          <w:tcPr>
            <w:tcW w:w="1818" w:type="dxa"/>
          </w:tcPr>
          <w:p w14:paraId="2425093D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01101011</w:t>
            </w:r>
          </w:p>
        </w:tc>
        <w:tc>
          <w:tcPr>
            <w:tcW w:w="1300" w:type="dxa"/>
          </w:tcPr>
          <w:p w14:paraId="3BE02CD2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5, 12</w:t>
            </w:r>
          </w:p>
        </w:tc>
        <w:tc>
          <w:tcPr>
            <w:tcW w:w="1818" w:type="dxa"/>
          </w:tcPr>
          <w:p w14:paraId="22244EF4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00001101</w:t>
            </w:r>
          </w:p>
        </w:tc>
        <w:tc>
          <w:tcPr>
            <w:tcW w:w="1300" w:type="dxa"/>
          </w:tcPr>
          <w:p w14:paraId="65F5B83C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10, 13</w:t>
            </w:r>
          </w:p>
        </w:tc>
        <w:tc>
          <w:tcPr>
            <w:tcW w:w="1818" w:type="dxa"/>
          </w:tcPr>
          <w:p w14:paraId="1EA9CE95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00001001</w:t>
            </w:r>
          </w:p>
        </w:tc>
      </w:tr>
      <w:tr w:rsidR="00D62E39" w14:paraId="0E4A0241" w14:textId="77777777">
        <w:trPr>
          <w:cantSplit/>
          <w:jc w:val="center"/>
        </w:trPr>
        <w:tc>
          <w:tcPr>
            <w:tcW w:w="1300" w:type="dxa"/>
          </w:tcPr>
          <w:p w14:paraId="50F09FB3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3, 4</w:t>
            </w:r>
          </w:p>
        </w:tc>
        <w:tc>
          <w:tcPr>
            <w:tcW w:w="1818" w:type="dxa"/>
          </w:tcPr>
          <w:p w14:paraId="3A2B65AD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01100110</w:t>
            </w:r>
          </w:p>
        </w:tc>
        <w:tc>
          <w:tcPr>
            <w:tcW w:w="1300" w:type="dxa"/>
          </w:tcPr>
          <w:p w14:paraId="2DE87AE9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5, 13</w:t>
            </w:r>
          </w:p>
        </w:tc>
        <w:tc>
          <w:tcPr>
            <w:tcW w:w="1818" w:type="dxa"/>
          </w:tcPr>
          <w:p w14:paraId="4AC0070C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00001110</w:t>
            </w:r>
          </w:p>
        </w:tc>
        <w:tc>
          <w:tcPr>
            <w:tcW w:w="1300" w:type="dxa"/>
          </w:tcPr>
          <w:p w14:paraId="43DB3F5C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11, 12</w:t>
            </w:r>
          </w:p>
        </w:tc>
        <w:tc>
          <w:tcPr>
            <w:tcW w:w="1818" w:type="dxa"/>
          </w:tcPr>
          <w:p w14:paraId="4D1A8AC2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00000110</w:t>
            </w:r>
          </w:p>
        </w:tc>
      </w:tr>
      <w:tr w:rsidR="00D62E39" w14:paraId="29A24C16" w14:textId="77777777">
        <w:trPr>
          <w:cantSplit/>
          <w:jc w:val="center"/>
        </w:trPr>
        <w:tc>
          <w:tcPr>
            <w:tcW w:w="1300" w:type="dxa"/>
          </w:tcPr>
          <w:p w14:paraId="48453FEB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3, 5</w:t>
            </w:r>
          </w:p>
        </w:tc>
        <w:tc>
          <w:tcPr>
            <w:tcW w:w="1818" w:type="dxa"/>
          </w:tcPr>
          <w:p w14:paraId="23B1FF14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01011010</w:t>
            </w:r>
          </w:p>
        </w:tc>
        <w:tc>
          <w:tcPr>
            <w:tcW w:w="1300" w:type="dxa"/>
          </w:tcPr>
          <w:p w14:paraId="7E935A89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6, 7</w:t>
            </w:r>
          </w:p>
        </w:tc>
        <w:tc>
          <w:tcPr>
            <w:tcW w:w="1818" w:type="dxa"/>
          </w:tcPr>
          <w:p w14:paraId="7605236A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11000000</w:t>
            </w:r>
          </w:p>
        </w:tc>
        <w:tc>
          <w:tcPr>
            <w:tcW w:w="1300" w:type="dxa"/>
          </w:tcPr>
          <w:p w14:paraId="3E2C9E35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11, 13</w:t>
            </w:r>
          </w:p>
        </w:tc>
        <w:tc>
          <w:tcPr>
            <w:tcW w:w="1818" w:type="dxa"/>
          </w:tcPr>
          <w:p w14:paraId="50BE251B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00000101</w:t>
            </w:r>
          </w:p>
        </w:tc>
      </w:tr>
      <w:tr w:rsidR="00D62E39" w14:paraId="6E5F24BC" w14:textId="77777777">
        <w:trPr>
          <w:cantSplit/>
          <w:jc w:val="center"/>
        </w:trPr>
        <w:tc>
          <w:tcPr>
            <w:tcW w:w="1300" w:type="dxa"/>
          </w:tcPr>
          <w:p w14:paraId="524DA236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3, 6</w:t>
            </w:r>
          </w:p>
        </w:tc>
        <w:tc>
          <w:tcPr>
            <w:tcW w:w="1818" w:type="dxa"/>
          </w:tcPr>
          <w:p w14:paraId="0754D0A1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11010101</w:t>
            </w:r>
          </w:p>
        </w:tc>
        <w:tc>
          <w:tcPr>
            <w:tcW w:w="1300" w:type="dxa"/>
          </w:tcPr>
          <w:p w14:paraId="5BD47040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6, 8</w:t>
            </w:r>
          </w:p>
        </w:tc>
        <w:tc>
          <w:tcPr>
            <w:tcW w:w="1818" w:type="dxa"/>
          </w:tcPr>
          <w:p w14:paraId="7FE33730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10100000</w:t>
            </w:r>
          </w:p>
        </w:tc>
        <w:tc>
          <w:tcPr>
            <w:tcW w:w="1300" w:type="dxa"/>
          </w:tcPr>
          <w:p w14:paraId="4AC93AE0" w14:textId="77777777" w:rsidR="00D62E39" w:rsidRDefault="00C81273">
            <w:pPr>
              <w:pStyle w:val="TableText"/>
              <w:jc w:val="center"/>
            </w:pPr>
            <w:r>
              <w:rPr>
                <w:sz w:val="22"/>
              </w:rPr>
              <w:t>12, 13</w:t>
            </w:r>
          </w:p>
        </w:tc>
        <w:tc>
          <w:tcPr>
            <w:tcW w:w="1818" w:type="dxa"/>
          </w:tcPr>
          <w:p w14:paraId="24E488C1" w14:textId="77777777" w:rsidR="00D62E39" w:rsidRDefault="00C81273">
            <w:pPr>
              <w:pStyle w:val="TableText"/>
              <w:jc w:val="center"/>
            </w:pPr>
            <w:r>
              <w:rPr>
                <w:rFonts w:ascii="Courier New" w:hAnsi="Courier New" w:cs="Courier New"/>
                <w:sz w:val="22"/>
              </w:rPr>
              <w:t>00000011</w:t>
            </w:r>
          </w:p>
        </w:tc>
      </w:tr>
    </w:tbl>
    <w:p w14:paraId="53112B38" w14:textId="77777777" w:rsidR="00D62E39" w:rsidRDefault="00D62E39">
      <w:pPr>
        <w:spacing w:line="120" w:lineRule="auto"/>
      </w:pPr>
    </w:p>
    <w:p w14:paraId="54B3E4F9" w14:textId="77777777" w:rsidR="00D62E39" w:rsidRDefault="00C81273">
      <w:pPr>
        <w:pStyle w:val="1"/>
      </w:pPr>
      <w:bookmarkStart w:id="46" w:name="_Toc300124"/>
      <w:bookmarkStart w:id="47" w:name="_Toc242802648"/>
      <w:r>
        <w:lastRenderedPageBreak/>
        <w:t>Приложение Б. Исходный код программы</w:t>
      </w:r>
      <w:bookmarkEnd w:id="46"/>
      <w:bookmarkEnd w:id="47"/>
    </w:p>
    <w:p w14:paraId="1464184D" w14:textId="77777777" w:rsidR="00D62E39" w:rsidRDefault="00C81273">
      <w:r>
        <w:t>Ниже приведены модули, реализующие помехоустойчивые коды. Модули графического интерфейса (gui.py), пошаговых решений (coding/explain.py), исходных данных (coding/variants.py), командной строки и тесты находятся в электронной версии проекта.</w:t>
      </w:r>
    </w:p>
    <w:p w14:paraId="5F04EE67" w14:textId="77777777" w:rsidR="00D62E39" w:rsidRDefault="00C81273">
      <w:pPr>
        <w:pStyle w:val="CodeTitle"/>
      </w:pPr>
      <w:r>
        <w:t>Листинг Б.1 – c</w:t>
      </w:r>
      <w:r>
        <w:t>oding/gf2.py</w:t>
      </w:r>
    </w:p>
    <w:p w14:paraId="5B3ADA9B" w14:textId="77777777" w:rsidR="00D62E39" w:rsidRDefault="00C81273">
      <w:pPr>
        <w:pStyle w:val="Code"/>
      </w:pPr>
      <w:r>
        <w:t>"""Арифметика по модулю 2 — фундамент всех двоичных помехоустойчивых кодов.</w:t>
      </w:r>
    </w:p>
    <w:p w14:paraId="7BE14971" w14:textId="77777777" w:rsidR="00D62E39" w:rsidRDefault="00C81273">
      <w:pPr>
        <w:pStyle w:val="Code"/>
      </w:pPr>
      <w:r>
        <w:t xml:space="preserve"> </w:t>
      </w:r>
    </w:p>
    <w:p w14:paraId="0CCB6BCA" w14:textId="77777777" w:rsidR="00D62E39" w:rsidRDefault="00C81273">
      <w:pPr>
        <w:pStyle w:val="Code"/>
      </w:pPr>
      <w:r>
        <w:t>Поле GF(2) состоит из двух элементов {0, 1}. Правила (как в методичке):</w:t>
      </w:r>
    </w:p>
    <w:p w14:paraId="72F2E20C" w14:textId="77777777" w:rsidR="00D62E39" w:rsidRDefault="00C81273">
      <w:pPr>
        <w:pStyle w:val="Code"/>
      </w:pPr>
      <w:r>
        <w:t xml:space="preserve">    сложение по модулю 2 (⊕):  0⊕0 = 0,  0⊕1 = 1,  1⊕0 = 1,  1⊕1 = 0;</w:t>
      </w:r>
    </w:p>
    <w:p w14:paraId="6AD6D301" w14:textId="77777777" w:rsidR="00D62E39" w:rsidRDefault="00C81273">
      <w:pPr>
        <w:pStyle w:val="Code"/>
      </w:pPr>
      <w:r>
        <w:t xml:space="preserve">    умножение:         </w:t>
      </w:r>
      <w:r>
        <w:t xml:space="preserve">        0·0 = 0,  0·1 = 0,  1·0 = 0,  1·1 = 1.</w:t>
      </w:r>
    </w:p>
    <w:p w14:paraId="4E69B5E3" w14:textId="77777777" w:rsidR="00D62E39" w:rsidRDefault="00C81273">
      <w:pPr>
        <w:pStyle w:val="Code"/>
      </w:pPr>
      <w:r>
        <w:t>Вычитание совпадает со сложением (1 − 1 = 0 = 1 ⊕ 1), поэтому «разность»</w:t>
      </w:r>
    </w:p>
    <w:p w14:paraId="4873AE4A" w14:textId="77777777" w:rsidR="00D62E39" w:rsidRDefault="00C81273">
      <w:pPr>
        <w:pStyle w:val="Code"/>
      </w:pPr>
      <w:r>
        <w:t>кодовых векторов — это тоже их сумма по модулю 2.</w:t>
      </w:r>
    </w:p>
    <w:p w14:paraId="18F22B25" w14:textId="77777777" w:rsidR="00D62E39" w:rsidRDefault="00C81273">
      <w:pPr>
        <w:pStyle w:val="Code"/>
      </w:pPr>
      <w:r>
        <w:t xml:space="preserve"> </w:t>
      </w:r>
    </w:p>
    <w:p w14:paraId="1D6DF140" w14:textId="77777777" w:rsidR="00D62E39" w:rsidRDefault="00C81273">
      <w:pPr>
        <w:pStyle w:val="Code"/>
      </w:pPr>
      <w:r>
        <w:t>Вектор (кодовая комбинация) хранится как список нулей и единиц: [1, 0, 1, 1].</w:t>
      </w:r>
    </w:p>
    <w:p w14:paraId="1DCCF0AE" w14:textId="77777777" w:rsidR="00D62E39" w:rsidRDefault="00C81273">
      <w:pPr>
        <w:pStyle w:val="Code"/>
      </w:pPr>
      <w:r>
        <w:t>Матриц</w:t>
      </w:r>
      <w:r>
        <w:t>а — список строк-векторов. Разряды нумеруются слева направо с единицы.</w:t>
      </w:r>
    </w:p>
    <w:p w14:paraId="5A3A012D" w14:textId="77777777" w:rsidR="00D62E39" w:rsidRDefault="00C81273">
      <w:pPr>
        <w:pStyle w:val="Code"/>
      </w:pPr>
      <w:r>
        <w:t>"""</w:t>
      </w:r>
    </w:p>
    <w:p w14:paraId="7E4BFD80" w14:textId="77777777" w:rsidR="00D62E39" w:rsidRDefault="00C81273">
      <w:pPr>
        <w:pStyle w:val="Code"/>
      </w:pPr>
      <w:r>
        <w:t>from __future__ import annotations</w:t>
      </w:r>
    </w:p>
    <w:p w14:paraId="444915C1" w14:textId="77777777" w:rsidR="00D62E39" w:rsidRDefault="00C81273">
      <w:pPr>
        <w:pStyle w:val="Code"/>
      </w:pPr>
      <w:r>
        <w:t xml:space="preserve"> </w:t>
      </w:r>
    </w:p>
    <w:p w14:paraId="42D46980" w14:textId="77777777" w:rsidR="00D62E39" w:rsidRDefault="00C81273">
      <w:pPr>
        <w:pStyle w:val="Code"/>
      </w:pPr>
      <w:r>
        <w:t>from itertools import combinations, product</w:t>
      </w:r>
    </w:p>
    <w:p w14:paraId="69E02BEA" w14:textId="77777777" w:rsidR="00D62E39" w:rsidRDefault="00C81273">
      <w:pPr>
        <w:pStyle w:val="Code"/>
      </w:pPr>
      <w:r>
        <w:t xml:space="preserve"> </w:t>
      </w:r>
    </w:p>
    <w:p w14:paraId="580196BC" w14:textId="77777777" w:rsidR="00D62E39" w:rsidRDefault="00C81273">
      <w:pPr>
        <w:pStyle w:val="Code"/>
      </w:pPr>
      <w:r>
        <w:t xml:space="preserve"> </w:t>
      </w:r>
    </w:p>
    <w:p w14:paraId="50008542" w14:textId="77777777" w:rsidR="00D62E39" w:rsidRDefault="00C81273">
      <w:pPr>
        <w:pStyle w:val="Code"/>
      </w:pPr>
      <w:r>
        <w:t>def bits(text: str) -&gt; list[int]:</w:t>
      </w:r>
    </w:p>
    <w:p w14:paraId="3F052272" w14:textId="77777777" w:rsidR="00D62E39" w:rsidRDefault="00C81273">
      <w:pPr>
        <w:pStyle w:val="Code"/>
      </w:pPr>
      <w:r>
        <w:t xml:space="preserve">    """Строка '1 0 1 1' или '1011' → список [1, 0, 1, 1] (пробелы игнорируются)."""</w:t>
      </w:r>
    </w:p>
    <w:p w14:paraId="430757B7" w14:textId="77777777" w:rsidR="00D62E39" w:rsidRDefault="00C81273">
      <w:pPr>
        <w:pStyle w:val="Code"/>
      </w:pPr>
      <w:r>
        <w:t xml:space="preserve">    clean = ''.join(text.split())</w:t>
      </w:r>
    </w:p>
    <w:p w14:paraId="0BBCDB54" w14:textId="77777777" w:rsidR="00D62E39" w:rsidRDefault="00C81273">
      <w:pPr>
        <w:pStyle w:val="Code"/>
      </w:pPr>
      <w:r>
        <w:t xml:space="preserve">    if not clean or any(ch not in '01' for ch in clean):</w:t>
      </w:r>
    </w:p>
    <w:p w14:paraId="6736E2CE" w14:textId="77777777" w:rsidR="00D62E39" w:rsidRDefault="00C81273">
      <w:pPr>
        <w:pStyle w:val="Code"/>
      </w:pPr>
      <w:r>
        <w:t xml:space="preserve">        raise ValueError(f'ожидалась строка из нулей и единиц, а получено «{text.</w:t>
      </w:r>
      <w:r>
        <w:t>strip()}»')</w:t>
      </w:r>
    </w:p>
    <w:p w14:paraId="3FA7E901" w14:textId="77777777" w:rsidR="00D62E39" w:rsidRDefault="00C81273">
      <w:pPr>
        <w:pStyle w:val="Code"/>
      </w:pPr>
      <w:r>
        <w:t xml:space="preserve">    return [int(ch) for ch in clean]</w:t>
      </w:r>
    </w:p>
    <w:p w14:paraId="27A2A1FB" w14:textId="77777777" w:rsidR="00D62E39" w:rsidRDefault="00C81273">
      <w:pPr>
        <w:pStyle w:val="Code"/>
      </w:pPr>
      <w:r>
        <w:t xml:space="preserve"> </w:t>
      </w:r>
    </w:p>
    <w:p w14:paraId="252CF320" w14:textId="77777777" w:rsidR="00D62E39" w:rsidRDefault="00C81273">
      <w:pPr>
        <w:pStyle w:val="Code"/>
      </w:pPr>
      <w:r>
        <w:t xml:space="preserve"> </w:t>
      </w:r>
    </w:p>
    <w:p w14:paraId="4877DD67" w14:textId="77777777" w:rsidR="00D62E39" w:rsidRDefault="00C81273">
      <w:pPr>
        <w:pStyle w:val="Code"/>
      </w:pPr>
      <w:r>
        <w:t>def to_str(v, sep: str = '') -&gt; str:</w:t>
      </w:r>
    </w:p>
    <w:p w14:paraId="39759CE6" w14:textId="77777777" w:rsidR="00D62E39" w:rsidRDefault="00C81273">
      <w:pPr>
        <w:pStyle w:val="Code"/>
      </w:pPr>
      <w:r>
        <w:t xml:space="preserve">    """[1, 0, 1, 1] → '1011' (sep — разделитель между разрядами)."""</w:t>
      </w:r>
    </w:p>
    <w:p w14:paraId="7010ED48" w14:textId="77777777" w:rsidR="00D62E39" w:rsidRDefault="00C81273">
      <w:pPr>
        <w:pStyle w:val="Code"/>
      </w:pPr>
      <w:r>
        <w:t xml:space="preserve">    return sep.join(str(b) for b in v)</w:t>
      </w:r>
    </w:p>
    <w:p w14:paraId="546BD92B" w14:textId="77777777" w:rsidR="00D62E39" w:rsidRDefault="00C81273">
      <w:pPr>
        <w:pStyle w:val="Code"/>
      </w:pPr>
      <w:r>
        <w:t xml:space="preserve"> </w:t>
      </w:r>
    </w:p>
    <w:p w14:paraId="487723C2" w14:textId="77777777" w:rsidR="00D62E39" w:rsidRDefault="00C81273">
      <w:pPr>
        <w:pStyle w:val="Code"/>
      </w:pPr>
      <w:r>
        <w:t xml:space="preserve"> </w:t>
      </w:r>
    </w:p>
    <w:p w14:paraId="1DA39ADA" w14:textId="77777777" w:rsidR="00D62E39" w:rsidRDefault="00C81273">
      <w:pPr>
        <w:pStyle w:val="Code"/>
      </w:pPr>
      <w:r>
        <w:t>def xor(u, v) -&gt; list[int]:</w:t>
      </w:r>
    </w:p>
    <w:p w14:paraId="28785AB7" w14:textId="77777777" w:rsidR="00D62E39" w:rsidRDefault="00C81273">
      <w:pPr>
        <w:pStyle w:val="Code"/>
      </w:pPr>
      <w:r>
        <w:t xml:space="preserve">    """Поразрядная сумма по модулю 2: 1011 ⊕ 0110 = 1101."""</w:t>
      </w:r>
    </w:p>
    <w:p w14:paraId="2C3CD6D4" w14:textId="77777777" w:rsidR="00D62E39" w:rsidRDefault="00C81273">
      <w:pPr>
        <w:pStyle w:val="Code"/>
      </w:pPr>
      <w:r>
        <w:t xml:space="preserve">    if len(u) != len(v):</w:t>
      </w:r>
    </w:p>
    <w:p w14:paraId="350A4D45" w14:textId="77777777" w:rsidR="00D62E39" w:rsidRDefault="00C81273">
      <w:pPr>
        <w:pStyle w:val="Code"/>
      </w:pPr>
      <w:r>
        <w:t xml:space="preserve">        raise ValueError('векторы разной длины')</w:t>
      </w:r>
    </w:p>
    <w:p w14:paraId="67432A21" w14:textId="77777777" w:rsidR="00D62E39" w:rsidRDefault="00C81273">
      <w:pPr>
        <w:pStyle w:val="Code"/>
      </w:pPr>
      <w:r>
        <w:t xml:space="preserve">    return [a ^ b for a, b in zip(u, v)]</w:t>
      </w:r>
    </w:p>
    <w:p w14:paraId="16B41A91" w14:textId="77777777" w:rsidR="00D62E39" w:rsidRDefault="00C81273">
      <w:pPr>
        <w:pStyle w:val="Code"/>
      </w:pPr>
      <w:r>
        <w:t xml:space="preserve"> </w:t>
      </w:r>
    </w:p>
    <w:p w14:paraId="166BF9B4" w14:textId="77777777" w:rsidR="00D62E39" w:rsidRDefault="00C81273">
      <w:pPr>
        <w:pStyle w:val="Code"/>
      </w:pPr>
      <w:r>
        <w:t xml:space="preserve"> </w:t>
      </w:r>
    </w:p>
    <w:p w14:paraId="47573DBD" w14:textId="77777777" w:rsidR="00D62E39" w:rsidRDefault="00C81273">
      <w:pPr>
        <w:pStyle w:val="Code"/>
      </w:pPr>
      <w:r>
        <w:t>def weight(v) -&gt; int:</w:t>
      </w:r>
    </w:p>
    <w:p w14:paraId="78E86335" w14:textId="77777777" w:rsidR="00D62E39" w:rsidRDefault="00C81273">
      <w:pPr>
        <w:pStyle w:val="Code"/>
      </w:pPr>
      <w:r>
        <w:t xml:space="preserve">    """Вес Хэмминга w(v) — число ненулевых (единичных)</w:t>
      </w:r>
      <w:r>
        <w:t xml:space="preserve"> разрядов: w(1011) = 3."""</w:t>
      </w:r>
    </w:p>
    <w:p w14:paraId="0632E982" w14:textId="77777777" w:rsidR="00D62E39" w:rsidRDefault="00C81273">
      <w:pPr>
        <w:pStyle w:val="Code"/>
      </w:pPr>
      <w:r>
        <w:t xml:space="preserve">    return sum(v)</w:t>
      </w:r>
    </w:p>
    <w:p w14:paraId="6A34E070" w14:textId="77777777" w:rsidR="00D62E39" w:rsidRDefault="00C81273">
      <w:pPr>
        <w:pStyle w:val="Code"/>
      </w:pPr>
      <w:r>
        <w:t xml:space="preserve"> </w:t>
      </w:r>
    </w:p>
    <w:p w14:paraId="09931C15" w14:textId="77777777" w:rsidR="00D62E39" w:rsidRDefault="00C81273">
      <w:pPr>
        <w:pStyle w:val="Code"/>
      </w:pPr>
      <w:r>
        <w:t xml:space="preserve"> </w:t>
      </w:r>
    </w:p>
    <w:p w14:paraId="6BA8FA9D" w14:textId="77777777" w:rsidR="00D62E39" w:rsidRDefault="00C81273">
      <w:pPr>
        <w:pStyle w:val="Code"/>
      </w:pPr>
      <w:r>
        <w:t>def distance(u, v) -&gt; int:</w:t>
      </w:r>
    </w:p>
    <w:p w14:paraId="4CA34096" w14:textId="77777777" w:rsidR="00D62E39" w:rsidRDefault="00C81273">
      <w:pPr>
        <w:pStyle w:val="Code"/>
      </w:pPr>
      <w:r>
        <w:t xml:space="preserve">    """Кодовое расстояние Хэмминга d(u, v) = w(u ⊕ v) — в скольких разрядах векторы различаются."""</w:t>
      </w:r>
    </w:p>
    <w:p w14:paraId="2DF19588" w14:textId="77777777" w:rsidR="00D62E39" w:rsidRDefault="00C81273">
      <w:pPr>
        <w:pStyle w:val="Code"/>
      </w:pPr>
      <w:r>
        <w:t xml:space="preserve">    return weight(xor(u, v))</w:t>
      </w:r>
    </w:p>
    <w:p w14:paraId="2802507C" w14:textId="77777777" w:rsidR="00D62E39" w:rsidRDefault="00C81273">
      <w:pPr>
        <w:pStyle w:val="Code"/>
      </w:pPr>
      <w:r>
        <w:t xml:space="preserve"> </w:t>
      </w:r>
    </w:p>
    <w:p w14:paraId="7BD662DC" w14:textId="77777777" w:rsidR="00D62E39" w:rsidRDefault="00C81273">
      <w:pPr>
        <w:pStyle w:val="Code"/>
      </w:pPr>
      <w:r>
        <w:t xml:space="preserve"> </w:t>
      </w:r>
    </w:p>
    <w:p w14:paraId="6A9B8C81" w14:textId="77777777" w:rsidR="00D62E39" w:rsidRDefault="00C81273">
      <w:pPr>
        <w:pStyle w:val="Code"/>
      </w:pPr>
      <w:r>
        <w:t>def dot(u, v) -&gt; int:</w:t>
      </w:r>
    </w:p>
    <w:p w14:paraId="6C6A10FE" w14:textId="77777777" w:rsidR="00D62E39" w:rsidRDefault="00C81273">
      <w:pPr>
        <w:pStyle w:val="Code"/>
      </w:pPr>
      <w:r>
        <w:t xml:space="preserve">    """Скалярное произвед</w:t>
      </w:r>
      <w:r>
        <w:t>ение по модулю 2: (u1·v1 ⊕ u2·v2 ⊕ …). Равно 1, если общих единиц нечётное число."""</w:t>
      </w:r>
    </w:p>
    <w:p w14:paraId="3C1AE233" w14:textId="77777777" w:rsidR="00D62E39" w:rsidRDefault="00C81273">
      <w:pPr>
        <w:pStyle w:val="Code"/>
      </w:pPr>
      <w:r>
        <w:t xml:space="preserve">    return sum(a &amp; b for a, b in zip(u, v)) % 2</w:t>
      </w:r>
    </w:p>
    <w:p w14:paraId="6E64972A" w14:textId="77777777" w:rsidR="00D62E39" w:rsidRDefault="00C81273">
      <w:pPr>
        <w:pStyle w:val="Code"/>
      </w:pPr>
      <w:r>
        <w:t xml:space="preserve"> </w:t>
      </w:r>
    </w:p>
    <w:p w14:paraId="240821E4" w14:textId="77777777" w:rsidR="00D62E39" w:rsidRDefault="00C81273">
      <w:pPr>
        <w:pStyle w:val="Code"/>
      </w:pPr>
      <w:r>
        <w:t xml:space="preserve"> </w:t>
      </w:r>
    </w:p>
    <w:p w14:paraId="6708F693" w14:textId="77777777" w:rsidR="00D62E39" w:rsidRDefault="00C81273">
      <w:pPr>
        <w:pStyle w:val="Code"/>
      </w:pPr>
      <w:r>
        <w:t>def vec_mat(v, m) -&gt; list[int]:</w:t>
      </w:r>
    </w:p>
    <w:p w14:paraId="5DE861EF" w14:textId="77777777" w:rsidR="00D62E39" w:rsidRDefault="00C81273">
      <w:pPr>
        <w:pStyle w:val="Code"/>
      </w:pPr>
      <w:r>
        <w:t xml:space="preserve">    """Вектор × матрица = сумма по модулю 2 тех строк m, напротив которых в v стоит 1.</w:t>
      </w:r>
    </w:p>
    <w:p w14:paraId="3701E351" w14:textId="77777777" w:rsidR="00D62E39" w:rsidRDefault="00C81273">
      <w:pPr>
        <w:pStyle w:val="Code"/>
      </w:pPr>
      <w:r>
        <w:t xml:space="preserve"> </w:t>
      </w:r>
    </w:p>
    <w:p w14:paraId="5E7A7DEE" w14:textId="77777777" w:rsidR="00D62E39" w:rsidRDefault="00C81273">
      <w:pPr>
        <w:pStyle w:val="Code"/>
      </w:pPr>
      <w:r>
        <w:t xml:space="preserve">    Именно так строится кодовая комбинация группового кода: складываются строки</w:t>
      </w:r>
    </w:p>
    <w:p w14:paraId="1C3DF5B2" w14:textId="77777777" w:rsidR="00D62E39" w:rsidRDefault="00C81273">
      <w:pPr>
        <w:pStyle w:val="Code"/>
      </w:pPr>
      <w:r>
        <w:t xml:space="preserve">    образующей матрицы, соответствующие единицам информационной части.</w:t>
      </w:r>
    </w:p>
    <w:p w14:paraId="1007662A" w14:textId="77777777" w:rsidR="00D62E39" w:rsidRDefault="00C81273">
      <w:pPr>
        <w:pStyle w:val="Code"/>
      </w:pPr>
      <w:r>
        <w:t xml:space="preserve">    """</w:t>
      </w:r>
    </w:p>
    <w:p w14:paraId="06E70B17" w14:textId="77777777" w:rsidR="00D62E39" w:rsidRDefault="00C81273">
      <w:pPr>
        <w:pStyle w:val="Code"/>
      </w:pPr>
      <w:r>
        <w:t xml:space="preserve">    out = [0] * len(m[0])</w:t>
      </w:r>
    </w:p>
    <w:p w14:paraId="68A11CD0" w14:textId="77777777" w:rsidR="00D62E39" w:rsidRDefault="00C81273">
      <w:pPr>
        <w:pStyle w:val="Code"/>
      </w:pPr>
      <w:r>
        <w:t xml:space="preserve">    for b, row in zip(v, m):</w:t>
      </w:r>
    </w:p>
    <w:p w14:paraId="07DB3EE4" w14:textId="77777777" w:rsidR="00D62E39" w:rsidRDefault="00C81273">
      <w:pPr>
        <w:pStyle w:val="Code"/>
      </w:pPr>
      <w:r>
        <w:t xml:space="preserve">        if b:</w:t>
      </w:r>
    </w:p>
    <w:p w14:paraId="010876D1" w14:textId="77777777" w:rsidR="00D62E39" w:rsidRDefault="00C81273">
      <w:pPr>
        <w:pStyle w:val="Code"/>
      </w:pPr>
      <w:r>
        <w:lastRenderedPageBreak/>
        <w:t xml:space="preserve">            out = xor(out, row)</w:t>
      </w:r>
    </w:p>
    <w:p w14:paraId="3CC2D611" w14:textId="77777777" w:rsidR="00D62E39" w:rsidRDefault="00C81273">
      <w:pPr>
        <w:pStyle w:val="Code"/>
      </w:pPr>
      <w:r>
        <w:t xml:space="preserve">    return out</w:t>
      </w:r>
    </w:p>
    <w:p w14:paraId="199B0F1D" w14:textId="77777777" w:rsidR="00D62E39" w:rsidRDefault="00C81273">
      <w:pPr>
        <w:pStyle w:val="Code"/>
      </w:pPr>
      <w:r>
        <w:t xml:space="preserve"> </w:t>
      </w:r>
    </w:p>
    <w:p w14:paraId="6C9F8EAB" w14:textId="77777777" w:rsidR="00D62E39" w:rsidRDefault="00C81273">
      <w:pPr>
        <w:pStyle w:val="Code"/>
      </w:pPr>
      <w:r>
        <w:t xml:space="preserve"> </w:t>
      </w:r>
    </w:p>
    <w:p w14:paraId="40312CBC" w14:textId="77777777" w:rsidR="00D62E39" w:rsidRDefault="00C81273">
      <w:pPr>
        <w:pStyle w:val="Code"/>
      </w:pPr>
      <w:r>
        <w:t>def mat_mul(a, b) -&gt; list[list[int]]:</w:t>
      </w:r>
    </w:p>
    <w:p w14:paraId="398DF074" w14:textId="77777777" w:rsidR="00D62E39" w:rsidRDefault="00C81273">
      <w:pPr>
        <w:pStyle w:val="Code"/>
      </w:pPr>
      <w:r>
        <w:t xml:space="preserve">    """Произведение матриц по модулю 2."""</w:t>
      </w:r>
    </w:p>
    <w:p w14:paraId="154E68E9" w14:textId="77777777" w:rsidR="00D62E39" w:rsidRDefault="00C81273">
      <w:pPr>
        <w:pStyle w:val="Code"/>
      </w:pPr>
      <w:r>
        <w:t xml:space="preserve">    return [vec_mat(row, b) for row in a]</w:t>
      </w:r>
    </w:p>
    <w:p w14:paraId="7C1B7328" w14:textId="77777777" w:rsidR="00D62E39" w:rsidRDefault="00C81273">
      <w:pPr>
        <w:pStyle w:val="Code"/>
      </w:pPr>
      <w:r>
        <w:t xml:space="preserve"> </w:t>
      </w:r>
    </w:p>
    <w:p w14:paraId="441DAE6E" w14:textId="77777777" w:rsidR="00D62E39" w:rsidRDefault="00C81273">
      <w:pPr>
        <w:pStyle w:val="Code"/>
      </w:pPr>
      <w:r>
        <w:t xml:space="preserve"> </w:t>
      </w:r>
    </w:p>
    <w:p w14:paraId="41B99730" w14:textId="77777777" w:rsidR="00D62E39" w:rsidRDefault="00C81273">
      <w:pPr>
        <w:pStyle w:val="Code"/>
      </w:pPr>
      <w:r>
        <w:t>def transpose(m) -&gt; list[list[int]]:</w:t>
      </w:r>
    </w:p>
    <w:p w14:paraId="07E9F57E" w14:textId="77777777" w:rsidR="00D62E39" w:rsidRDefault="00C81273">
      <w:pPr>
        <w:pStyle w:val="Code"/>
      </w:pPr>
      <w:r>
        <w:t xml:space="preserve">    """Транспонирование: строки становятся столбцами."""</w:t>
      </w:r>
    </w:p>
    <w:p w14:paraId="357B8936" w14:textId="77777777" w:rsidR="00D62E39" w:rsidRDefault="00C81273">
      <w:pPr>
        <w:pStyle w:val="Code"/>
      </w:pPr>
      <w:r>
        <w:t xml:space="preserve">    return [list(col) for col in zip(*m)]</w:t>
      </w:r>
    </w:p>
    <w:p w14:paraId="5F4BBD6C" w14:textId="77777777" w:rsidR="00D62E39" w:rsidRDefault="00C81273">
      <w:pPr>
        <w:pStyle w:val="Code"/>
      </w:pPr>
      <w:r>
        <w:t xml:space="preserve"> </w:t>
      </w:r>
    </w:p>
    <w:p w14:paraId="77AECC25" w14:textId="77777777" w:rsidR="00D62E39" w:rsidRDefault="00C81273">
      <w:pPr>
        <w:pStyle w:val="Code"/>
      </w:pPr>
      <w:r>
        <w:t xml:space="preserve"> </w:t>
      </w:r>
    </w:p>
    <w:p w14:paraId="07DAA793" w14:textId="77777777" w:rsidR="00D62E39" w:rsidRDefault="00C81273">
      <w:pPr>
        <w:pStyle w:val="Code"/>
      </w:pPr>
      <w:r>
        <w:t>def identity(k: int) -&gt; list[list[int]]:</w:t>
      </w:r>
    </w:p>
    <w:p w14:paraId="6A5B56E4" w14:textId="77777777" w:rsidR="00D62E39" w:rsidRDefault="00C81273">
      <w:pPr>
        <w:pStyle w:val="Code"/>
      </w:pPr>
      <w:r>
        <w:t xml:space="preserve">    """Единичная матрица k×k (единицы на главной диагонали) — «Группа 1» в методичке."""</w:t>
      </w:r>
    </w:p>
    <w:p w14:paraId="4D215446" w14:textId="77777777" w:rsidR="00D62E39" w:rsidRDefault="00C81273">
      <w:pPr>
        <w:pStyle w:val="Code"/>
      </w:pPr>
      <w:r>
        <w:t xml:space="preserve">    return [[int(i == j</w:t>
      </w:r>
      <w:r>
        <w:t>) for j in range(k)] for i in range(k)]</w:t>
      </w:r>
    </w:p>
    <w:p w14:paraId="12AAED68" w14:textId="77777777" w:rsidR="00D62E39" w:rsidRDefault="00C81273">
      <w:pPr>
        <w:pStyle w:val="Code"/>
      </w:pPr>
      <w:r>
        <w:t xml:space="preserve"> </w:t>
      </w:r>
    </w:p>
    <w:p w14:paraId="42625871" w14:textId="77777777" w:rsidR="00D62E39" w:rsidRDefault="00C81273">
      <w:pPr>
        <w:pStyle w:val="Code"/>
      </w:pPr>
      <w:r>
        <w:t xml:space="preserve"> </w:t>
      </w:r>
    </w:p>
    <w:p w14:paraId="51E7C097" w14:textId="77777777" w:rsidR="00D62E39" w:rsidRDefault="00C81273">
      <w:pPr>
        <w:pStyle w:val="Code"/>
      </w:pPr>
      <w:r>
        <w:t>def anti_identity(k: int) -&gt; list[list[int]]:</w:t>
      </w:r>
    </w:p>
    <w:p w14:paraId="42D43D04" w14:textId="77777777" w:rsidR="00D62E39" w:rsidRDefault="00C81273">
      <w:pPr>
        <w:pStyle w:val="Code"/>
      </w:pPr>
      <w:r>
        <w:t xml:space="preserve">    """Единицы на побочной диагонали — «Группа 2» в методичке."""</w:t>
      </w:r>
    </w:p>
    <w:p w14:paraId="6335AC53" w14:textId="77777777" w:rsidR="00D62E39" w:rsidRDefault="00C81273">
      <w:pPr>
        <w:pStyle w:val="Code"/>
      </w:pPr>
      <w:r>
        <w:t xml:space="preserve">    return [[int(i + j == k - 1) for j in range(k)] for i in range(k)]</w:t>
      </w:r>
    </w:p>
    <w:p w14:paraId="1D20DF3F" w14:textId="77777777" w:rsidR="00D62E39" w:rsidRDefault="00C81273">
      <w:pPr>
        <w:pStyle w:val="Code"/>
      </w:pPr>
      <w:r>
        <w:t xml:space="preserve"> </w:t>
      </w:r>
    </w:p>
    <w:p w14:paraId="1121275E" w14:textId="77777777" w:rsidR="00D62E39" w:rsidRDefault="00C81273">
      <w:pPr>
        <w:pStyle w:val="Code"/>
      </w:pPr>
      <w:r>
        <w:t xml:space="preserve"> </w:t>
      </w:r>
    </w:p>
    <w:p w14:paraId="3FEFEC75" w14:textId="77777777" w:rsidR="00D62E39" w:rsidRDefault="00C81273">
      <w:pPr>
        <w:pStyle w:val="Code"/>
      </w:pPr>
      <w:r>
        <w:t>def inverse(m) -&gt; list[li</w:t>
      </w:r>
      <w:r>
        <w:t>st[int]]:</w:t>
      </w:r>
    </w:p>
    <w:p w14:paraId="724F1DE4" w14:textId="77777777" w:rsidR="00D62E39" w:rsidRDefault="00C81273">
      <w:pPr>
        <w:pStyle w:val="Code"/>
      </w:pPr>
      <w:r>
        <w:t xml:space="preserve">    """Обратная матрица по модулю 2 (метод Гаусса–Жордана). Ошибка, если матрица вырождена."""</w:t>
      </w:r>
    </w:p>
    <w:p w14:paraId="603AA86A" w14:textId="77777777" w:rsidR="00D62E39" w:rsidRDefault="00C81273">
      <w:pPr>
        <w:pStyle w:val="Code"/>
      </w:pPr>
      <w:r>
        <w:t xml:space="preserve">    k = len(m)</w:t>
      </w:r>
    </w:p>
    <w:p w14:paraId="455BDCA0" w14:textId="77777777" w:rsidR="00D62E39" w:rsidRDefault="00C81273">
      <w:pPr>
        <w:pStyle w:val="Code"/>
      </w:pPr>
      <w:r>
        <w:t xml:space="preserve">    work = [list(row) + e for row, e in zip(m, identity(k))]</w:t>
      </w:r>
    </w:p>
    <w:p w14:paraId="702BB21A" w14:textId="77777777" w:rsidR="00D62E39" w:rsidRDefault="00C81273">
      <w:pPr>
        <w:pStyle w:val="Code"/>
      </w:pPr>
      <w:r>
        <w:t xml:space="preserve">    for col in range(k):</w:t>
      </w:r>
    </w:p>
    <w:p w14:paraId="575C7054" w14:textId="77777777" w:rsidR="00D62E39" w:rsidRDefault="00C81273">
      <w:pPr>
        <w:pStyle w:val="Code"/>
      </w:pPr>
      <w:r>
        <w:t xml:space="preserve">        pivot = next((r for r in range(col, k) if work[r][col]), None)</w:t>
      </w:r>
    </w:p>
    <w:p w14:paraId="104E1B1D" w14:textId="77777777" w:rsidR="00D62E39" w:rsidRDefault="00C81273">
      <w:pPr>
        <w:pStyle w:val="Code"/>
      </w:pPr>
      <w:r>
        <w:t xml:space="preserve">        if pivot is None:</w:t>
      </w:r>
    </w:p>
    <w:p w14:paraId="1F72DDC9" w14:textId="77777777" w:rsidR="00D62E39" w:rsidRDefault="00C81273">
      <w:pPr>
        <w:pStyle w:val="Code"/>
      </w:pPr>
      <w:r>
        <w:t xml:space="preserve">            raise ValueError('информационная часть образующей матрицы вырождена: строки линейно зависимы')</w:t>
      </w:r>
    </w:p>
    <w:p w14:paraId="14B32EFB" w14:textId="77777777" w:rsidR="00D62E39" w:rsidRDefault="00C81273">
      <w:pPr>
        <w:pStyle w:val="Code"/>
      </w:pPr>
      <w:r>
        <w:t xml:space="preserve">        work[col], work[pivot] = work[pivot], work[c</w:t>
      </w:r>
      <w:r>
        <w:t>ol]</w:t>
      </w:r>
    </w:p>
    <w:p w14:paraId="391E072F" w14:textId="77777777" w:rsidR="00D62E39" w:rsidRDefault="00C81273">
      <w:pPr>
        <w:pStyle w:val="Code"/>
      </w:pPr>
      <w:r>
        <w:t xml:space="preserve">        for r in range(k):</w:t>
      </w:r>
    </w:p>
    <w:p w14:paraId="50067229" w14:textId="77777777" w:rsidR="00D62E39" w:rsidRDefault="00C81273">
      <w:pPr>
        <w:pStyle w:val="Code"/>
      </w:pPr>
      <w:r>
        <w:t xml:space="preserve">            if r != col and work[r][col]:</w:t>
      </w:r>
    </w:p>
    <w:p w14:paraId="225671CD" w14:textId="77777777" w:rsidR="00D62E39" w:rsidRDefault="00C81273">
      <w:pPr>
        <w:pStyle w:val="Code"/>
      </w:pPr>
      <w:r>
        <w:t xml:space="preserve">                work[r] = xor(work[r], work[col])</w:t>
      </w:r>
    </w:p>
    <w:p w14:paraId="69589651" w14:textId="77777777" w:rsidR="00D62E39" w:rsidRDefault="00C81273">
      <w:pPr>
        <w:pStyle w:val="Code"/>
      </w:pPr>
      <w:r>
        <w:t xml:space="preserve">    return [row[k:] for row in work]</w:t>
      </w:r>
    </w:p>
    <w:p w14:paraId="068BA142" w14:textId="77777777" w:rsidR="00D62E39" w:rsidRDefault="00C81273">
      <w:pPr>
        <w:pStyle w:val="Code"/>
      </w:pPr>
      <w:r>
        <w:t xml:space="preserve"> </w:t>
      </w:r>
    </w:p>
    <w:p w14:paraId="35B60FCF" w14:textId="77777777" w:rsidR="00D62E39" w:rsidRDefault="00C81273">
      <w:pPr>
        <w:pStyle w:val="Code"/>
      </w:pPr>
      <w:r>
        <w:t xml:space="preserve"> </w:t>
      </w:r>
    </w:p>
    <w:p w14:paraId="24893FD5" w14:textId="77777777" w:rsidR="00D62E39" w:rsidRDefault="00C81273">
      <w:pPr>
        <w:pStyle w:val="Code"/>
      </w:pPr>
      <w:r>
        <w:t>def all_vectors(k: int):</w:t>
      </w:r>
    </w:p>
    <w:p w14:paraId="40629ABB" w14:textId="77777777" w:rsidR="00D62E39" w:rsidRDefault="00C81273">
      <w:pPr>
        <w:pStyle w:val="Code"/>
      </w:pPr>
      <w:r>
        <w:t xml:space="preserve">    """Все 2^k двоичных векторов длины k по порядку: 00…0, 00…1, …,</w:t>
      </w:r>
      <w:r>
        <w:t xml:space="preserve"> 11…1."""</w:t>
      </w:r>
    </w:p>
    <w:p w14:paraId="21D6D54C" w14:textId="77777777" w:rsidR="00D62E39" w:rsidRDefault="00C81273">
      <w:pPr>
        <w:pStyle w:val="Code"/>
      </w:pPr>
      <w:r>
        <w:t xml:space="preserve">    return (list(v) for v in product((0, 1), repeat=k))</w:t>
      </w:r>
    </w:p>
    <w:p w14:paraId="49C18486" w14:textId="77777777" w:rsidR="00D62E39" w:rsidRDefault="00C81273">
      <w:pPr>
        <w:pStyle w:val="Code"/>
      </w:pPr>
      <w:r>
        <w:t xml:space="preserve"> </w:t>
      </w:r>
    </w:p>
    <w:p w14:paraId="2005E033" w14:textId="77777777" w:rsidR="00D62E39" w:rsidRDefault="00C81273">
      <w:pPr>
        <w:pStyle w:val="Code"/>
      </w:pPr>
      <w:r>
        <w:t xml:space="preserve"> </w:t>
      </w:r>
    </w:p>
    <w:p w14:paraId="1C76BE00" w14:textId="77777777" w:rsidR="00D62E39" w:rsidRDefault="00C81273">
      <w:pPr>
        <w:pStyle w:val="Code"/>
      </w:pPr>
      <w:r>
        <w:t>def error_vector(n: int, positions) -&gt; list[int]:</w:t>
      </w:r>
    </w:p>
    <w:p w14:paraId="1263C5B1" w14:textId="77777777" w:rsidR="00D62E39" w:rsidRDefault="00C81273">
      <w:pPr>
        <w:pStyle w:val="Code"/>
      </w:pPr>
      <w:r>
        <w:t xml:space="preserve">    """Вектор ошибки длины n с единицами в указанных разрядах (нумерация с 1)."""</w:t>
      </w:r>
    </w:p>
    <w:p w14:paraId="18A3D9EA" w14:textId="77777777" w:rsidR="00D62E39" w:rsidRDefault="00C81273">
      <w:pPr>
        <w:pStyle w:val="Code"/>
      </w:pPr>
      <w:r>
        <w:t xml:space="preserve">    e = [0] * n</w:t>
      </w:r>
    </w:p>
    <w:p w14:paraId="60EBABD7" w14:textId="77777777" w:rsidR="00D62E39" w:rsidRDefault="00C81273">
      <w:pPr>
        <w:pStyle w:val="Code"/>
      </w:pPr>
      <w:r>
        <w:t xml:space="preserve">    for p in positions:</w:t>
      </w:r>
    </w:p>
    <w:p w14:paraId="4C2C3C09" w14:textId="77777777" w:rsidR="00D62E39" w:rsidRDefault="00C81273">
      <w:pPr>
        <w:pStyle w:val="Code"/>
      </w:pPr>
      <w:r>
        <w:t xml:space="preserve">        e[p - </w:t>
      </w:r>
      <w:r>
        <w:t>1] ^= 1</w:t>
      </w:r>
    </w:p>
    <w:p w14:paraId="5807F272" w14:textId="77777777" w:rsidR="00D62E39" w:rsidRDefault="00C81273">
      <w:pPr>
        <w:pStyle w:val="Code"/>
      </w:pPr>
      <w:r>
        <w:t xml:space="preserve">    return e</w:t>
      </w:r>
    </w:p>
    <w:p w14:paraId="43ECDCB3" w14:textId="77777777" w:rsidR="00D62E39" w:rsidRDefault="00C81273">
      <w:pPr>
        <w:pStyle w:val="Code"/>
      </w:pPr>
      <w:r>
        <w:t xml:space="preserve"> </w:t>
      </w:r>
    </w:p>
    <w:p w14:paraId="70DB9E55" w14:textId="77777777" w:rsidR="00D62E39" w:rsidRDefault="00C81273">
      <w:pPr>
        <w:pStyle w:val="Code"/>
      </w:pPr>
      <w:r>
        <w:t xml:space="preserve"> </w:t>
      </w:r>
    </w:p>
    <w:p w14:paraId="345624E1" w14:textId="77777777" w:rsidR="00D62E39" w:rsidRDefault="00C81273">
      <w:pPr>
        <w:pStyle w:val="Code"/>
      </w:pPr>
      <w:r>
        <w:t>def error_patterns(n: int, max_weight: int):</w:t>
      </w:r>
    </w:p>
    <w:p w14:paraId="67D1AB45" w14:textId="77777777" w:rsidR="00D62E39" w:rsidRDefault="00C81273">
      <w:pPr>
        <w:pStyle w:val="Code"/>
      </w:pPr>
      <w:r>
        <w:t xml:space="preserve">    """Все наборы ошибочных разрядов кратности 1, 2, …, max_weight (кортежи номеров с 1)."""</w:t>
      </w:r>
    </w:p>
    <w:p w14:paraId="71A4669B" w14:textId="77777777" w:rsidR="00D62E39" w:rsidRDefault="00C81273">
      <w:pPr>
        <w:pStyle w:val="Code"/>
      </w:pPr>
      <w:r>
        <w:t xml:space="preserve">    for t in range(1, max_weight + 1):</w:t>
      </w:r>
    </w:p>
    <w:p w14:paraId="4B0141C4" w14:textId="77777777" w:rsidR="00D62E39" w:rsidRDefault="00C81273">
      <w:pPr>
        <w:pStyle w:val="Code"/>
      </w:pPr>
      <w:r>
        <w:t xml:space="preserve">        yield from combinations(range(1, n + 1), t)</w:t>
      </w:r>
    </w:p>
    <w:p w14:paraId="0A44E6FB" w14:textId="77777777" w:rsidR="00D62E39" w:rsidRDefault="00C81273">
      <w:pPr>
        <w:pStyle w:val="CodeTitle"/>
      </w:pPr>
      <w:r>
        <w:t>Листинг Б.2 – coding/group_code.py</w:t>
      </w:r>
    </w:p>
    <w:p w14:paraId="105DD872" w14:textId="77777777" w:rsidR="00D62E39" w:rsidRDefault="00C81273">
      <w:pPr>
        <w:pStyle w:val="Code"/>
      </w:pPr>
      <w:r>
        <w:t>"""Линейный групповой (n, k)-код.</w:t>
      </w:r>
    </w:p>
    <w:p w14:paraId="7B4535CC" w14:textId="77777777" w:rsidR="00D62E39" w:rsidRDefault="00C81273">
      <w:pPr>
        <w:pStyle w:val="Code"/>
      </w:pPr>
      <w:r>
        <w:t xml:space="preserve"> </w:t>
      </w:r>
    </w:p>
    <w:p w14:paraId="292DCFA4" w14:textId="77777777" w:rsidR="00D62E39" w:rsidRDefault="00C81273">
      <w:pPr>
        <w:pStyle w:val="Code"/>
      </w:pPr>
      <w:r>
        <w:t>Обозначения (как в методичке):</w:t>
      </w:r>
    </w:p>
    <w:p w14:paraId="5D839C38" w14:textId="77777777" w:rsidR="00D62E39" w:rsidRDefault="00C81273">
      <w:pPr>
        <w:pStyle w:val="Code"/>
      </w:pPr>
      <w:r>
        <w:t xml:space="preserve">    k = nи    — число информационных разрядов (a1 … ak);</w:t>
      </w:r>
    </w:p>
    <w:p w14:paraId="1D0D01CA" w14:textId="77777777" w:rsidR="00D62E39" w:rsidRDefault="00C81273">
      <w:pPr>
        <w:pStyle w:val="Code"/>
      </w:pPr>
      <w:r>
        <w:t xml:space="preserve">    r = nк    — число контрольных (проверочных) разрядов (b1 … br);</w:t>
      </w:r>
    </w:p>
    <w:p w14:paraId="170A5603" w14:textId="77777777" w:rsidR="00D62E39" w:rsidRDefault="00C81273">
      <w:pPr>
        <w:pStyle w:val="Code"/>
      </w:pPr>
      <w:r>
        <w:t xml:space="preserve">    n = k + r — длина кодовой комбинации;</w:t>
      </w:r>
    </w:p>
    <w:p w14:paraId="02926A57" w14:textId="77777777" w:rsidR="00D62E39" w:rsidRDefault="00C81273">
      <w:pPr>
        <w:pStyle w:val="Code"/>
      </w:pPr>
      <w:r>
        <w:t xml:space="preserve">    G = [A | P] — образующая (порождающая) матрица k×n:</w:t>
      </w:r>
    </w:p>
    <w:p w14:paraId="46063664" w14:textId="77777777" w:rsidR="00D62E39" w:rsidRDefault="00C81273">
      <w:pPr>
        <w:pStyle w:val="Code"/>
      </w:pPr>
      <w:r>
        <w:t xml:space="preserve">        A — информационная часть </w:t>
      </w:r>
      <w:r>
        <w:t>(«Группа 1» — единичная матрица, «Группа 2» — обратная диагональ),</w:t>
      </w:r>
    </w:p>
    <w:p w14:paraId="7761694D" w14:textId="77777777" w:rsidR="00D62E39" w:rsidRDefault="00C81273">
      <w:pPr>
        <w:pStyle w:val="Code"/>
      </w:pPr>
      <w:r>
        <w:t xml:space="preserve">        P — проверочная (дополнительная) матрица k×r из табл. 2.1;</w:t>
      </w:r>
    </w:p>
    <w:p w14:paraId="6F11B10C" w14:textId="77777777" w:rsidR="00D62E39" w:rsidRDefault="00C81273">
      <w:pPr>
        <w:pStyle w:val="Code"/>
      </w:pPr>
      <w:r>
        <w:t xml:space="preserve">    H — проверочная матрица r×n; каждая её строка — одно контрольное соотношение;</w:t>
      </w:r>
    </w:p>
    <w:p w14:paraId="14C1FFCA" w14:textId="77777777" w:rsidR="00D62E39" w:rsidRDefault="00C81273">
      <w:pPr>
        <w:pStyle w:val="Code"/>
      </w:pPr>
      <w:r>
        <w:t xml:space="preserve">    S = H·v</w:t>
      </w:r>
      <w:r>
        <w:t>ᵀ</w:t>
      </w:r>
      <w:r>
        <w:t xml:space="preserve"> — синдром (контрольный синд</w:t>
      </w:r>
      <w:r>
        <w:t>ром, опознаватель) принятой комбинации v.</w:t>
      </w:r>
    </w:p>
    <w:p w14:paraId="717EA78B" w14:textId="77777777" w:rsidR="00D62E39" w:rsidRDefault="00C81273">
      <w:pPr>
        <w:pStyle w:val="Code"/>
      </w:pPr>
      <w:r>
        <w:t xml:space="preserve"> </w:t>
      </w:r>
    </w:p>
    <w:p w14:paraId="22EE846C" w14:textId="77777777" w:rsidR="00D62E39" w:rsidRDefault="00C81273">
      <w:pPr>
        <w:pStyle w:val="Code"/>
      </w:pPr>
      <w:r>
        <w:t>Главные факты:</w:t>
      </w:r>
    </w:p>
    <w:p w14:paraId="335ADFB4" w14:textId="77777777" w:rsidR="00D62E39" w:rsidRDefault="00C81273">
      <w:pPr>
        <w:pStyle w:val="Code"/>
      </w:pPr>
      <w:r>
        <w:t xml:space="preserve">    * код линейный: сумма двух кодовых комбинаций — снова кодовая комбинация;</w:t>
      </w:r>
    </w:p>
    <w:p w14:paraId="4044C645" w14:textId="77777777" w:rsidR="00D62E39" w:rsidRDefault="00C81273">
      <w:pPr>
        <w:pStyle w:val="Code"/>
      </w:pPr>
      <w:r>
        <w:t xml:space="preserve">    * поэтому минимальное кодовое расстояние d0 = минимальному весу ненулевой комбинации;</w:t>
      </w:r>
    </w:p>
    <w:p w14:paraId="297722A7" w14:textId="77777777" w:rsidR="00D62E39" w:rsidRDefault="00C81273">
      <w:pPr>
        <w:pStyle w:val="Code"/>
      </w:pPr>
      <w:r>
        <w:t xml:space="preserve">    * код обнаруживает r = d0</w:t>
      </w:r>
      <w:r>
        <w:t xml:space="preserve"> − 1 ошибок и исправляет s = ⌊(d0 − 1)/2⌋ ошибок;</w:t>
      </w:r>
    </w:p>
    <w:p w14:paraId="5A79357C" w14:textId="77777777" w:rsidR="00D62E39" w:rsidRDefault="00C81273">
      <w:pPr>
        <w:pStyle w:val="Code"/>
      </w:pPr>
      <w:r>
        <w:t xml:space="preserve">    * синдром зависит только от вектора ошибки e: S(c ⊕ e) = S(c) ⊕ S(e) = S(e),</w:t>
      </w:r>
    </w:p>
    <w:p w14:paraId="7705C78F" w14:textId="77777777" w:rsidR="00D62E39" w:rsidRDefault="00C81273">
      <w:pPr>
        <w:pStyle w:val="Code"/>
      </w:pPr>
      <w:r>
        <w:t xml:space="preserve">      а синдром одиночной ошибки в i-м разряде — это i-й столбец матрицы H.</w:t>
      </w:r>
    </w:p>
    <w:p w14:paraId="33C5C045" w14:textId="77777777" w:rsidR="00D62E39" w:rsidRDefault="00C81273">
      <w:pPr>
        <w:pStyle w:val="Code"/>
      </w:pPr>
      <w:r>
        <w:t>"""</w:t>
      </w:r>
    </w:p>
    <w:p w14:paraId="446DF2B4" w14:textId="77777777" w:rsidR="00D62E39" w:rsidRDefault="00C81273">
      <w:pPr>
        <w:pStyle w:val="Code"/>
      </w:pPr>
      <w:r>
        <w:lastRenderedPageBreak/>
        <w:t>from __future__ import annotations</w:t>
      </w:r>
    </w:p>
    <w:p w14:paraId="4904C2D9" w14:textId="77777777" w:rsidR="00D62E39" w:rsidRDefault="00C81273">
      <w:pPr>
        <w:pStyle w:val="Code"/>
      </w:pPr>
      <w:r>
        <w:t xml:space="preserve"> </w:t>
      </w:r>
    </w:p>
    <w:p w14:paraId="56B3E868" w14:textId="77777777" w:rsidR="00D62E39" w:rsidRDefault="00C81273">
      <w:pPr>
        <w:pStyle w:val="Code"/>
      </w:pPr>
      <w:r>
        <w:t>from dat</w:t>
      </w:r>
      <w:r>
        <w:t>aclasses import dataclass</w:t>
      </w:r>
    </w:p>
    <w:p w14:paraId="4EE7B4FF" w14:textId="77777777" w:rsidR="00D62E39" w:rsidRDefault="00C81273">
      <w:pPr>
        <w:pStyle w:val="Code"/>
      </w:pPr>
      <w:r>
        <w:t>from functools import cached_property</w:t>
      </w:r>
    </w:p>
    <w:p w14:paraId="2A1784F6" w14:textId="77777777" w:rsidR="00D62E39" w:rsidRDefault="00C81273">
      <w:pPr>
        <w:pStyle w:val="Code"/>
      </w:pPr>
      <w:r>
        <w:t>from itertools import combinations</w:t>
      </w:r>
    </w:p>
    <w:p w14:paraId="6354A18A" w14:textId="77777777" w:rsidR="00D62E39" w:rsidRDefault="00C81273">
      <w:pPr>
        <w:pStyle w:val="Code"/>
      </w:pPr>
      <w:r>
        <w:t xml:space="preserve"> </w:t>
      </w:r>
    </w:p>
    <w:p w14:paraId="40C6129C" w14:textId="77777777" w:rsidR="00D62E39" w:rsidRDefault="00C81273">
      <w:pPr>
        <w:pStyle w:val="Code"/>
      </w:pPr>
      <w:r>
        <w:t>from .gf2 import (all_vectors, anti_identity, dot, error_patterns, identity, inverse, mat_mul,</w:t>
      </w:r>
    </w:p>
    <w:p w14:paraId="09C4BE98" w14:textId="77777777" w:rsidR="00D62E39" w:rsidRDefault="00C81273">
      <w:pPr>
        <w:pStyle w:val="Code"/>
      </w:pPr>
      <w:r>
        <w:t xml:space="preserve">                  to_str, transpose, vec_mat, weight, xor)</w:t>
      </w:r>
    </w:p>
    <w:p w14:paraId="5BD0917A" w14:textId="77777777" w:rsidR="00D62E39" w:rsidRDefault="00C81273">
      <w:pPr>
        <w:pStyle w:val="Code"/>
      </w:pPr>
      <w:r>
        <w:t xml:space="preserve"> </w:t>
      </w:r>
    </w:p>
    <w:p w14:paraId="6B69E15D" w14:textId="77777777" w:rsidR="00D62E39" w:rsidRDefault="00C81273">
      <w:pPr>
        <w:pStyle w:val="Code"/>
      </w:pPr>
      <w:r>
        <w:t xml:space="preserve"> </w:t>
      </w:r>
    </w:p>
    <w:p w14:paraId="57F7AA24" w14:textId="77777777" w:rsidR="00D62E39" w:rsidRDefault="00C81273">
      <w:pPr>
        <w:pStyle w:val="Code"/>
      </w:pPr>
      <w:r>
        <w:t>@dataclass</w:t>
      </w:r>
    </w:p>
    <w:p w14:paraId="5346FC92" w14:textId="77777777" w:rsidR="00D62E39" w:rsidRDefault="00C81273">
      <w:pPr>
        <w:pStyle w:val="Code"/>
      </w:pPr>
      <w:r>
        <w:t>class Decoded:</w:t>
      </w:r>
    </w:p>
    <w:p w14:paraId="6554508B" w14:textId="77777777" w:rsidR="00D62E39" w:rsidRDefault="00C81273">
      <w:pPr>
        <w:pStyle w:val="Code"/>
      </w:pPr>
      <w:r>
        <w:t xml:space="preserve">    """Результат проверки и исправления принятой комбинации."""</w:t>
      </w:r>
    </w:p>
    <w:p w14:paraId="6EA2C6B9" w14:textId="77777777" w:rsidR="00D62E39" w:rsidRDefault="00C81273">
      <w:pPr>
        <w:pStyle w:val="Code"/>
      </w:pPr>
      <w:r>
        <w:t xml:space="preserve">    received: list[int]</w:t>
      </w:r>
    </w:p>
    <w:p w14:paraId="75AEAC6D" w14:textId="77777777" w:rsidR="00D62E39" w:rsidRDefault="00C81273">
      <w:pPr>
        <w:pStyle w:val="Code"/>
      </w:pPr>
      <w:r>
        <w:t xml:space="preserve">    syndrome: list[int]          # для циклического кода — остаток от деления</w:t>
      </w:r>
    </w:p>
    <w:p w14:paraId="4919D04D" w14:textId="77777777" w:rsidR="00D62E39" w:rsidRDefault="00C81273">
      <w:pPr>
        <w:pStyle w:val="Code"/>
      </w:pPr>
      <w:r>
        <w:t xml:space="preserve"> </w:t>
      </w:r>
      <w:r>
        <w:t xml:space="preserve">   status: str                  # 'ok' — ошибок нет, 'corrected' — исправлено, 'detected' — только обнаружено</w:t>
      </w:r>
    </w:p>
    <w:p w14:paraId="7E58F9CD" w14:textId="77777777" w:rsidR="00D62E39" w:rsidRDefault="00C81273">
      <w:pPr>
        <w:pStyle w:val="Code"/>
      </w:pPr>
      <w:r>
        <w:t xml:space="preserve">    positions: tuple[int, ...]   # разряды, которые декодер счёл ошибочными (нумерация с 1)</w:t>
      </w:r>
    </w:p>
    <w:p w14:paraId="367439E4" w14:textId="77777777" w:rsidR="00D62E39" w:rsidRDefault="00C81273">
      <w:pPr>
        <w:pStyle w:val="Code"/>
      </w:pPr>
      <w:r>
        <w:t xml:space="preserve">    corrected: list[int]         # комбинация после ис</w:t>
      </w:r>
      <w:r>
        <w:t>правления</w:t>
      </w:r>
    </w:p>
    <w:p w14:paraId="23DDA297" w14:textId="77777777" w:rsidR="00D62E39" w:rsidRDefault="00C81273">
      <w:pPr>
        <w:pStyle w:val="Code"/>
      </w:pPr>
      <w:r>
        <w:t xml:space="preserve">    info: list[int]              # информационная часть после исправления</w:t>
      </w:r>
    </w:p>
    <w:p w14:paraId="08B34EA1" w14:textId="77777777" w:rsidR="00D62E39" w:rsidRDefault="00C81273">
      <w:pPr>
        <w:pStyle w:val="Code"/>
      </w:pPr>
      <w:r>
        <w:t xml:space="preserve"> </w:t>
      </w:r>
    </w:p>
    <w:p w14:paraId="61DC2CCF" w14:textId="77777777" w:rsidR="00D62E39" w:rsidRDefault="00C81273">
      <w:pPr>
        <w:pStyle w:val="Code"/>
      </w:pPr>
      <w:r>
        <w:t xml:space="preserve">    @property</w:t>
      </w:r>
    </w:p>
    <w:p w14:paraId="56AFF57D" w14:textId="77777777" w:rsidR="00D62E39" w:rsidRDefault="00C81273">
      <w:pPr>
        <w:pStyle w:val="Code"/>
      </w:pPr>
      <w:r>
        <w:t xml:space="preserve">    def message(self) -&gt; str:</w:t>
      </w:r>
    </w:p>
    <w:p w14:paraId="376992A7" w14:textId="77777777" w:rsidR="00D62E39" w:rsidRDefault="00C81273">
      <w:pPr>
        <w:pStyle w:val="Code"/>
      </w:pPr>
      <w:r>
        <w:t xml:space="preserve">        if self.status == 'ok':</w:t>
      </w:r>
    </w:p>
    <w:p w14:paraId="682BED21" w14:textId="77777777" w:rsidR="00D62E39" w:rsidRDefault="00C81273">
      <w:pPr>
        <w:pStyle w:val="Code"/>
      </w:pPr>
      <w:r>
        <w:t xml:space="preserve">            return 'синдром нулевой — ошибок не обнаружено'</w:t>
      </w:r>
    </w:p>
    <w:p w14:paraId="7834EA5E" w14:textId="77777777" w:rsidR="00D62E39" w:rsidRDefault="00C81273">
      <w:pPr>
        <w:pStyle w:val="Code"/>
      </w:pPr>
      <w:r>
        <w:t xml:space="preserve">        if self.status == 'correct</w:t>
      </w:r>
      <w:r>
        <w:t>ed':</w:t>
      </w:r>
    </w:p>
    <w:p w14:paraId="2110211F" w14:textId="77777777" w:rsidR="00D62E39" w:rsidRDefault="00C81273">
      <w:pPr>
        <w:pStyle w:val="Code"/>
      </w:pPr>
      <w:r>
        <w:t xml:space="preserve">            where = ', '.join(map(str, self.positions))</w:t>
      </w:r>
    </w:p>
    <w:p w14:paraId="02D3573D" w14:textId="77777777" w:rsidR="00D62E39" w:rsidRDefault="00C81273">
      <w:pPr>
        <w:pStyle w:val="Code"/>
      </w:pPr>
      <w:r>
        <w:t xml:space="preserve">            return f'ошибка в разряде {where} — исправлена' if len(self.positions) == 1 else \</w:t>
      </w:r>
    </w:p>
    <w:p w14:paraId="00C682C0" w14:textId="77777777" w:rsidR="00D62E39" w:rsidRDefault="00C81273">
      <w:pPr>
        <w:pStyle w:val="Code"/>
      </w:pPr>
      <w:r>
        <w:t xml:space="preserve">                f'ошибки в разрядах {where} — исправлены'</w:t>
      </w:r>
    </w:p>
    <w:p w14:paraId="5A92AD15" w14:textId="77777777" w:rsidR="00D62E39" w:rsidRDefault="00C81273">
      <w:pPr>
        <w:pStyle w:val="Code"/>
      </w:pPr>
      <w:r>
        <w:t xml:space="preserve">        return 'синдром не соответствует и</w:t>
      </w:r>
      <w:r>
        <w:t>справимой ошибке — ошибка обнаружена, но не исправлена'</w:t>
      </w:r>
    </w:p>
    <w:p w14:paraId="4806EB58" w14:textId="77777777" w:rsidR="00D62E39" w:rsidRDefault="00C81273">
      <w:pPr>
        <w:pStyle w:val="Code"/>
      </w:pPr>
      <w:r>
        <w:t xml:space="preserve"> </w:t>
      </w:r>
    </w:p>
    <w:p w14:paraId="4C7F6B34" w14:textId="77777777" w:rsidR="00D62E39" w:rsidRDefault="00C81273">
      <w:pPr>
        <w:pStyle w:val="Code"/>
      </w:pPr>
      <w:r>
        <w:t xml:space="preserve"> </w:t>
      </w:r>
    </w:p>
    <w:p w14:paraId="4F409ABB" w14:textId="77777777" w:rsidR="00D62E39" w:rsidRDefault="00C81273">
      <w:pPr>
        <w:pStyle w:val="Code"/>
      </w:pPr>
      <w:r>
        <w:t>class GroupCode:</w:t>
      </w:r>
    </w:p>
    <w:p w14:paraId="7C7CE6E6" w14:textId="77777777" w:rsidR="00D62E39" w:rsidRDefault="00C81273">
      <w:pPr>
        <w:pStyle w:val="Code"/>
      </w:pPr>
      <w:r>
        <w:t xml:space="preserve">    """Групповой код, заданный образующей матрицей G = [A | P]."""</w:t>
      </w:r>
    </w:p>
    <w:p w14:paraId="5EB30621" w14:textId="77777777" w:rsidR="00D62E39" w:rsidRDefault="00C81273">
      <w:pPr>
        <w:pStyle w:val="Code"/>
      </w:pPr>
      <w:r>
        <w:t xml:space="preserve"> </w:t>
      </w:r>
    </w:p>
    <w:p w14:paraId="14FF1481" w14:textId="77777777" w:rsidR="00D62E39" w:rsidRDefault="00C81273">
      <w:pPr>
        <w:pStyle w:val="Code"/>
      </w:pPr>
      <w:r>
        <w:t xml:space="preserve">    def __init__(self, info_part, check_part, name: str = '') -&gt; None:</w:t>
      </w:r>
    </w:p>
    <w:p w14:paraId="18C25DA6" w14:textId="77777777" w:rsidR="00D62E39" w:rsidRDefault="00C81273">
      <w:pPr>
        <w:pStyle w:val="Code"/>
      </w:pPr>
      <w:r>
        <w:t xml:space="preserve">        if len(info_part) != len(check_part):</w:t>
      </w:r>
    </w:p>
    <w:p w14:paraId="738F7966" w14:textId="77777777" w:rsidR="00D62E39" w:rsidRDefault="00C81273">
      <w:pPr>
        <w:pStyle w:val="Code"/>
      </w:pPr>
      <w:r>
        <w:t xml:space="preserve">            raise ValueError('у информационной и проверочной частей разное число строк')</w:t>
      </w:r>
    </w:p>
    <w:p w14:paraId="623144ED" w14:textId="77777777" w:rsidR="00D62E39" w:rsidRDefault="00C81273">
      <w:pPr>
        <w:pStyle w:val="Code"/>
      </w:pPr>
      <w:r>
        <w:t xml:space="preserve">        self.A = [list(row) for row in info_part]</w:t>
      </w:r>
    </w:p>
    <w:p w14:paraId="172E1024" w14:textId="77777777" w:rsidR="00D62E39" w:rsidRDefault="00C81273">
      <w:pPr>
        <w:pStyle w:val="Code"/>
      </w:pPr>
      <w:r>
        <w:t xml:space="preserve">        self.P = [list(row) for row in check_part]</w:t>
      </w:r>
    </w:p>
    <w:p w14:paraId="5D2DF8F6" w14:textId="77777777" w:rsidR="00D62E39" w:rsidRDefault="00C81273">
      <w:pPr>
        <w:pStyle w:val="Code"/>
      </w:pPr>
      <w:r>
        <w:t xml:space="preserve">        self.k = len(self.A)</w:t>
      </w:r>
    </w:p>
    <w:p w14:paraId="47B4E4EF" w14:textId="77777777" w:rsidR="00D62E39" w:rsidRDefault="00C81273">
      <w:pPr>
        <w:pStyle w:val="Code"/>
      </w:pPr>
      <w:r>
        <w:t xml:space="preserve">        self.r = len(self.P[0])</w:t>
      </w:r>
    </w:p>
    <w:p w14:paraId="01BF906D" w14:textId="77777777" w:rsidR="00D62E39" w:rsidRDefault="00C81273">
      <w:pPr>
        <w:pStyle w:val="Code"/>
      </w:pPr>
      <w:r>
        <w:t xml:space="preserve">     </w:t>
      </w:r>
      <w:r>
        <w:t xml:space="preserve">   self.n = self.k + self.r</w:t>
      </w:r>
    </w:p>
    <w:p w14:paraId="2D1452C8" w14:textId="77777777" w:rsidR="00D62E39" w:rsidRDefault="00C81273">
      <w:pPr>
        <w:pStyle w:val="Code"/>
      </w:pPr>
      <w:r>
        <w:t xml:space="preserve">        self.name = name or f'({self.n},{self.k})'</w:t>
      </w:r>
    </w:p>
    <w:p w14:paraId="7FB88A70" w14:textId="77777777" w:rsidR="00D62E39" w:rsidRDefault="00C81273">
      <w:pPr>
        <w:pStyle w:val="Code"/>
      </w:pPr>
      <w:r>
        <w:t xml:space="preserve">        self.G = [a + p for a, p in zip(self.A, self.P)]</w:t>
      </w:r>
    </w:p>
    <w:p w14:paraId="65A3DBFA" w14:textId="77777777" w:rsidR="00D62E39" w:rsidRDefault="00C81273">
      <w:pPr>
        <w:pStyle w:val="Code"/>
      </w:pPr>
      <w:r>
        <w:t xml:space="preserve">        self.A_inv = inverse(self.A)</w:t>
      </w:r>
    </w:p>
    <w:p w14:paraId="5A3AF83C" w14:textId="77777777" w:rsidR="00D62E39" w:rsidRDefault="00C81273">
      <w:pPr>
        <w:pStyle w:val="Code"/>
      </w:pPr>
      <w:r>
        <w:t xml:space="preserve">        # Комбинация c = (u | b), где u = a·A — информационные разряды в том виде, </w:t>
      </w:r>
      <w:r>
        <w:t>как они стоят</w:t>
      </w:r>
    </w:p>
    <w:p w14:paraId="2351FDA6" w14:textId="77777777" w:rsidR="00D62E39" w:rsidRDefault="00C81273">
      <w:pPr>
        <w:pStyle w:val="Code"/>
      </w:pPr>
      <w:r>
        <w:t xml:space="preserve">        # в комбинации, а b = a·P = u·A⁻¹·P. Обозначим Q = A⁻¹·P, тогда b = u·Q.</w:t>
      </w:r>
    </w:p>
    <w:p w14:paraId="1B7C99B5" w14:textId="77777777" w:rsidR="00D62E39" w:rsidRDefault="00C81273">
      <w:pPr>
        <w:pStyle w:val="Code"/>
      </w:pPr>
      <w:r>
        <w:t xml:space="preserve">        self.Q = mat_mul(self.A_inv, self.P)</w:t>
      </w:r>
    </w:p>
    <w:p w14:paraId="16216469" w14:textId="77777777" w:rsidR="00D62E39" w:rsidRDefault="00C81273">
      <w:pPr>
        <w:pStyle w:val="Code"/>
      </w:pPr>
      <w:r>
        <w:t xml:space="preserve">        # Проверочная матрица H = [Q</w:t>
      </w:r>
      <w:r>
        <w:t>ᵀ</w:t>
      </w:r>
      <w:r>
        <w:t xml:space="preserve"> | I]: G·H</w:t>
      </w:r>
      <w:r>
        <w:t>ᵀ</w:t>
      </w:r>
      <w:r>
        <w:t xml:space="preserve"> = 0, то есть каждая кодовая комбинация</w:t>
      </w:r>
    </w:p>
    <w:p w14:paraId="1A15D7B4" w14:textId="77777777" w:rsidR="00D62E39" w:rsidRDefault="00C81273">
      <w:pPr>
        <w:pStyle w:val="Code"/>
      </w:pPr>
      <w:r>
        <w:t xml:space="preserve">        # удовлетворяет всем</w:t>
      </w:r>
      <w:r>
        <w:t xml:space="preserve"> контрольным соотношениям.</w:t>
      </w:r>
    </w:p>
    <w:p w14:paraId="5300D9C6" w14:textId="77777777" w:rsidR="00D62E39" w:rsidRDefault="00C81273">
      <w:pPr>
        <w:pStyle w:val="Code"/>
      </w:pPr>
      <w:r>
        <w:t xml:space="preserve">        self.H = [q + e for q, e in zip(transpose(self.Q), identity(self.r))]</w:t>
      </w:r>
    </w:p>
    <w:p w14:paraId="62AF6269" w14:textId="77777777" w:rsidR="00D62E39" w:rsidRDefault="00C81273">
      <w:pPr>
        <w:pStyle w:val="Code"/>
      </w:pPr>
      <w:r>
        <w:t xml:space="preserve"> </w:t>
      </w:r>
    </w:p>
    <w:p w14:paraId="7D5F3C0B" w14:textId="77777777" w:rsidR="00D62E39" w:rsidRDefault="00C81273">
      <w:pPr>
        <w:pStyle w:val="Code"/>
      </w:pPr>
      <w:r>
        <w:t xml:space="preserve">    @classmethod</w:t>
      </w:r>
    </w:p>
    <w:p w14:paraId="498F7366" w14:textId="77777777" w:rsidR="00D62E39" w:rsidRDefault="00C81273">
      <w:pPr>
        <w:pStyle w:val="Code"/>
      </w:pPr>
      <w:r>
        <w:t xml:space="preserve">    def from_variant(cls, check_part, group: int = 1, name: str = '') -&gt; GroupCode:</w:t>
      </w:r>
    </w:p>
    <w:p w14:paraId="1F4ADE35" w14:textId="77777777" w:rsidR="00D62E39" w:rsidRDefault="00C81273">
      <w:pPr>
        <w:pStyle w:val="Code"/>
      </w:pPr>
      <w:r>
        <w:t xml:space="preserve">        """Код по варианту из табл. 2.1: group =</w:t>
      </w:r>
      <w:r>
        <w:t xml:space="preserve"> 1 (единичная матрица) или 2 (обратная диагональ)."""</w:t>
      </w:r>
    </w:p>
    <w:p w14:paraId="163B5C0A" w14:textId="77777777" w:rsidR="00D62E39" w:rsidRDefault="00C81273">
      <w:pPr>
        <w:pStyle w:val="Code"/>
      </w:pPr>
      <w:r>
        <w:t xml:space="preserve">        k = len(check_part)</w:t>
      </w:r>
    </w:p>
    <w:p w14:paraId="7E46BBBA" w14:textId="77777777" w:rsidR="00D62E39" w:rsidRDefault="00C81273">
      <w:pPr>
        <w:pStyle w:val="Code"/>
      </w:pPr>
      <w:r>
        <w:t xml:space="preserve">        info = identity(k) if group == 1 else anti_identity(k)</w:t>
      </w:r>
    </w:p>
    <w:p w14:paraId="7A9CD570" w14:textId="77777777" w:rsidR="00D62E39" w:rsidRDefault="00C81273">
      <w:pPr>
        <w:pStyle w:val="Code"/>
      </w:pPr>
      <w:r>
        <w:t xml:space="preserve">        return cls(info, check_part, name)</w:t>
      </w:r>
    </w:p>
    <w:p w14:paraId="6DB52817" w14:textId="77777777" w:rsidR="00D62E39" w:rsidRDefault="00C81273">
      <w:pPr>
        <w:pStyle w:val="Code"/>
      </w:pPr>
      <w:r>
        <w:t xml:space="preserve"> </w:t>
      </w:r>
    </w:p>
    <w:p w14:paraId="59CFE4AD" w14:textId="77777777" w:rsidR="00D62E39" w:rsidRDefault="00C81273">
      <w:pPr>
        <w:pStyle w:val="Code"/>
      </w:pPr>
      <w:r>
        <w:t xml:space="preserve">    # --- обозначения разрядов ---</w:t>
      </w:r>
    </w:p>
    <w:p w14:paraId="1784B776" w14:textId="77777777" w:rsidR="00D62E39" w:rsidRDefault="00C81273">
      <w:pPr>
        <w:pStyle w:val="Code"/>
      </w:pPr>
      <w:r>
        <w:t xml:space="preserve">    def label(self, pos: int) -</w:t>
      </w:r>
      <w:r>
        <w:t>&gt; str:</w:t>
      </w:r>
    </w:p>
    <w:p w14:paraId="597EF1F2" w14:textId="77777777" w:rsidR="00D62E39" w:rsidRDefault="00C81273">
      <w:pPr>
        <w:pStyle w:val="Code"/>
      </w:pPr>
      <w:r>
        <w:t xml:space="preserve">        """Номер разряда (с 1) → обозначение: a1…ak — информационные, b1…br — контрольные."""</w:t>
      </w:r>
    </w:p>
    <w:p w14:paraId="7614C713" w14:textId="77777777" w:rsidR="00D62E39" w:rsidRDefault="00C81273">
      <w:pPr>
        <w:pStyle w:val="Code"/>
      </w:pPr>
      <w:r>
        <w:t xml:space="preserve">        return f'a{pos}' if pos &lt;= self.k else f'b{pos - self.k}'</w:t>
      </w:r>
    </w:p>
    <w:p w14:paraId="16260EE7" w14:textId="77777777" w:rsidR="00D62E39" w:rsidRDefault="00C81273">
      <w:pPr>
        <w:pStyle w:val="Code"/>
      </w:pPr>
      <w:r>
        <w:t xml:space="preserve"> </w:t>
      </w:r>
    </w:p>
    <w:p w14:paraId="4D167614" w14:textId="77777777" w:rsidR="00D62E39" w:rsidRDefault="00C81273">
      <w:pPr>
        <w:pStyle w:val="Code"/>
      </w:pPr>
      <w:r>
        <w:t xml:space="preserve">    def relation_terms(self, j: int) -&gt; list[int]:</w:t>
      </w:r>
    </w:p>
    <w:p w14:paraId="71BCC603" w14:textId="77777777" w:rsidR="00D62E39" w:rsidRDefault="00C81273">
      <w:pPr>
        <w:pStyle w:val="Code"/>
      </w:pPr>
      <w:r>
        <w:t xml:space="preserve">        """Номера информационных разрядов, входящих в j-е контрольное соотношение (j с 1)."""</w:t>
      </w:r>
    </w:p>
    <w:p w14:paraId="72055EBE" w14:textId="77777777" w:rsidR="00D62E39" w:rsidRDefault="00C81273">
      <w:pPr>
        <w:pStyle w:val="Code"/>
      </w:pPr>
      <w:r>
        <w:t xml:space="preserve">        return [i + 1 for i in range(self.k) if self.Q[i][j - 1]]</w:t>
      </w:r>
    </w:p>
    <w:p w14:paraId="53109064" w14:textId="77777777" w:rsidR="00D62E39" w:rsidRDefault="00C81273">
      <w:pPr>
        <w:pStyle w:val="Code"/>
      </w:pPr>
      <w:r>
        <w:t xml:space="preserve"> </w:t>
      </w:r>
    </w:p>
    <w:p w14:paraId="3D801F6D" w14:textId="77777777" w:rsidR="00D62E39" w:rsidRDefault="00C81273">
      <w:pPr>
        <w:pStyle w:val="Code"/>
      </w:pPr>
      <w:r>
        <w:t xml:space="preserve">    def relation_text(self, j: int) -&gt; str:</w:t>
      </w:r>
    </w:p>
    <w:p w14:paraId="77425CEE" w14:textId="77777777" w:rsidR="00D62E39" w:rsidRDefault="00C81273">
      <w:pPr>
        <w:pStyle w:val="Code"/>
      </w:pPr>
      <w:r>
        <w:t xml:space="preserve">        """j-е контрольное соотношение: «b1 = a3 ⊕</w:t>
      </w:r>
      <w:r>
        <w:t xml:space="preserve"> a4 ⊕ a5»."""</w:t>
      </w:r>
    </w:p>
    <w:p w14:paraId="47F4097A" w14:textId="77777777" w:rsidR="00D62E39" w:rsidRDefault="00C81273">
      <w:pPr>
        <w:pStyle w:val="Code"/>
      </w:pPr>
      <w:r>
        <w:t xml:space="preserve">        terms = self.relation_terms(j)</w:t>
      </w:r>
    </w:p>
    <w:p w14:paraId="781C6043" w14:textId="77777777" w:rsidR="00D62E39" w:rsidRDefault="00C81273">
      <w:pPr>
        <w:pStyle w:val="Code"/>
      </w:pPr>
      <w:r>
        <w:t xml:space="preserve">        return f'b{j} = ' + (' ⊕ '.join(f'a{i}' for i in terms) if terms else '0')</w:t>
      </w:r>
    </w:p>
    <w:p w14:paraId="73A5ED76" w14:textId="77777777" w:rsidR="00D62E39" w:rsidRDefault="00C81273">
      <w:pPr>
        <w:pStyle w:val="Code"/>
      </w:pPr>
      <w:r>
        <w:t xml:space="preserve"> </w:t>
      </w:r>
    </w:p>
    <w:p w14:paraId="3F93C346" w14:textId="77777777" w:rsidR="00D62E39" w:rsidRDefault="00C81273">
      <w:pPr>
        <w:pStyle w:val="Code"/>
      </w:pPr>
      <w:r>
        <w:t xml:space="preserve">    def check_text(self, j: int) -&gt; str:</w:t>
      </w:r>
    </w:p>
    <w:p w14:paraId="22B73491" w14:textId="77777777" w:rsidR="00D62E39" w:rsidRDefault="00C81273">
      <w:pPr>
        <w:pStyle w:val="Code"/>
      </w:pPr>
      <w:r>
        <w:t xml:space="preserve">        """j-й разряд синдрома: «S1 = b1 ⊕ a3 ⊕ a4 ⊕ a5» (= 0 у правильной ко</w:t>
      </w:r>
      <w:r>
        <w:t>мбинации)."""</w:t>
      </w:r>
    </w:p>
    <w:p w14:paraId="696853DF" w14:textId="77777777" w:rsidR="00D62E39" w:rsidRDefault="00C81273">
      <w:pPr>
        <w:pStyle w:val="Code"/>
      </w:pPr>
      <w:r>
        <w:t xml:space="preserve">        return f'S{j} = b{j}' + ''.join(f' ⊕ a{i}' for i in self.relation_terms(j))</w:t>
      </w:r>
    </w:p>
    <w:p w14:paraId="626690DD" w14:textId="77777777" w:rsidR="00D62E39" w:rsidRDefault="00C81273">
      <w:pPr>
        <w:pStyle w:val="Code"/>
      </w:pPr>
      <w:r>
        <w:t xml:space="preserve"> </w:t>
      </w:r>
    </w:p>
    <w:p w14:paraId="13D05BFC" w14:textId="77777777" w:rsidR="00D62E39" w:rsidRDefault="00C81273">
      <w:pPr>
        <w:pStyle w:val="Code"/>
      </w:pPr>
      <w:r>
        <w:lastRenderedPageBreak/>
        <w:t xml:space="preserve">    # --- кодирование и проверка ---</w:t>
      </w:r>
    </w:p>
    <w:p w14:paraId="3B658307" w14:textId="77777777" w:rsidR="00D62E39" w:rsidRDefault="00C81273">
      <w:pPr>
        <w:pStyle w:val="Code"/>
      </w:pPr>
      <w:r>
        <w:t xml:space="preserve">    def encode(self, info) -&gt; list[int]:</w:t>
      </w:r>
    </w:p>
    <w:p w14:paraId="40606B06" w14:textId="77777777" w:rsidR="00D62E39" w:rsidRDefault="00C81273">
      <w:pPr>
        <w:pStyle w:val="Code"/>
      </w:pPr>
      <w:r>
        <w:t xml:space="preserve">        """Кодовая комбинация = сумма по модулю 2 строк G, где в информационно</w:t>
      </w:r>
      <w:r>
        <w:t>й части стоят единицы."""</w:t>
      </w:r>
    </w:p>
    <w:p w14:paraId="4DF6A9F5" w14:textId="77777777" w:rsidR="00D62E39" w:rsidRDefault="00C81273">
      <w:pPr>
        <w:pStyle w:val="Code"/>
      </w:pPr>
      <w:r>
        <w:t xml:space="preserve">        if len(info) != self.k:</w:t>
      </w:r>
    </w:p>
    <w:p w14:paraId="0AE3019C" w14:textId="77777777" w:rsidR="00D62E39" w:rsidRDefault="00C81273">
      <w:pPr>
        <w:pStyle w:val="Code"/>
      </w:pPr>
      <w:r>
        <w:t xml:space="preserve">            raise ValueError(f'информационная часть должна содержать {self.k} разрядов')</w:t>
      </w:r>
    </w:p>
    <w:p w14:paraId="41C17CD6" w14:textId="77777777" w:rsidR="00D62E39" w:rsidRDefault="00C81273">
      <w:pPr>
        <w:pStyle w:val="Code"/>
      </w:pPr>
      <w:r>
        <w:t xml:space="preserve">        return vec_mat(info, self.G)</w:t>
      </w:r>
    </w:p>
    <w:p w14:paraId="36DEFC4D" w14:textId="77777777" w:rsidR="00D62E39" w:rsidRDefault="00C81273">
      <w:pPr>
        <w:pStyle w:val="Code"/>
      </w:pPr>
      <w:r>
        <w:t xml:space="preserve"> </w:t>
      </w:r>
    </w:p>
    <w:p w14:paraId="2381F8A8" w14:textId="77777777" w:rsidR="00D62E39" w:rsidRDefault="00C81273">
      <w:pPr>
        <w:pStyle w:val="Code"/>
      </w:pPr>
      <w:r>
        <w:t xml:space="preserve">    def info_of(self, word) -&gt; list[int]:</w:t>
      </w:r>
    </w:p>
    <w:p w14:paraId="4C2D00F9" w14:textId="77777777" w:rsidR="00D62E39" w:rsidRDefault="00C81273">
      <w:pPr>
        <w:pStyle w:val="Code"/>
      </w:pPr>
      <w:r>
        <w:t xml:space="preserve">        """Информационная часть сообщения a = u·A⁻¹ (в «Группе 1» это просто первые k разрядов)."""</w:t>
      </w:r>
    </w:p>
    <w:p w14:paraId="758B3648" w14:textId="77777777" w:rsidR="00D62E39" w:rsidRDefault="00C81273">
      <w:pPr>
        <w:pStyle w:val="Code"/>
      </w:pPr>
      <w:r>
        <w:t xml:space="preserve">        return vec_mat(word[:self.k], self.A_inv)</w:t>
      </w:r>
    </w:p>
    <w:p w14:paraId="78AE6296" w14:textId="77777777" w:rsidR="00D62E39" w:rsidRDefault="00C81273">
      <w:pPr>
        <w:pStyle w:val="Code"/>
      </w:pPr>
      <w:r>
        <w:t xml:space="preserve"> </w:t>
      </w:r>
    </w:p>
    <w:p w14:paraId="55090D33" w14:textId="77777777" w:rsidR="00D62E39" w:rsidRDefault="00C81273">
      <w:pPr>
        <w:pStyle w:val="Code"/>
      </w:pPr>
      <w:r>
        <w:t xml:space="preserve">    def syndrome(self, word) -&gt; list[int]:</w:t>
      </w:r>
    </w:p>
    <w:p w14:paraId="574C4F58" w14:textId="77777777" w:rsidR="00D62E39" w:rsidRDefault="00C81273">
      <w:pPr>
        <w:pStyle w:val="Code"/>
      </w:pPr>
      <w:r>
        <w:t xml:space="preserve">        """Синдром </w:t>
      </w:r>
      <w:r>
        <w:t>S = H·v</w:t>
      </w:r>
      <w:r>
        <w:t>ᵀ</w:t>
      </w:r>
      <w:r>
        <w:t>: каждый разряд — проверка одного контрольного соотношения."""</w:t>
      </w:r>
    </w:p>
    <w:p w14:paraId="258CB970" w14:textId="77777777" w:rsidR="00D62E39" w:rsidRDefault="00C81273">
      <w:pPr>
        <w:pStyle w:val="Code"/>
      </w:pPr>
      <w:r>
        <w:t xml:space="preserve">        if len(word) != self.n:</w:t>
      </w:r>
    </w:p>
    <w:p w14:paraId="22B2C8B1" w14:textId="77777777" w:rsidR="00D62E39" w:rsidRDefault="00C81273">
      <w:pPr>
        <w:pStyle w:val="Code"/>
      </w:pPr>
      <w:r>
        <w:t xml:space="preserve">            raise ValueError(f'комбинация должна содержать {self.n} разрядов')</w:t>
      </w:r>
    </w:p>
    <w:p w14:paraId="3FCA0152" w14:textId="77777777" w:rsidR="00D62E39" w:rsidRDefault="00C81273">
      <w:pPr>
        <w:pStyle w:val="Code"/>
      </w:pPr>
      <w:r>
        <w:t xml:space="preserve">        return [dot(row, word) for row in self.H]</w:t>
      </w:r>
    </w:p>
    <w:p w14:paraId="43A18A85" w14:textId="77777777" w:rsidR="00D62E39" w:rsidRDefault="00C81273">
      <w:pPr>
        <w:pStyle w:val="Code"/>
      </w:pPr>
      <w:r>
        <w:t xml:space="preserve"> </w:t>
      </w:r>
    </w:p>
    <w:p w14:paraId="274BE117" w14:textId="77777777" w:rsidR="00D62E39" w:rsidRDefault="00C81273">
      <w:pPr>
        <w:pStyle w:val="Code"/>
      </w:pPr>
      <w:r>
        <w:t xml:space="preserve">    def column(self, pos: int) -&gt; list[int]:</w:t>
      </w:r>
    </w:p>
    <w:p w14:paraId="250701DA" w14:textId="77777777" w:rsidR="00D62E39" w:rsidRDefault="00C81273">
      <w:pPr>
        <w:pStyle w:val="Code"/>
      </w:pPr>
      <w:r>
        <w:t xml:space="preserve">        """Столбец H с номером pos — синдром одиночной ошибки в этом разряде."""</w:t>
      </w:r>
    </w:p>
    <w:p w14:paraId="18DEE183" w14:textId="77777777" w:rsidR="00D62E39" w:rsidRDefault="00C81273">
      <w:pPr>
        <w:pStyle w:val="Code"/>
      </w:pPr>
      <w:r>
        <w:t xml:space="preserve">        return [row[pos - 1] for row in self.H]</w:t>
      </w:r>
    </w:p>
    <w:p w14:paraId="397E25D9" w14:textId="77777777" w:rsidR="00D62E39" w:rsidRDefault="00C81273">
      <w:pPr>
        <w:pStyle w:val="Code"/>
      </w:pPr>
      <w:r>
        <w:t xml:space="preserve"> </w:t>
      </w:r>
    </w:p>
    <w:p w14:paraId="377EC5B5" w14:textId="77777777" w:rsidR="00D62E39" w:rsidRDefault="00C81273">
      <w:pPr>
        <w:pStyle w:val="Code"/>
      </w:pPr>
      <w:r>
        <w:t xml:space="preserve">    def syndrome_of_errors(self, positions) -&gt; list[int]:</w:t>
      </w:r>
    </w:p>
    <w:p w14:paraId="15737C5C" w14:textId="77777777" w:rsidR="00D62E39" w:rsidRDefault="00C81273">
      <w:pPr>
        <w:pStyle w:val="Code"/>
      </w:pPr>
      <w:r>
        <w:t xml:space="preserve">        """Синдром век</w:t>
      </w:r>
      <w:r>
        <w:t>тора ошибки = сумма столбцов H в ошибочных разрядах."""</w:t>
      </w:r>
    </w:p>
    <w:p w14:paraId="0A769377" w14:textId="77777777" w:rsidR="00D62E39" w:rsidRDefault="00C81273">
      <w:pPr>
        <w:pStyle w:val="Code"/>
      </w:pPr>
      <w:r>
        <w:t xml:space="preserve">        s = [0] * self.r</w:t>
      </w:r>
    </w:p>
    <w:p w14:paraId="0203FEFF" w14:textId="77777777" w:rsidR="00D62E39" w:rsidRDefault="00C81273">
      <w:pPr>
        <w:pStyle w:val="Code"/>
      </w:pPr>
      <w:r>
        <w:t xml:space="preserve">        for p in positions:</w:t>
      </w:r>
    </w:p>
    <w:p w14:paraId="6E5A2A0A" w14:textId="77777777" w:rsidR="00D62E39" w:rsidRDefault="00C81273">
      <w:pPr>
        <w:pStyle w:val="Code"/>
      </w:pPr>
      <w:r>
        <w:t xml:space="preserve">            s = xor(s, self.column(p))</w:t>
      </w:r>
    </w:p>
    <w:p w14:paraId="140BC4B0" w14:textId="77777777" w:rsidR="00D62E39" w:rsidRDefault="00C81273">
      <w:pPr>
        <w:pStyle w:val="Code"/>
      </w:pPr>
      <w:r>
        <w:t xml:space="preserve">        return s</w:t>
      </w:r>
    </w:p>
    <w:p w14:paraId="22855281" w14:textId="77777777" w:rsidR="00D62E39" w:rsidRDefault="00C81273">
      <w:pPr>
        <w:pStyle w:val="Code"/>
      </w:pPr>
      <w:r>
        <w:t xml:space="preserve"> </w:t>
      </w:r>
    </w:p>
    <w:p w14:paraId="6FBAEC09" w14:textId="77777777" w:rsidR="00D62E39" w:rsidRDefault="00C81273">
      <w:pPr>
        <w:pStyle w:val="Code"/>
      </w:pPr>
      <w:r>
        <w:t xml:space="preserve">    # --- свойства кода ---</w:t>
      </w:r>
    </w:p>
    <w:p w14:paraId="70FE18EA" w14:textId="77777777" w:rsidR="00D62E39" w:rsidRDefault="00C81273">
      <w:pPr>
        <w:pStyle w:val="Code"/>
      </w:pPr>
      <w:r>
        <w:t xml:space="preserve">    def codewords(self) -&gt; list[tuple[list[int], list[int]]]:</w:t>
      </w:r>
    </w:p>
    <w:p w14:paraId="5F0ECEC1" w14:textId="77777777" w:rsidR="00D62E39" w:rsidRDefault="00C81273">
      <w:pPr>
        <w:pStyle w:val="Code"/>
      </w:pPr>
      <w:r>
        <w:t xml:space="preserve">        """Все 2^k пар (информационная часть, кодовая комбинация)."""</w:t>
      </w:r>
    </w:p>
    <w:p w14:paraId="561EA4CB" w14:textId="77777777" w:rsidR="00D62E39" w:rsidRDefault="00C81273">
      <w:pPr>
        <w:pStyle w:val="Code"/>
      </w:pPr>
      <w:r>
        <w:t xml:space="preserve">        return [(a, self.encode(a)) for a in all_vectors(self.k)]</w:t>
      </w:r>
    </w:p>
    <w:p w14:paraId="70A4E20D" w14:textId="77777777" w:rsidR="00D62E39" w:rsidRDefault="00C81273">
      <w:pPr>
        <w:pStyle w:val="Code"/>
      </w:pPr>
      <w:r>
        <w:t xml:space="preserve"> </w:t>
      </w:r>
    </w:p>
    <w:p w14:paraId="0080F28E" w14:textId="77777777" w:rsidR="00D62E39" w:rsidRDefault="00C81273">
      <w:pPr>
        <w:pStyle w:val="Code"/>
      </w:pPr>
      <w:r>
        <w:t xml:space="preserve">    @cached_property</w:t>
      </w:r>
    </w:p>
    <w:p w14:paraId="6DE5DF5D" w14:textId="77777777" w:rsidR="00D62E39" w:rsidRDefault="00C81273">
      <w:pPr>
        <w:pStyle w:val="Code"/>
      </w:pPr>
      <w:r>
        <w:t xml:space="preserve">    def min_distance(self) -&gt; int:</w:t>
      </w:r>
    </w:p>
    <w:p w14:paraId="26B6F251" w14:textId="77777777" w:rsidR="00D62E39" w:rsidRDefault="00C81273">
      <w:pPr>
        <w:pStyle w:val="Code"/>
      </w:pPr>
      <w:r>
        <w:t xml:space="preserve">        """d0 = минимальный вес ненулевой комбинации (свойств</w:t>
      </w:r>
      <w:r>
        <w:t>о группового кода)."""</w:t>
      </w:r>
    </w:p>
    <w:p w14:paraId="537AD249" w14:textId="77777777" w:rsidR="00D62E39" w:rsidRDefault="00C81273">
      <w:pPr>
        <w:pStyle w:val="Code"/>
      </w:pPr>
      <w:r>
        <w:t xml:space="preserve">        return min(weight(c) for a, c in self.codewords() if any(a))</w:t>
      </w:r>
    </w:p>
    <w:p w14:paraId="29E21196" w14:textId="77777777" w:rsidR="00D62E39" w:rsidRDefault="00C81273">
      <w:pPr>
        <w:pStyle w:val="Code"/>
      </w:pPr>
      <w:r>
        <w:t xml:space="preserve"> </w:t>
      </w:r>
    </w:p>
    <w:p w14:paraId="60C983E1" w14:textId="77777777" w:rsidR="00D62E39" w:rsidRDefault="00C81273">
      <w:pPr>
        <w:pStyle w:val="Code"/>
      </w:pPr>
      <w:r>
        <w:t xml:space="preserve">    @property</w:t>
      </w:r>
    </w:p>
    <w:p w14:paraId="2DD52728" w14:textId="77777777" w:rsidR="00D62E39" w:rsidRDefault="00C81273">
      <w:pPr>
        <w:pStyle w:val="Code"/>
      </w:pPr>
      <w:r>
        <w:t xml:space="preserve">    def detects(self) -&gt; int:</w:t>
      </w:r>
    </w:p>
    <w:p w14:paraId="654BE9E5" w14:textId="77777777" w:rsidR="00D62E39" w:rsidRDefault="00C81273">
      <w:pPr>
        <w:pStyle w:val="Code"/>
      </w:pPr>
      <w:r>
        <w:t xml:space="preserve">        """Гарантированно обнаруживаемая кратность ошибок: r = d0 − 1."""</w:t>
      </w:r>
    </w:p>
    <w:p w14:paraId="2C58D128" w14:textId="77777777" w:rsidR="00D62E39" w:rsidRDefault="00C81273">
      <w:pPr>
        <w:pStyle w:val="Code"/>
      </w:pPr>
      <w:r>
        <w:t xml:space="preserve">        return self.min_distance - 1</w:t>
      </w:r>
    </w:p>
    <w:p w14:paraId="665CB2A3" w14:textId="77777777" w:rsidR="00D62E39" w:rsidRDefault="00C81273">
      <w:pPr>
        <w:pStyle w:val="Code"/>
      </w:pPr>
      <w:r>
        <w:t xml:space="preserve"> </w:t>
      </w:r>
    </w:p>
    <w:p w14:paraId="0D3DFF85" w14:textId="77777777" w:rsidR="00D62E39" w:rsidRDefault="00C81273">
      <w:pPr>
        <w:pStyle w:val="Code"/>
      </w:pPr>
      <w:r>
        <w:t xml:space="preserve">    @</w:t>
      </w:r>
      <w:r>
        <w:t>property</w:t>
      </w:r>
    </w:p>
    <w:p w14:paraId="1E803ECD" w14:textId="77777777" w:rsidR="00D62E39" w:rsidRDefault="00C81273">
      <w:pPr>
        <w:pStyle w:val="Code"/>
      </w:pPr>
      <w:r>
        <w:t xml:space="preserve">    def corrects(self) -&gt; int:</w:t>
      </w:r>
    </w:p>
    <w:p w14:paraId="38F5FBC4" w14:textId="77777777" w:rsidR="00D62E39" w:rsidRDefault="00C81273">
      <w:pPr>
        <w:pStyle w:val="Code"/>
      </w:pPr>
      <w:r>
        <w:t xml:space="preserve">        """Гарантированно исправляемая кратность ошибок: s = ⌊(d0 − 1)/2⌋."""</w:t>
      </w:r>
    </w:p>
    <w:p w14:paraId="4FC85802" w14:textId="77777777" w:rsidR="00D62E39" w:rsidRDefault="00C81273">
      <w:pPr>
        <w:pStyle w:val="Code"/>
      </w:pPr>
      <w:r>
        <w:t xml:space="preserve">        return (self.min_distance - 1) // 2</w:t>
      </w:r>
    </w:p>
    <w:p w14:paraId="53E51B58" w14:textId="77777777" w:rsidR="00D62E39" w:rsidRDefault="00C81273">
      <w:pPr>
        <w:pStyle w:val="Code"/>
      </w:pPr>
      <w:r>
        <w:t xml:space="preserve"> </w:t>
      </w:r>
    </w:p>
    <w:p w14:paraId="1756D7E9" w14:textId="77777777" w:rsidR="00D62E39" w:rsidRDefault="00C81273">
      <w:pPr>
        <w:pStyle w:val="Code"/>
      </w:pPr>
      <w:r>
        <w:t xml:space="preserve">    def errors_with_syndrome(self, syndrome, multiplicity: int) -&gt; list[tuple[int, ...]]:</w:t>
      </w:r>
    </w:p>
    <w:p w14:paraId="79A5D06B" w14:textId="77777777" w:rsidR="00D62E39" w:rsidRDefault="00C81273">
      <w:pPr>
        <w:pStyle w:val="Code"/>
      </w:pPr>
      <w:r>
        <w:t xml:space="preserve">        """Все наборы из multiplicity ошибочных разрядов, дающие заданный синдром."""</w:t>
      </w:r>
    </w:p>
    <w:p w14:paraId="6939A3B6" w14:textId="77777777" w:rsidR="00D62E39" w:rsidRDefault="00C81273">
      <w:pPr>
        <w:pStyle w:val="Code"/>
      </w:pPr>
      <w:r>
        <w:t xml:space="preserve">        return [pos for pos in combinations(range(1, self.n + 1), multiplicity)</w:t>
      </w:r>
    </w:p>
    <w:p w14:paraId="634A6D48" w14:textId="77777777" w:rsidR="00D62E39" w:rsidRDefault="00C81273">
      <w:pPr>
        <w:pStyle w:val="Code"/>
      </w:pPr>
      <w:r>
        <w:t xml:space="preserve">                if self.syndrome_of_errors(pos) == list(syndrome)]</w:t>
      </w:r>
    </w:p>
    <w:p w14:paraId="394F6023" w14:textId="77777777" w:rsidR="00D62E39" w:rsidRDefault="00C81273">
      <w:pPr>
        <w:pStyle w:val="Code"/>
      </w:pPr>
      <w:r>
        <w:t xml:space="preserve"> </w:t>
      </w:r>
    </w:p>
    <w:p w14:paraId="3527F7A8" w14:textId="77777777" w:rsidR="00D62E39" w:rsidRDefault="00C81273">
      <w:pPr>
        <w:pStyle w:val="Code"/>
      </w:pPr>
      <w:r>
        <w:t xml:space="preserve">    def identifier_table(self, max_weight: int) -&gt; list[tuple[tuple[int, ...], list[int]]]:</w:t>
      </w:r>
    </w:p>
    <w:p w14:paraId="5954B2CF" w14:textId="77777777" w:rsidR="00D62E39" w:rsidRDefault="00C81273">
      <w:pPr>
        <w:pStyle w:val="Code"/>
      </w:pPr>
      <w:r>
        <w:t xml:space="preserve">        """Таблица опознавателей: (ошибочные разряды, синдром) для всех ошибок кратности ≤ max_weight."""</w:t>
      </w:r>
    </w:p>
    <w:p w14:paraId="215C93AE" w14:textId="77777777" w:rsidR="00D62E39" w:rsidRDefault="00C81273">
      <w:pPr>
        <w:pStyle w:val="Code"/>
      </w:pPr>
      <w:r>
        <w:t xml:space="preserve">        return [(pos, self.syndrome_of_errors(pos)) for pos in error_patterns(self.n, max_weight)]</w:t>
      </w:r>
    </w:p>
    <w:p w14:paraId="779A43F0" w14:textId="77777777" w:rsidR="00D62E39" w:rsidRDefault="00C81273">
      <w:pPr>
        <w:pStyle w:val="Code"/>
      </w:pPr>
      <w:r>
        <w:t xml:space="preserve"> </w:t>
      </w:r>
    </w:p>
    <w:p w14:paraId="742D4432" w14:textId="77777777" w:rsidR="00D62E39" w:rsidRDefault="00C81273">
      <w:pPr>
        <w:pStyle w:val="Code"/>
      </w:pPr>
      <w:r>
        <w:t xml:space="preserve">    @cached_property</w:t>
      </w:r>
    </w:p>
    <w:p w14:paraId="079E35AB" w14:textId="77777777" w:rsidR="00D62E39" w:rsidRDefault="00C81273">
      <w:pPr>
        <w:pStyle w:val="Code"/>
      </w:pPr>
      <w:r>
        <w:t xml:space="preserve">    def _decoder(self) -&gt; di</w:t>
      </w:r>
      <w:r>
        <w:t>ct[str, tuple[int, ...]]:</w:t>
      </w:r>
    </w:p>
    <w:p w14:paraId="5B7D8C34" w14:textId="77777777" w:rsidR="00D62E39" w:rsidRDefault="00C81273">
      <w:pPr>
        <w:pStyle w:val="Code"/>
      </w:pPr>
      <w:r>
        <w:t xml:space="preserve">        """Синдром → ошибочные разряды для всех исправимых ошибок (кратность ≤ s)."""</w:t>
      </w:r>
    </w:p>
    <w:p w14:paraId="7A7891BC" w14:textId="77777777" w:rsidR="00D62E39" w:rsidRDefault="00C81273">
      <w:pPr>
        <w:pStyle w:val="Code"/>
      </w:pPr>
      <w:r>
        <w:t xml:space="preserve">        table: dict[str, tuple[int, ...]] = {}</w:t>
      </w:r>
    </w:p>
    <w:p w14:paraId="7E7BDA3F" w14:textId="77777777" w:rsidR="00D62E39" w:rsidRDefault="00C81273">
      <w:pPr>
        <w:pStyle w:val="Code"/>
      </w:pPr>
      <w:r>
        <w:t xml:space="preserve">        for pos, s in self.identifier_table(self.corrects):</w:t>
      </w:r>
    </w:p>
    <w:p w14:paraId="707093F3" w14:textId="77777777" w:rsidR="00D62E39" w:rsidRDefault="00C81273">
      <w:pPr>
        <w:pStyle w:val="Code"/>
      </w:pPr>
      <w:r>
        <w:t xml:space="preserve">            table.setdefault(to_str(s</w:t>
      </w:r>
      <w:r>
        <w:t>), pos)</w:t>
      </w:r>
    </w:p>
    <w:p w14:paraId="29E8D53A" w14:textId="77777777" w:rsidR="00D62E39" w:rsidRDefault="00C81273">
      <w:pPr>
        <w:pStyle w:val="Code"/>
      </w:pPr>
      <w:r>
        <w:t xml:space="preserve">        return table</w:t>
      </w:r>
    </w:p>
    <w:p w14:paraId="6448E6F6" w14:textId="77777777" w:rsidR="00D62E39" w:rsidRDefault="00C81273">
      <w:pPr>
        <w:pStyle w:val="Code"/>
      </w:pPr>
      <w:r>
        <w:t xml:space="preserve"> </w:t>
      </w:r>
    </w:p>
    <w:p w14:paraId="5BD163DA" w14:textId="77777777" w:rsidR="00D62E39" w:rsidRDefault="00C81273">
      <w:pPr>
        <w:pStyle w:val="Code"/>
      </w:pPr>
      <w:r>
        <w:t xml:space="preserve">    def decode(self, word) -&gt; Decoded:</w:t>
      </w:r>
    </w:p>
    <w:p w14:paraId="0AF07F09" w14:textId="77777777" w:rsidR="00D62E39" w:rsidRDefault="00C81273">
      <w:pPr>
        <w:pStyle w:val="Code"/>
      </w:pPr>
      <w:r>
        <w:t xml:space="preserve">        """Проверить комбинацию по синдрому и исправить ошибку, если её кратность ≤ s."""</w:t>
      </w:r>
    </w:p>
    <w:p w14:paraId="474631C5" w14:textId="77777777" w:rsidR="00D62E39" w:rsidRDefault="00C81273">
      <w:pPr>
        <w:pStyle w:val="Code"/>
      </w:pPr>
      <w:r>
        <w:t xml:space="preserve">        word = list(word)</w:t>
      </w:r>
    </w:p>
    <w:p w14:paraId="6AF02091" w14:textId="77777777" w:rsidR="00D62E39" w:rsidRDefault="00C81273">
      <w:pPr>
        <w:pStyle w:val="Code"/>
      </w:pPr>
      <w:r>
        <w:t xml:space="preserve">        s = self.syndrome(word)</w:t>
      </w:r>
    </w:p>
    <w:p w14:paraId="191E37E4" w14:textId="77777777" w:rsidR="00D62E39" w:rsidRDefault="00C81273">
      <w:pPr>
        <w:pStyle w:val="Code"/>
      </w:pPr>
      <w:r>
        <w:t xml:space="preserve">        if not any(s):</w:t>
      </w:r>
    </w:p>
    <w:p w14:paraId="3752D7CE" w14:textId="77777777" w:rsidR="00D62E39" w:rsidRDefault="00C81273">
      <w:pPr>
        <w:pStyle w:val="Code"/>
      </w:pPr>
      <w:r>
        <w:t xml:space="preserve">            ret</w:t>
      </w:r>
      <w:r>
        <w:t>urn Decoded(word, s, 'ok', (), word, self.info_of(word))</w:t>
      </w:r>
    </w:p>
    <w:p w14:paraId="002DD999" w14:textId="77777777" w:rsidR="00D62E39" w:rsidRDefault="00C81273">
      <w:pPr>
        <w:pStyle w:val="Code"/>
      </w:pPr>
      <w:r>
        <w:t xml:space="preserve">        pos = self._decoder.get(to_str(s))</w:t>
      </w:r>
    </w:p>
    <w:p w14:paraId="7A017B4D" w14:textId="77777777" w:rsidR="00D62E39" w:rsidRDefault="00C81273">
      <w:pPr>
        <w:pStyle w:val="Code"/>
      </w:pPr>
      <w:r>
        <w:t xml:space="preserve">        if pos is None:</w:t>
      </w:r>
    </w:p>
    <w:p w14:paraId="25E42612" w14:textId="77777777" w:rsidR="00D62E39" w:rsidRDefault="00C81273">
      <w:pPr>
        <w:pStyle w:val="Code"/>
      </w:pPr>
      <w:r>
        <w:t xml:space="preserve">            return Decoded(word, s, 'detected', (), word, self.info_of(word))</w:t>
      </w:r>
    </w:p>
    <w:p w14:paraId="3C955462" w14:textId="77777777" w:rsidR="00D62E39" w:rsidRDefault="00C81273">
      <w:pPr>
        <w:pStyle w:val="Code"/>
      </w:pPr>
      <w:r>
        <w:t xml:space="preserve">        fixed = word[:]</w:t>
      </w:r>
    </w:p>
    <w:p w14:paraId="47D31742" w14:textId="77777777" w:rsidR="00D62E39" w:rsidRDefault="00C81273">
      <w:pPr>
        <w:pStyle w:val="Code"/>
      </w:pPr>
      <w:r>
        <w:t xml:space="preserve">        for p in pos:</w:t>
      </w:r>
    </w:p>
    <w:p w14:paraId="083008C9" w14:textId="77777777" w:rsidR="00D62E39" w:rsidRDefault="00C81273">
      <w:pPr>
        <w:pStyle w:val="Code"/>
      </w:pPr>
      <w:r>
        <w:lastRenderedPageBreak/>
        <w:t xml:space="preserve">            fixed[p - 1] ^= 1</w:t>
      </w:r>
    </w:p>
    <w:p w14:paraId="35CDB746" w14:textId="77777777" w:rsidR="00D62E39" w:rsidRDefault="00C81273">
      <w:pPr>
        <w:pStyle w:val="Code"/>
      </w:pPr>
      <w:r>
        <w:t xml:space="preserve">        return Decoded(word, s, 'corrected', pos, fixed, self.info_of(fixed))</w:t>
      </w:r>
    </w:p>
    <w:p w14:paraId="2FFCD15F" w14:textId="77777777" w:rsidR="00D62E39" w:rsidRDefault="00C81273">
      <w:pPr>
        <w:pStyle w:val="CodeTitle"/>
      </w:pPr>
      <w:r>
        <w:t>Листинг Б.3 – coding/polynomials.py</w:t>
      </w:r>
    </w:p>
    <w:p w14:paraId="10F8F44B" w14:textId="77777777" w:rsidR="00D62E39" w:rsidRDefault="00C81273">
      <w:pPr>
        <w:pStyle w:val="Code"/>
      </w:pPr>
      <w:r>
        <w:t>"""Двоичные многочлены — язык циклических кодов.</w:t>
      </w:r>
    </w:p>
    <w:p w14:paraId="39C09F5D" w14:textId="77777777" w:rsidR="00D62E39" w:rsidRDefault="00C81273">
      <w:pPr>
        <w:pStyle w:val="Code"/>
      </w:pPr>
      <w:r>
        <w:t xml:space="preserve"> </w:t>
      </w:r>
    </w:p>
    <w:p w14:paraId="2DAE7C84" w14:textId="77777777" w:rsidR="00D62E39" w:rsidRDefault="00C81273">
      <w:pPr>
        <w:pStyle w:val="Code"/>
      </w:pPr>
      <w:r>
        <w:t>Кодовая комбинация записывается как мно</w:t>
      </w:r>
      <w:r>
        <w:t>гочлен: разряды — коэффициенты при степенях x,</w:t>
      </w:r>
    </w:p>
    <w:p w14:paraId="19EBA39B" w14:textId="77777777" w:rsidR="00D62E39" w:rsidRDefault="00C81273">
      <w:pPr>
        <w:pStyle w:val="Code"/>
      </w:pPr>
      <w:r>
        <w:t>старшая степень слева. Например, 100101 = 1·x⁵ + 0·x⁴ + 0·x³ + 1·x² + 0·x + 1 = x⁵ + x² + 1.</w:t>
      </w:r>
    </w:p>
    <w:p w14:paraId="7FF02801" w14:textId="77777777" w:rsidR="00D62E39" w:rsidRDefault="00C81273">
      <w:pPr>
        <w:pStyle w:val="Code"/>
      </w:pPr>
      <w:r>
        <w:t xml:space="preserve"> </w:t>
      </w:r>
    </w:p>
    <w:p w14:paraId="3B3B9F22" w14:textId="77777777" w:rsidR="00D62E39" w:rsidRDefault="00C81273">
      <w:pPr>
        <w:pStyle w:val="Code"/>
      </w:pPr>
      <w:r>
        <w:t>Коэффициенты складываются по модулю 2, поэтому:</w:t>
      </w:r>
    </w:p>
    <w:p w14:paraId="79549D0F" w14:textId="77777777" w:rsidR="00D62E39" w:rsidRDefault="00C81273">
      <w:pPr>
        <w:pStyle w:val="Code"/>
      </w:pPr>
      <w:r>
        <w:t xml:space="preserve">    * сложение и вычитание многочленов — одно и то же (поразрядный</w:t>
      </w:r>
      <w:r>
        <w:t xml:space="preserve"> XOR);</w:t>
      </w:r>
    </w:p>
    <w:p w14:paraId="3E1A541E" w14:textId="77777777" w:rsidR="00D62E39" w:rsidRDefault="00C81273">
      <w:pPr>
        <w:pStyle w:val="Code"/>
      </w:pPr>
      <w:r>
        <w:t xml:space="preserve">    * деление «столбиком» — это сдвиги делителя и XOR, без переносов и заёмов.</w:t>
      </w:r>
    </w:p>
    <w:p w14:paraId="1319CC8E" w14:textId="77777777" w:rsidR="00D62E39" w:rsidRDefault="00C81273">
      <w:pPr>
        <w:pStyle w:val="Code"/>
      </w:pPr>
      <w:r>
        <w:t xml:space="preserve"> </w:t>
      </w:r>
    </w:p>
    <w:p w14:paraId="5FC92C44" w14:textId="77777777" w:rsidR="00D62E39" w:rsidRDefault="00C81273">
      <w:pPr>
        <w:pStyle w:val="Code"/>
      </w:pPr>
      <w:r>
        <w:t>Многочлен хранится как список коэффициентов от старшей степени к младшей: [1, 0, 0, 1, 0, 1].</w:t>
      </w:r>
    </w:p>
    <w:p w14:paraId="43B40DE3" w14:textId="77777777" w:rsidR="00D62E39" w:rsidRDefault="00C81273">
      <w:pPr>
        <w:pStyle w:val="Code"/>
      </w:pPr>
      <w:r>
        <w:t>"""</w:t>
      </w:r>
    </w:p>
    <w:p w14:paraId="6D85877E" w14:textId="77777777" w:rsidR="00D62E39" w:rsidRDefault="00C81273">
      <w:pPr>
        <w:pStyle w:val="Code"/>
      </w:pPr>
      <w:r>
        <w:t>from __future__ import annotations</w:t>
      </w:r>
    </w:p>
    <w:p w14:paraId="36ABD84C" w14:textId="77777777" w:rsidR="00D62E39" w:rsidRDefault="00C81273">
      <w:pPr>
        <w:pStyle w:val="Code"/>
      </w:pPr>
      <w:r>
        <w:t xml:space="preserve"> </w:t>
      </w:r>
    </w:p>
    <w:p w14:paraId="7995A842" w14:textId="77777777" w:rsidR="00D62E39" w:rsidRDefault="00C81273">
      <w:pPr>
        <w:pStyle w:val="Code"/>
      </w:pPr>
      <w:r>
        <w:t>from .gf2 import to_str</w:t>
      </w:r>
    </w:p>
    <w:p w14:paraId="7D64E535" w14:textId="77777777" w:rsidR="00D62E39" w:rsidRDefault="00C81273">
      <w:pPr>
        <w:pStyle w:val="Code"/>
      </w:pPr>
      <w:r>
        <w:t xml:space="preserve"> </w:t>
      </w:r>
    </w:p>
    <w:p w14:paraId="22BA1E90" w14:textId="77777777" w:rsidR="00D62E39" w:rsidRDefault="00C81273">
      <w:pPr>
        <w:pStyle w:val="Code"/>
      </w:pPr>
      <w:r>
        <w:t>SUPERSC</w:t>
      </w:r>
      <w:r>
        <w:t>RIPT = str.maketrans('0123456789', '⁰¹²³⁴⁵⁶⁷⁸⁹')</w:t>
      </w:r>
    </w:p>
    <w:p w14:paraId="59333AF9" w14:textId="77777777" w:rsidR="00D62E39" w:rsidRDefault="00C81273">
      <w:pPr>
        <w:pStyle w:val="Code"/>
      </w:pPr>
      <w:r>
        <w:t xml:space="preserve"> </w:t>
      </w:r>
    </w:p>
    <w:p w14:paraId="1D6A594C" w14:textId="77777777" w:rsidR="00D62E39" w:rsidRDefault="00C81273">
      <w:pPr>
        <w:pStyle w:val="Code"/>
      </w:pPr>
      <w:r>
        <w:t xml:space="preserve"> </w:t>
      </w:r>
    </w:p>
    <w:p w14:paraId="13F06F3C" w14:textId="77777777" w:rsidR="00D62E39" w:rsidRDefault="00C81273">
      <w:pPr>
        <w:pStyle w:val="Code"/>
      </w:pPr>
      <w:r>
        <w:t>def trim(p) -&gt; list[int]:</w:t>
      </w:r>
    </w:p>
    <w:p w14:paraId="09E8143C" w14:textId="77777777" w:rsidR="00D62E39" w:rsidRDefault="00C81273">
      <w:pPr>
        <w:pStyle w:val="Code"/>
      </w:pPr>
      <w:r>
        <w:t xml:space="preserve">    """Убрать старшие нулевые коэффициенты: 000101 → 101. Нулевой многочлен → [0]."""</w:t>
      </w:r>
    </w:p>
    <w:p w14:paraId="275D078F" w14:textId="77777777" w:rsidR="00D62E39" w:rsidRDefault="00C81273">
      <w:pPr>
        <w:pStyle w:val="Code"/>
      </w:pPr>
      <w:r>
        <w:t xml:space="preserve">    p = list(p)</w:t>
      </w:r>
    </w:p>
    <w:p w14:paraId="36F7B08C" w14:textId="77777777" w:rsidR="00D62E39" w:rsidRDefault="00C81273">
      <w:pPr>
        <w:pStyle w:val="Code"/>
      </w:pPr>
      <w:r>
        <w:t xml:space="preserve">    while len(p) &gt; 1 and p[0] == 0:</w:t>
      </w:r>
    </w:p>
    <w:p w14:paraId="573CBC28" w14:textId="77777777" w:rsidR="00D62E39" w:rsidRDefault="00C81273">
      <w:pPr>
        <w:pStyle w:val="Code"/>
      </w:pPr>
      <w:r>
        <w:t xml:space="preserve">        p.pop(0)</w:t>
      </w:r>
    </w:p>
    <w:p w14:paraId="500B2771" w14:textId="77777777" w:rsidR="00D62E39" w:rsidRDefault="00C81273">
      <w:pPr>
        <w:pStyle w:val="Code"/>
      </w:pPr>
      <w:r>
        <w:t xml:space="preserve">    return p or [0]</w:t>
      </w:r>
    </w:p>
    <w:p w14:paraId="56F4FCE1" w14:textId="77777777" w:rsidR="00D62E39" w:rsidRDefault="00C81273">
      <w:pPr>
        <w:pStyle w:val="Code"/>
      </w:pPr>
      <w:r>
        <w:t xml:space="preserve"> </w:t>
      </w:r>
    </w:p>
    <w:p w14:paraId="0F9633FC" w14:textId="77777777" w:rsidR="00D62E39" w:rsidRDefault="00C81273">
      <w:pPr>
        <w:pStyle w:val="Code"/>
      </w:pPr>
      <w:r>
        <w:t xml:space="preserve"> </w:t>
      </w:r>
    </w:p>
    <w:p w14:paraId="105501C6" w14:textId="77777777" w:rsidR="00D62E39" w:rsidRDefault="00C81273">
      <w:pPr>
        <w:pStyle w:val="Code"/>
      </w:pPr>
      <w:r>
        <w:t>def degree(p) -&gt; int:</w:t>
      </w:r>
    </w:p>
    <w:p w14:paraId="2831B763" w14:textId="77777777" w:rsidR="00D62E39" w:rsidRDefault="00C81273">
      <w:pPr>
        <w:pStyle w:val="Code"/>
      </w:pPr>
      <w:r>
        <w:t xml:space="preserve">    """Степень многочлена — старшая степень x с ненулевым коэффициентом (у нуля −1)."""</w:t>
      </w:r>
    </w:p>
    <w:p w14:paraId="16551C1F" w14:textId="77777777" w:rsidR="00D62E39" w:rsidRDefault="00C81273">
      <w:pPr>
        <w:pStyle w:val="Code"/>
      </w:pPr>
      <w:r>
        <w:t xml:space="preserve">    p = trim(p)</w:t>
      </w:r>
    </w:p>
    <w:p w14:paraId="5A248BDB" w14:textId="77777777" w:rsidR="00D62E39" w:rsidRDefault="00C81273">
      <w:pPr>
        <w:pStyle w:val="Code"/>
      </w:pPr>
      <w:r>
        <w:t xml:space="preserve">    return len(p) - 1 if p[0] else -1</w:t>
      </w:r>
    </w:p>
    <w:p w14:paraId="47162C0C" w14:textId="77777777" w:rsidR="00D62E39" w:rsidRDefault="00C81273">
      <w:pPr>
        <w:pStyle w:val="Code"/>
      </w:pPr>
      <w:r>
        <w:t xml:space="preserve"> </w:t>
      </w:r>
    </w:p>
    <w:p w14:paraId="38A499E2" w14:textId="77777777" w:rsidR="00D62E39" w:rsidRDefault="00C81273">
      <w:pPr>
        <w:pStyle w:val="Code"/>
      </w:pPr>
      <w:r>
        <w:t xml:space="preserve"> </w:t>
      </w:r>
    </w:p>
    <w:p w14:paraId="1DB03E8F" w14:textId="77777777" w:rsidR="00D62E39" w:rsidRDefault="00C81273">
      <w:pPr>
        <w:pStyle w:val="Code"/>
      </w:pPr>
      <w:r>
        <w:t>def monomial(m: int) -&gt; list[int]:</w:t>
      </w:r>
    </w:p>
    <w:p w14:paraId="0D5CA40E" w14:textId="77777777" w:rsidR="00D62E39" w:rsidRDefault="00C81273">
      <w:pPr>
        <w:pStyle w:val="Code"/>
      </w:pPr>
      <w:r>
        <w:t xml:space="preserve">    """Одночлен x^m = 1 и m нулей."""</w:t>
      </w:r>
    </w:p>
    <w:p w14:paraId="360E7817" w14:textId="77777777" w:rsidR="00D62E39" w:rsidRDefault="00C81273">
      <w:pPr>
        <w:pStyle w:val="Code"/>
      </w:pPr>
      <w:r>
        <w:t xml:space="preserve">    return [1] + [0] * m</w:t>
      </w:r>
    </w:p>
    <w:p w14:paraId="6421DD60" w14:textId="77777777" w:rsidR="00D62E39" w:rsidRDefault="00C81273">
      <w:pPr>
        <w:pStyle w:val="Code"/>
      </w:pPr>
      <w:r>
        <w:t xml:space="preserve"> </w:t>
      </w:r>
    </w:p>
    <w:p w14:paraId="02368F9C" w14:textId="77777777" w:rsidR="00D62E39" w:rsidRDefault="00C81273">
      <w:pPr>
        <w:pStyle w:val="Code"/>
      </w:pPr>
      <w:r>
        <w:t xml:space="preserve"> </w:t>
      </w:r>
    </w:p>
    <w:p w14:paraId="022FFE16" w14:textId="77777777" w:rsidR="00D62E39" w:rsidRDefault="00C81273">
      <w:pPr>
        <w:pStyle w:val="Code"/>
      </w:pPr>
      <w:r>
        <w:t>def power_str(m: int, var: str = 'x') -&gt; str:</w:t>
      </w:r>
    </w:p>
    <w:p w14:paraId="06333E22" w14:textId="77777777" w:rsidR="00D62E39" w:rsidRDefault="00C81273">
      <w:pPr>
        <w:pStyle w:val="Code"/>
      </w:pPr>
      <w:r>
        <w:t xml:space="preserve">    """x^m в виде текста: 1, x, x², x¹³."""</w:t>
      </w:r>
    </w:p>
    <w:p w14:paraId="76E341EF" w14:textId="77777777" w:rsidR="00D62E39" w:rsidRDefault="00C81273">
      <w:pPr>
        <w:pStyle w:val="Code"/>
      </w:pPr>
      <w:r>
        <w:t xml:space="preserve">    if m == 0:</w:t>
      </w:r>
    </w:p>
    <w:p w14:paraId="0765711E" w14:textId="77777777" w:rsidR="00D62E39" w:rsidRDefault="00C81273">
      <w:pPr>
        <w:pStyle w:val="Code"/>
      </w:pPr>
      <w:r>
        <w:t xml:space="preserve">        return '1'</w:t>
      </w:r>
    </w:p>
    <w:p w14:paraId="59B138EE" w14:textId="77777777" w:rsidR="00D62E39" w:rsidRDefault="00C81273">
      <w:pPr>
        <w:pStyle w:val="Code"/>
      </w:pPr>
      <w:r>
        <w:t xml:space="preserve">    return var if m == 1 else var + str(m).translate(SUPERSCRIPT)</w:t>
      </w:r>
    </w:p>
    <w:p w14:paraId="7EE1E2AA" w14:textId="77777777" w:rsidR="00D62E39" w:rsidRDefault="00C81273">
      <w:pPr>
        <w:pStyle w:val="Code"/>
      </w:pPr>
      <w:r>
        <w:t xml:space="preserve"> </w:t>
      </w:r>
    </w:p>
    <w:p w14:paraId="3AC19CA7" w14:textId="77777777" w:rsidR="00D62E39" w:rsidRDefault="00C81273">
      <w:pPr>
        <w:pStyle w:val="Code"/>
      </w:pPr>
      <w:r>
        <w:t xml:space="preserve"> </w:t>
      </w:r>
    </w:p>
    <w:p w14:paraId="30A3871D" w14:textId="77777777" w:rsidR="00D62E39" w:rsidRDefault="00C81273">
      <w:pPr>
        <w:pStyle w:val="Code"/>
      </w:pPr>
      <w:r>
        <w:t>def poly_str(p, var: str = 'x') -&gt; str:</w:t>
      </w:r>
    </w:p>
    <w:p w14:paraId="0C833237" w14:textId="77777777" w:rsidR="00D62E39" w:rsidRDefault="00C81273">
      <w:pPr>
        <w:pStyle w:val="Code"/>
      </w:pPr>
      <w:r>
        <w:t xml:space="preserve">    """[1, 0, 0, 1, 0, 1] → 'x⁵ + x² + 1'."""</w:t>
      </w:r>
    </w:p>
    <w:p w14:paraId="202A10D2" w14:textId="77777777" w:rsidR="00D62E39" w:rsidRDefault="00C81273">
      <w:pPr>
        <w:pStyle w:val="Code"/>
      </w:pPr>
      <w:r>
        <w:t xml:space="preserve">    p = list(p)</w:t>
      </w:r>
    </w:p>
    <w:p w14:paraId="08D3FB8B" w14:textId="77777777" w:rsidR="00D62E39" w:rsidRDefault="00C81273">
      <w:pPr>
        <w:pStyle w:val="Code"/>
      </w:pPr>
      <w:r>
        <w:t xml:space="preserve">    n = len(p)</w:t>
      </w:r>
    </w:p>
    <w:p w14:paraId="4765C043" w14:textId="77777777" w:rsidR="00D62E39" w:rsidRDefault="00C81273">
      <w:pPr>
        <w:pStyle w:val="Code"/>
      </w:pPr>
      <w:r>
        <w:t xml:space="preserve">    terms = [power_str(n - 1 - i, var) for i, c in enumerate(p) if c]</w:t>
      </w:r>
    </w:p>
    <w:p w14:paraId="258DB018" w14:textId="77777777" w:rsidR="00D62E39" w:rsidRDefault="00C81273">
      <w:pPr>
        <w:pStyle w:val="Code"/>
      </w:pPr>
      <w:r>
        <w:t xml:space="preserve">    return ' + '.join(terms) if terms else '0'</w:t>
      </w:r>
    </w:p>
    <w:p w14:paraId="47A955D2" w14:textId="77777777" w:rsidR="00D62E39" w:rsidRDefault="00C81273">
      <w:pPr>
        <w:pStyle w:val="Code"/>
      </w:pPr>
      <w:r>
        <w:t xml:space="preserve"> </w:t>
      </w:r>
    </w:p>
    <w:p w14:paraId="464E2F9B" w14:textId="77777777" w:rsidR="00D62E39" w:rsidRDefault="00C81273">
      <w:pPr>
        <w:pStyle w:val="Code"/>
      </w:pPr>
      <w:r>
        <w:t xml:space="preserve"> </w:t>
      </w:r>
    </w:p>
    <w:p w14:paraId="408530BD" w14:textId="77777777" w:rsidR="00D62E39" w:rsidRDefault="00C81273">
      <w:pPr>
        <w:pStyle w:val="Code"/>
      </w:pPr>
      <w:r>
        <w:t>def add(a, b)</w:t>
      </w:r>
      <w:r>
        <w:t xml:space="preserve"> -&gt; list[int]:</w:t>
      </w:r>
    </w:p>
    <w:p w14:paraId="50AB9DEC" w14:textId="77777777" w:rsidR="00D62E39" w:rsidRDefault="00C81273">
      <w:pPr>
        <w:pStyle w:val="Code"/>
      </w:pPr>
      <w:r>
        <w:t xml:space="preserve">    """Сумма (она же разность) многочленов: XOR коэффициентов при одинаковых степенях."""</w:t>
      </w:r>
    </w:p>
    <w:p w14:paraId="62D649B6" w14:textId="77777777" w:rsidR="00D62E39" w:rsidRDefault="00C81273">
      <w:pPr>
        <w:pStyle w:val="Code"/>
      </w:pPr>
      <w:r>
        <w:t xml:space="preserve">    n = max(len(a), len(b))</w:t>
      </w:r>
    </w:p>
    <w:p w14:paraId="51D6C94C" w14:textId="77777777" w:rsidR="00D62E39" w:rsidRDefault="00C81273">
      <w:pPr>
        <w:pStyle w:val="Code"/>
      </w:pPr>
      <w:r>
        <w:t xml:space="preserve">    a = [0] * (n - len(a)) + list(a)</w:t>
      </w:r>
    </w:p>
    <w:p w14:paraId="37F53DF4" w14:textId="77777777" w:rsidR="00D62E39" w:rsidRDefault="00C81273">
      <w:pPr>
        <w:pStyle w:val="Code"/>
      </w:pPr>
      <w:r>
        <w:t xml:space="preserve">    b = [0] * (n - len(b)) + list(b)</w:t>
      </w:r>
    </w:p>
    <w:p w14:paraId="56568F35" w14:textId="77777777" w:rsidR="00D62E39" w:rsidRDefault="00C81273">
      <w:pPr>
        <w:pStyle w:val="Code"/>
      </w:pPr>
      <w:r>
        <w:t xml:space="preserve">    return [x ^ y for x, y in zip(a, b)]</w:t>
      </w:r>
    </w:p>
    <w:p w14:paraId="51C0CEBA" w14:textId="77777777" w:rsidR="00D62E39" w:rsidRDefault="00C81273">
      <w:pPr>
        <w:pStyle w:val="Code"/>
      </w:pPr>
      <w:r>
        <w:t xml:space="preserve"> </w:t>
      </w:r>
    </w:p>
    <w:p w14:paraId="6CC793AE" w14:textId="77777777" w:rsidR="00D62E39" w:rsidRDefault="00C81273">
      <w:pPr>
        <w:pStyle w:val="Code"/>
      </w:pPr>
      <w:r>
        <w:t xml:space="preserve"> </w:t>
      </w:r>
    </w:p>
    <w:p w14:paraId="3F795972" w14:textId="77777777" w:rsidR="00D62E39" w:rsidRDefault="00C81273">
      <w:pPr>
        <w:pStyle w:val="Code"/>
      </w:pPr>
      <w:r>
        <w:t>def mul(a, b) -&gt; list[int]:</w:t>
      </w:r>
    </w:p>
    <w:p w14:paraId="2D693F29" w14:textId="77777777" w:rsidR="00D62E39" w:rsidRDefault="00C81273">
      <w:pPr>
        <w:pStyle w:val="Code"/>
      </w:pPr>
      <w:r>
        <w:t xml:space="preserve">    """Произведение многочленов: сумма сдвинутых копий a для каждой единицы в b."""</w:t>
      </w:r>
    </w:p>
    <w:p w14:paraId="39A8CC14" w14:textId="77777777" w:rsidR="00D62E39" w:rsidRDefault="00C81273">
      <w:pPr>
        <w:pStyle w:val="Code"/>
      </w:pPr>
      <w:r>
        <w:t xml:space="preserve">    a, b = trim(a), trim(b)</w:t>
      </w:r>
    </w:p>
    <w:p w14:paraId="1BAA0059" w14:textId="77777777" w:rsidR="00D62E39" w:rsidRDefault="00C81273">
      <w:pPr>
        <w:pStyle w:val="Code"/>
      </w:pPr>
      <w:r>
        <w:t xml:space="preserve">    out = [0] * (len(a) + len(b) - 1)</w:t>
      </w:r>
    </w:p>
    <w:p w14:paraId="63DC0B14" w14:textId="77777777" w:rsidR="00D62E39" w:rsidRDefault="00C81273">
      <w:pPr>
        <w:pStyle w:val="Code"/>
      </w:pPr>
      <w:r>
        <w:t xml:space="preserve">    for i, x in enumerate(a):</w:t>
      </w:r>
    </w:p>
    <w:p w14:paraId="0BA1F9AD" w14:textId="77777777" w:rsidR="00D62E39" w:rsidRDefault="00C81273">
      <w:pPr>
        <w:pStyle w:val="Code"/>
      </w:pPr>
      <w:r>
        <w:t xml:space="preserve">   </w:t>
      </w:r>
      <w:r>
        <w:t xml:space="preserve">     if x:</w:t>
      </w:r>
    </w:p>
    <w:p w14:paraId="5FF41B8A" w14:textId="77777777" w:rsidR="00D62E39" w:rsidRDefault="00C81273">
      <w:pPr>
        <w:pStyle w:val="Code"/>
      </w:pPr>
      <w:r>
        <w:t xml:space="preserve">            for j, y in enumerate(b):</w:t>
      </w:r>
    </w:p>
    <w:p w14:paraId="32D17817" w14:textId="77777777" w:rsidR="00D62E39" w:rsidRDefault="00C81273">
      <w:pPr>
        <w:pStyle w:val="Code"/>
      </w:pPr>
      <w:r>
        <w:t xml:space="preserve">                out[i + j] ^= y</w:t>
      </w:r>
    </w:p>
    <w:p w14:paraId="28F8E6F8" w14:textId="77777777" w:rsidR="00D62E39" w:rsidRDefault="00C81273">
      <w:pPr>
        <w:pStyle w:val="Code"/>
      </w:pPr>
      <w:r>
        <w:t xml:space="preserve">    return out</w:t>
      </w:r>
    </w:p>
    <w:p w14:paraId="6FC17F0C" w14:textId="77777777" w:rsidR="00D62E39" w:rsidRDefault="00C81273">
      <w:pPr>
        <w:pStyle w:val="Code"/>
      </w:pPr>
      <w:r>
        <w:t xml:space="preserve"> </w:t>
      </w:r>
    </w:p>
    <w:p w14:paraId="6D33F015" w14:textId="77777777" w:rsidR="00D62E39" w:rsidRDefault="00C81273">
      <w:pPr>
        <w:pStyle w:val="Code"/>
      </w:pPr>
      <w:r>
        <w:t xml:space="preserve"> </w:t>
      </w:r>
    </w:p>
    <w:p w14:paraId="7C8E583A" w14:textId="77777777" w:rsidR="00D62E39" w:rsidRDefault="00C81273">
      <w:pPr>
        <w:pStyle w:val="Code"/>
      </w:pPr>
      <w:r>
        <w:t>def divide(a, g) -&gt; tuple[list[int], list[int]]:</w:t>
      </w:r>
    </w:p>
    <w:p w14:paraId="7BDB99FC" w14:textId="77777777" w:rsidR="00D62E39" w:rsidRDefault="00C81273">
      <w:pPr>
        <w:pStyle w:val="Code"/>
      </w:pPr>
      <w:r>
        <w:t xml:space="preserve">    """Деление с остатком: a(x) = q(x)·g(x) + R(x), где степень R меньше степени g.</w:t>
      </w:r>
    </w:p>
    <w:p w14:paraId="32AF4E8F" w14:textId="77777777" w:rsidR="00D62E39" w:rsidRDefault="00C81273">
      <w:pPr>
        <w:pStyle w:val="Code"/>
      </w:pPr>
      <w:r>
        <w:t xml:space="preserve"> </w:t>
      </w:r>
    </w:p>
    <w:p w14:paraId="0A65A117" w14:textId="77777777" w:rsidR="00D62E39" w:rsidRDefault="00C81273">
      <w:pPr>
        <w:pStyle w:val="Code"/>
      </w:pPr>
      <w:r>
        <w:t xml:space="preserve">    Возвращает (частное, остаток). Остаток всегда содержит deg g разрядов</w:t>
      </w:r>
    </w:p>
    <w:p w14:paraId="77E19A5C" w14:textId="77777777" w:rsidR="00D62E39" w:rsidRDefault="00C81273">
      <w:pPr>
        <w:pStyle w:val="Code"/>
      </w:pPr>
      <w:r>
        <w:lastRenderedPageBreak/>
        <w:t xml:space="preserve">    (со старшими нулями) — столько же, сколько контрольных разрядов в коде.</w:t>
      </w:r>
    </w:p>
    <w:p w14:paraId="24EBC5AB" w14:textId="77777777" w:rsidR="00D62E39" w:rsidRDefault="00C81273">
      <w:pPr>
        <w:pStyle w:val="Code"/>
      </w:pPr>
      <w:r>
        <w:t xml:space="preserve">    """</w:t>
      </w:r>
    </w:p>
    <w:p w14:paraId="040AE98C" w14:textId="77777777" w:rsidR="00D62E39" w:rsidRDefault="00C81273">
      <w:pPr>
        <w:pStyle w:val="Code"/>
      </w:pPr>
      <w:r>
        <w:t xml:space="preserve">    g = trim(g)</w:t>
      </w:r>
    </w:p>
    <w:p w14:paraId="31AE4AB8" w14:textId="77777777" w:rsidR="00D62E39" w:rsidRDefault="00C81273">
      <w:pPr>
        <w:pStyle w:val="Code"/>
      </w:pPr>
      <w:r>
        <w:t xml:space="preserve">    m = len(g)</w:t>
      </w:r>
    </w:p>
    <w:p w14:paraId="06754ACA" w14:textId="77777777" w:rsidR="00D62E39" w:rsidRDefault="00C81273">
      <w:pPr>
        <w:pStyle w:val="Code"/>
      </w:pPr>
      <w:r>
        <w:t xml:space="preserve">    if m == 1 and g[0] == 0:</w:t>
      </w:r>
    </w:p>
    <w:p w14:paraId="5CC2E7F8" w14:textId="77777777" w:rsidR="00D62E39" w:rsidRDefault="00C81273">
      <w:pPr>
        <w:pStyle w:val="Code"/>
      </w:pPr>
      <w:r>
        <w:t xml:space="preserve">        raise ZeroDivisionError('делен</w:t>
      </w:r>
      <w:r>
        <w:t>ие на нулевой многочлен')</w:t>
      </w:r>
    </w:p>
    <w:p w14:paraId="3C4A04F6" w14:textId="77777777" w:rsidR="00D62E39" w:rsidRDefault="00C81273">
      <w:pPr>
        <w:pStyle w:val="Code"/>
      </w:pPr>
      <w:r>
        <w:t xml:space="preserve">    cur = list(a)</w:t>
      </w:r>
    </w:p>
    <w:p w14:paraId="7EAD3279" w14:textId="77777777" w:rsidR="00D62E39" w:rsidRDefault="00C81273">
      <w:pPr>
        <w:pStyle w:val="Code"/>
      </w:pPr>
      <w:r>
        <w:t xml:space="preserve">    if len(cur) &lt; m:</w:t>
      </w:r>
    </w:p>
    <w:p w14:paraId="55763561" w14:textId="77777777" w:rsidR="00D62E39" w:rsidRDefault="00C81273">
      <w:pPr>
        <w:pStyle w:val="Code"/>
      </w:pPr>
      <w:r>
        <w:t xml:space="preserve">        cur = [0] * (m - len(cur)) + cur</w:t>
      </w:r>
    </w:p>
    <w:p w14:paraId="32EAB9F5" w14:textId="77777777" w:rsidR="00D62E39" w:rsidRDefault="00C81273">
      <w:pPr>
        <w:pStyle w:val="Code"/>
      </w:pPr>
      <w:r>
        <w:t xml:space="preserve">    q = [0] * (len(cur) - m + 1)</w:t>
      </w:r>
    </w:p>
    <w:p w14:paraId="71ECBF2C" w14:textId="77777777" w:rsidR="00D62E39" w:rsidRDefault="00C81273">
      <w:pPr>
        <w:pStyle w:val="Code"/>
      </w:pPr>
      <w:r>
        <w:t xml:space="preserve">    for i in range(len(cur) - m + 1):</w:t>
      </w:r>
    </w:p>
    <w:p w14:paraId="226EECA7" w14:textId="77777777" w:rsidR="00D62E39" w:rsidRDefault="00C81273">
      <w:pPr>
        <w:pStyle w:val="Code"/>
      </w:pPr>
      <w:r>
        <w:t xml:space="preserve">        if cur[i]:</w:t>
      </w:r>
    </w:p>
    <w:p w14:paraId="14798B47" w14:textId="77777777" w:rsidR="00D62E39" w:rsidRDefault="00C81273">
      <w:pPr>
        <w:pStyle w:val="Code"/>
      </w:pPr>
      <w:r>
        <w:t xml:space="preserve">            q[i] = 1</w:t>
      </w:r>
    </w:p>
    <w:p w14:paraId="15E0D6A5" w14:textId="77777777" w:rsidR="00D62E39" w:rsidRDefault="00C81273">
      <w:pPr>
        <w:pStyle w:val="Code"/>
      </w:pPr>
      <w:r>
        <w:t xml:space="preserve">            for j in range(m):</w:t>
      </w:r>
    </w:p>
    <w:p w14:paraId="6D974617" w14:textId="77777777" w:rsidR="00D62E39" w:rsidRDefault="00C81273">
      <w:pPr>
        <w:pStyle w:val="Code"/>
      </w:pPr>
      <w:r>
        <w:t xml:space="preserve">                cur[i + j] ^= g[j]</w:t>
      </w:r>
    </w:p>
    <w:p w14:paraId="5F68CB80" w14:textId="77777777" w:rsidR="00D62E39" w:rsidRDefault="00C81273">
      <w:pPr>
        <w:pStyle w:val="Code"/>
      </w:pPr>
      <w:r>
        <w:t xml:space="preserve">    return trim(q), cur[len(cur) - (m - 1):] if m &gt; 1 else []</w:t>
      </w:r>
    </w:p>
    <w:p w14:paraId="5253E41C" w14:textId="77777777" w:rsidR="00D62E39" w:rsidRDefault="00C81273">
      <w:pPr>
        <w:pStyle w:val="Code"/>
      </w:pPr>
      <w:r>
        <w:t xml:space="preserve"> </w:t>
      </w:r>
    </w:p>
    <w:p w14:paraId="7762F49D" w14:textId="77777777" w:rsidR="00D62E39" w:rsidRDefault="00C81273">
      <w:pPr>
        <w:pStyle w:val="Code"/>
      </w:pPr>
      <w:r>
        <w:t xml:space="preserve"> </w:t>
      </w:r>
    </w:p>
    <w:p w14:paraId="2A4F2133" w14:textId="77777777" w:rsidR="00D62E39" w:rsidRDefault="00C81273">
      <w:pPr>
        <w:pStyle w:val="Code"/>
      </w:pPr>
      <w:r>
        <w:t>def mod(a, g) -&gt; list[int]:</w:t>
      </w:r>
    </w:p>
    <w:p w14:paraId="38B9663D" w14:textId="77777777" w:rsidR="00D62E39" w:rsidRDefault="00C81273">
      <w:pPr>
        <w:pStyle w:val="Code"/>
      </w:pPr>
      <w:r>
        <w:t xml:space="preserve">    """Остаток от деления a(x) на g(x) (deg g разрядов)."""</w:t>
      </w:r>
    </w:p>
    <w:p w14:paraId="3B93FB4A" w14:textId="77777777" w:rsidR="00D62E39" w:rsidRDefault="00C81273">
      <w:pPr>
        <w:pStyle w:val="Code"/>
      </w:pPr>
      <w:r>
        <w:t xml:space="preserve">    return divide(a, g)[1]</w:t>
      </w:r>
    </w:p>
    <w:p w14:paraId="371C2A83" w14:textId="77777777" w:rsidR="00D62E39" w:rsidRDefault="00C81273">
      <w:pPr>
        <w:pStyle w:val="Code"/>
      </w:pPr>
      <w:r>
        <w:t xml:space="preserve"> </w:t>
      </w:r>
    </w:p>
    <w:p w14:paraId="4E97BB41" w14:textId="77777777" w:rsidR="00D62E39" w:rsidRDefault="00C81273">
      <w:pPr>
        <w:pStyle w:val="Code"/>
      </w:pPr>
      <w:r>
        <w:t xml:space="preserve"> </w:t>
      </w:r>
    </w:p>
    <w:p w14:paraId="2DF79A62" w14:textId="77777777" w:rsidR="00D62E39" w:rsidRDefault="00C81273">
      <w:pPr>
        <w:pStyle w:val="Code"/>
      </w:pPr>
      <w:r>
        <w:t>def l</w:t>
      </w:r>
      <w:r>
        <w:t>ong_division(a, g) -&gt; list[tuple[str, str]]:</w:t>
      </w:r>
    </w:p>
    <w:p w14:paraId="0EEA7F6A" w14:textId="77777777" w:rsidR="00D62E39" w:rsidRDefault="00C81273">
      <w:pPr>
        <w:pStyle w:val="Code"/>
      </w:pPr>
      <w:r>
        <w:t xml:space="preserve">    """Деление «столбиком» для показа: список строк (моноширинная часть, пояснение).</w:t>
      </w:r>
    </w:p>
    <w:p w14:paraId="5526C8DE" w14:textId="77777777" w:rsidR="00D62E39" w:rsidRDefault="00C81273">
      <w:pPr>
        <w:pStyle w:val="Code"/>
      </w:pPr>
      <w:r>
        <w:t xml:space="preserve"> </w:t>
      </w:r>
    </w:p>
    <w:p w14:paraId="4BF4D1CD" w14:textId="77777777" w:rsidR="00D62E39" w:rsidRDefault="00C81273">
      <w:pPr>
        <w:pStyle w:val="Code"/>
      </w:pPr>
      <w:r>
        <w:t xml:space="preserve">    На каждом шаге под старшей единицей текущего остатка подписывается делитель</w:t>
      </w:r>
    </w:p>
    <w:p w14:paraId="0A21878F" w14:textId="77777777" w:rsidR="00D62E39" w:rsidRDefault="00C81273">
      <w:pPr>
        <w:pStyle w:val="Code"/>
      </w:pPr>
      <w:r>
        <w:t xml:space="preserve">    и выполняется XOR — это вычитание g(x)·x</w:t>
      </w:r>
      <w:r>
        <w:t>^p. Старшие нули заменяются пробелами,</w:t>
      </w:r>
    </w:p>
    <w:p w14:paraId="435A2382" w14:textId="77777777" w:rsidR="00D62E39" w:rsidRDefault="00C81273">
      <w:pPr>
        <w:pStyle w:val="Code"/>
      </w:pPr>
      <w:r>
        <w:t xml:space="preserve">    все оставшиеся разряды «сносятся» сразу.</w:t>
      </w:r>
    </w:p>
    <w:p w14:paraId="741112A8" w14:textId="77777777" w:rsidR="00D62E39" w:rsidRDefault="00C81273">
      <w:pPr>
        <w:pStyle w:val="Code"/>
      </w:pPr>
      <w:r>
        <w:t xml:space="preserve">    """</w:t>
      </w:r>
    </w:p>
    <w:p w14:paraId="4E05AE77" w14:textId="77777777" w:rsidR="00D62E39" w:rsidRDefault="00C81273">
      <w:pPr>
        <w:pStyle w:val="Code"/>
      </w:pPr>
      <w:r>
        <w:t xml:space="preserve">    g = trim(g)</w:t>
      </w:r>
    </w:p>
    <w:p w14:paraId="4B02F9C0" w14:textId="77777777" w:rsidR="00D62E39" w:rsidRDefault="00C81273">
      <w:pPr>
        <w:pStyle w:val="Code"/>
      </w:pPr>
      <w:r>
        <w:t xml:space="preserve">    m, n = len(g), len(a)</w:t>
      </w:r>
    </w:p>
    <w:p w14:paraId="4C341184" w14:textId="77777777" w:rsidR="00D62E39" w:rsidRDefault="00C81273">
      <w:pPr>
        <w:pStyle w:val="Code"/>
      </w:pPr>
      <w:r>
        <w:t xml:space="preserve">    cur = list(a)</w:t>
      </w:r>
    </w:p>
    <w:p w14:paraId="0490DBD5" w14:textId="77777777" w:rsidR="00D62E39" w:rsidRDefault="00C81273">
      <w:pPr>
        <w:pStyle w:val="Code"/>
      </w:pPr>
      <w:r>
        <w:t xml:space="preserve">    lines = [('  ' + to_str(cur), 'делимое')]</w:t>
      </w:r>
    </w:p>
    <w:p w14:paraId="444E3CEA" w14:textId="77777777" w:rsidR="00D62E39" w:rsidRDefault="00C81273">
      <w:pPr>
        <w:pStyle w:val="Code"/>
      </w:pPr>
      <w:r>
        <w:t xml:space="preserve">    for i in range(n - m + 1):</w:t>
      </w:r>
    </w:p>
    <w:p w14:paraId="0883C23D" w14:textId="77777777" w:rsidR="00D62E39" w:rsidRDefault="00C81273">
      <w:pPr>
        <w:pStyle w:val="Code"/>
      </w:pPr>
      <w:r>
        <w:t xml:space="preserve">        if not cur[i]:</w:t>
      </w:r>
    </w:p>
    <w:p w14:paraId="41BF60D9" w14:textId="77777777" w:rsidR="00D62E39" w:rsidRDefault="00C81273">
      <w:pPr>
        <w:pStyle w:val="Code"/>
      </w:pPr>
      <w:r>
        <w:t xml:space="preserve">    </w:t>
      </w:r>
      <w:r>
        <w:t xml:space="preserve">        continue</w:t>
      </w:r>
    </w:p>
    <w:p w14:paraId="65F331A2" w14:textId="77777777" w:rsidR="00D62E39" w:rsidRDefault="00C81273">
      <w:pPr>
        <w:pStyle w:val="Code"/>
      </w:pPr>
      <w:r>
        <w:t xml:space="preserve">        lines.append(('+ ' + ' ' * i + to_str(g), f'K(x)·{power_str(n - m - i)}'))</w:t>
      </w:r>
    </w:p>
    <w:p w14:paraId="3DC3F4A9" w14:textId="77777777" w:rsidR="00D62E39" w:rsidRDefault="00C81273">
      <w:pPr>
        <w:pStyle w:val="Code"/>
      </w:pPr>
      <w:r>
        <w:t xml:space="preserve">        lines.append(('  ' + ' ' * i + '-' * m, ''))</w:t>
      </w:r>
    </w:p>
    <w:p w14:paraId="218DC4F3" w14:textId="77777777" w:rsidR="00D62E39" w:rsidRDefault="00C81273">
      <w:pPr>
        <w:pStyle w:val="Code"/>
      </w:pPr>
      <w:r>
        <w:t xml:space="preserve">        for j in range(m):</w:t>
      </w:r>
    </w:p>
    <w:p w14:paraId="56C951AD" w14:textId="77777777" w:rsidR="00D62E39" w:rsidRDefault="00C81273">
      <w:pPr>
        <w:pStyle w:val="Code"/>
      </w:pPr>
      <w:r>
        <w:t xml:space="preserve">            cur[i + j] ^= g[j]</w:t>
      </w:r>
    </w:p>
    <w:p w14:paraId="044F4AEB" w14:textId="77777777" w:rsidR="00D62E39" w:rsidRDefault="00C81273">
      <w:pPr>
        <w:pStyle w:val="Code"/>
      </w:pPr>
      <w:r>
        <w:t xml:space="preserve">        keep = n - (m - 1)              # младшие m − 1 разрядов показываем всегда (это остаток)</w:t>
      </w:r>
    </w:p>
    <w:p w14:paraId="70F9D084" w14:textId="77777777" w:rsidR="00D62E39" w:rsidRDefault="00C81273">
      <w:pPr>
        <w:pStyle w:val="Code"/>
      </w:pPr>
      <w:r>
        <w:t xml:space="preserve">        first = next((t for t in range(n) if cur[t]), n)</w:t>
      </w:r>
    </w:p>
    <w:p w14:paraId="3AC14C2B" w14:textId="77777777" w:rsidR="00D62E39" w:rsidRDefault="00C81273">
      <w:pPr>
        <w:pStyle w:val="Code"/>
      </w:pPr>
      <w:r>
        <w:t xml:space="preserve">        lines.append(('  ' + ''.join(' ' if t &lt; min(first, keep) else str(cur[t]) for t in range(n)), </w:t>
      </w:r>
      <w:r>
        <w:t>''))</w:t>
      </w:r>
    </w:p>
    <w:p w14:paraId="2493DCF9" w14:textId="77777777" w:rsidR="00D62E39" w:rsidRDefault="00C81273">
      <w:pPr>
        <w:pStyle w:val="Code"/>
      </w:pPr>
      <w:r>
        <w:t xml:space="preserve">    rem = cur[n - (m - 1):] if n &gt;= m else [0] * (m - 1 - n) + cur</w:t>
      </w:r>
    </w:p>
    <w:p w14:paraId="5790FDA5" w14:textId="77777777" w:rsidR="00D62E39" w:rsidRDefault="00C81273">
      <w:pPr>
        <w:pStyle w:val="Code"/>
      </w:pPr>
      <w:r>
        <w:t xml:space="preserve">    lines[-1] = (lines[-1][0], f'остаток R = {to_str(rem)}')</w:t>
      </w:r>
    </w:p>
    <w:p w14:paraId="705F7DD4" w14:textId="77777777" w:rsidR="00D62E39" w:rsidRDefault="00C81273">
      <w:pPr>
        <w:pStyle w:val="Code"/>
      </w:pPr>
      <w:r>
        <w:t xml:space="preserve">    return lines</w:t>
      </w:r>
    </w:p>
    <w:p w14:paraId="1A6B1485" w14:textId="77777777" w:rsidR="00D62E39" w:rsidRDefault="00C81273">
      <w:pPr>
        <w:pStyle w:val="Code"/>
      </w:pPr>
      <w:r>
        <w:t xml:space="preserve"> </w:t>
      </w:r>
    </w:p>
    <w:p w14:paraId="18FEF861" w14:textId="77777777" w:rsidR="00D62E39" w:rsidRDefault="00C81273">
      <w:pPr>
        <w:pStyle w:val="Code"/>
      </w:pPr>
      <w:r>
        <w:t xml:space="preserve"> </w:t>
      </w:r>
    </w:p>
    <w:p w14:paraId="088B4E59" w14:textId="77777777" w:rsidR="00D62E39" w:rsidRDefault="00C81273">
      <w:pPr>
        <w:pStyle w:val="Code"/>
      </w:pPr>
      <w:r>
        <w:t>def is_irreducible(g) -&gt; bool:</w:t>
      </w:r>
    </w:p>
    <w:p w14:paraId="63496D25" w14:textId="77777777" w:rsidR="00D62E39" w:rsidRDefault="00C81273">
      <w:pPr>
        <w:pStyle w:val="Code"/>
      </w:pPr>
      <w:r>
        <w:t xml:space="preserve">    """Неприводимый многочлен не раскладывается в произведение многочленов меньшей степени.</w:t>
      </w:r>
    </w:p>
    <w:p w14:paraId="12ED02DB" w14:textId="77777777" w:rsidR="00D62E39" w:rsidRDefault="00C81273">
      <w:pPr>
        <w:pStyle w:val="Code"/>
      </w:pPr>
      <w:r>
        <w:t xml:space="preserve"> </w:t>
      </w:r>
    </w:p>
    <w:p w14:paraId="299339F1" w14:textId="77777777" w:rsidR="00D62E39" w:rsidRDefault="00C81273">
      <w:pPr>
        <w:pStyle w:val="Code"/>
      </w:pPr>
      <w:r>
        <w:t xml:space="preserve">    Проверка перебором: делим на все многочлены степени от 1 до deg/2.</w:t>
      </w:r>
    </w:p>
    <w:p w14:paraId="102296BD" w14:textId="77777777" w:rsidR="00D62E39" w:rsidRDefault="00C81273">
      <w:pPr>
        <w:pStyle w:val="Code"/>
      </w:pPr>
      <w:r>
        <w:t xml:space="preserve">    """</w:t>
      </w:r>
    </w:p>
    <w:p w14:paraId="19FD8F61" w14:textId="77777777" w:rsidR="00D62E39" w:rsidRDefault="00C81273">
      <w:pPr>
        <w:pStyle w:val="Code"/>
      </w:pPr>
      <w:r>
        <w:t xml:space="preserve">    g = trim(g)</w:t>
      </w:r>
    </w:p>
    <w:p w14:paraId="2F7230FD" w14:textId="77777777" w:rsidR="00D62E39" w:rsidRDefault="00C81273">
      <w:pPr>
        <w:pStyle w:val="Code"/>
      </w:pPr>
      <w:r>
        <w:t xml:space="preserve">    d = degree(g)</w:t>
      </w:r>
    </w:p>
    <w:p w14:paraId="4ACE2EF4" w14:textId="77777777" w:rsidR="00D62E39" w:rsidRDefault="00C81273">
      <w:pPr>
        <w:pStyle w:val="Code"/>
      </w:pPr>
      <w:r>
        <w:t xml:space="preserve">    if d &lt; 1:</w:t>
      </w:r>
    </w:p>
    <w:p w14:paraId="62EC26B2" w14:textId="77777777" w:rsidR="00D62E39" w:rsidRDefault="00C81273">
      <w:pPr>
        <w:pStyle w:val="Code"/>
      </w:pPr>
      <w:r>
        <w:t xml:space="preserve">        return False</w:t>
      </w:r>
    </w:p>
    <w:p w14:paraId="189575A0" w14:textId="77777777" w:rsidR="00D62E39" w:rsidRDefault="00C81273">
      <w:pPr>
        <w:pStyle w:val="Code"/>
      </w:pPr>
      <w:r>
        <w:t xml:space="preserve">    for dd in </w:t>
      </w:r>
      <w:r>
        <w:t>range(1, d // 2 + 1):</w:t>
      </w:r>
    </w:p>
    <w:p w14:paraId="38CE3160" w14:textId="77777777" w:rsidR="00D62E39" w:rsidRDefault="00C81273">
      <w:pPr>
        <w:pStyle w:val="Code"/>
      </w:pPr>
      <w:r>
        <w:t xml:space="preserve">        for low in range(1 &lt;&lt; dd):</w:t>
      </w:r>
    </w:p>
    <w:p w14:paraId="5948F6D5" w14:textId="77777777" w:rsidR="00D62E39" w:rsidRDefault="00C81273">
      <w:pPr>
        <w:pStyle w:val="Code"/>
      </w:pPr>
      <w:r>
        <w:t xml:space="preserve">            divisor = [1] + [int(b) for b in format(low, f'0{dd}b')]</w:t>
      </w:r>
    </w:p>
    <w:p w14:paraId="5F3223BE" w14:textId="77777777" w:rsidR="00D62E39" w:rsidRDefault="00C81273">
      <w:pPr>
        <w:pStyle w:val="Code"/>
      </w:pPr>
      <w:r>
        <w:t xml:space="preserve">            if not any(mod(g, divisor)):</w:t>
      </w:r>
    </w:p>
    <w:p w14:paraId="21920C1D" w14:textId="77777777" w:rsidR="00D62E39" w:rsidRDefault="00C81273">
      <w:pPr>
        <w:pStyle w:val="Code"/>
      </w:pPr>
      <w:r>
        <w:t xml:space="preserve">                return False</w:t>
      </w:r>
    </w:p>
    <w:p w14:paraId="7AE77113" w14:textId="77777777" w:rsidR="00D62E39" w:rsidRDefault="00C81273">
      <w:pPr>
        <w:pStyle w:val="Code"/>
      </w:pPr>
      <w:r>
        <w:t xml:space="preserve">    return True</w:t>
      </w:r>
    </w:p>
    <w:p w14:paraId="1BE9DD1E" w14:textId="77777777" w:rsidR="00D62E39" w:rsidRDefault="00C81273">
      <w:pPr>
        <w:pStyle w:val="Code"/>
      </w:pPr>
      <w:r>
        <w:t xml:space="preserve"> </w:t>
      </w:r>
    </w:p>
    <w:p w14:paraId="75D47B12" w14:textId="77777777" w:rsidR="00D62E39" w:rsidRDefault="00C81273">
      <w:pPr>
        <w:pStyle w:val="Code"/>
      </w:pPr>
      <w:r>
        <w:t xml:space="preserve"> </w:t>
      </w:r>
    </w:p>
    <w:p w14:paraId="73826410" w14:textId="77777777" w:rsidR="00D62E39" w:rsidRDefault="00C81273">
      <w:pPr>
        <w:pStyle w:val="Code"/>
      </w:pPr>
      <w:r>
        <w:t>def factorize(g) -&gt; list[list[int]]:</w:t>
      </w:r>
    </w:p>
    <w:p w14:paraId="6C45A3D5" w14:textId="77777777" w:rsidR="00D62E39" w:rsidRDefault="00C81273">
      <w:pPr>
        <w:pStyle w:val="Code"/>
      </w:pPr>
      <w:r>
        <w:t xml:space="preserve">    """Разложение на неприводимые множители (перебором делителей по возрастанию степени)."""</w:t>
      </w:r>
    </w:p>
    <w:p w14:paraId="46AB237B" w14:textId="77777777" w:rsidR="00D62E39" w:rsidRDefault="00C81273">
      <w:pPr>
        <w:pStyle w:val="Code"/>
      </w:pPr>
      <w:r>
        <w:t xml:space="preserve">    g = trim(g)</w:t>
      </w:r>
    </w:p>
    <w:p w14:paraId="2E7CFE53" w14:textId="77777777" w:rsidR="00D62E39" w:rsidRDefault="00C81273">
      <w:pPr>
        <w:pStyle w:val="Code"/>
      </w:pPr>
      <w:r>
        <w:t xml:space="preserve">    factors = []</w:t>
      </w:r>
    </w:p>
    <w:p w14:paraId="0C358B6D" w14:textId="77777777" w:rsidR="00D62E39" w:rsidRDefault="00C81273">
      <w:pPr>
        <w:pStyle w:val="Code"/>
      </w:pPr>
      <w:r>
        <w:t xml:space="preserve">    dd = 1</w:t>
      </w:r>
    </w:p>
    <w:p w14:paraId="7D327CD5" w14:textId="77777777" w:rsidR="00D62E39" w:rsidRDefault="00C81273">
      <w:pPr>
        <w:pStyle w:val="Code"/>
      </w:pPr>
      <w:r>
        <w:t xml:space="preserve">    while degree(g) &gt;= 2 * dd:</w:t>
      </w:r>
    </w:p>
    <w:p w14:paraId="14EBE5FA" w14:textId="77777777" w:rsidR="00D62E39" w:rsidRDefault="00C81273">
      <w:pPr>
        <w:pStyle w:val="Code"/>
      </w:pPr>
      <w:r>
        <w:t xml:space="preserve">        found = False</w:t>
      </w:r>
    </w:p>
    <w:p w14:paraId="38E25F31" w14:textId="77777777" w:rsidR="00D62E39" w:rsidRDefault="00C81273">
      <w:pPr>
        <w:pStyle w:val="Code"/>
      </w:pPr>
      <w:r>
        <w:t xml:space="preserve">        for low in range(1 &lt;&lt;</w:t>
      </w:r>
      <w:r>
        <w:t xml:space="preserve"> dd):</w:t>
      </w:r>
    </w:p>
    <w:p w14:paraId="5F6ABD8E" w14:textId="77777777" w:rsidR="00D62E39" w:rsidRDefault="00C81273">
      <w:pPr>
        <w:pStyle w:val="Code"/>
      </w:pPr>
      <w:r>
        <w:t xml:space="preserve">            divisor = [1] + [int(b) for b in format(low, f'0{dd}b')]</w:t>
      </w:r>
    </w:p>
    <w:p w14:paraId="1CF6D9DD" w14:textId="77777777" w:rsidR="00D62E39" w:rsidRDefault="00C81273">
      <w:pPr>
        <w:pStyle w:val="Code"/>
      </w:pPr>
      <w:r>
        <w:t xml:space="preserve">            q, r = divide(g, divisor)</w:t>
      </w:r>
    </w:p>
    <w:p w14:paraId="4510AEA1" w14:textId="77777777" w:rsidR="00D62E39" w:rsidRDefault="00C81273">
      <w:pPr>
        <w:pStyle w:val="Code"/>
      </w:pPr>
      <w:r>
        <w:t xml:space="preserve">            if not any(r):</w:t>
      </w:r>
    </w:p>
    <w:p w14:paraId="2C082AEF" w14:textId="77777777" w:rsidR="00D62E39" w:rsidRDefault="00C81273">
      <w:pPr>
        <w:pStyle w:val="Code"/>
      </w:pPr>
      <w:r>
        <w:t xml:space="preserve">                factors.append(divisor)</w:t>
      </w:r>
    </w:p>
    <w:p w14:paraId="5063E180" w14:textId="77777777" w:rsidR="00D62E39" w:rsidRDefault="00C81273">
      <w:pPr>
        <w:pStyle w:val="Code"/>
      </w:pPr>
      <w:r>
        <w:t xml:space="preserve">                g = q</w:t>
      </w:r>
    </w:p>
    <w:p w14:paraId="22CEBAB4" w14:textId="77777777" w:rsidR="00D62E39" w:rsidRDefault="00C81273">
      <w:pPr>
        <w:pStyle w:val="Code"/>
      </w:pPr>
      <w:r>
        <w:lastRenderedPageBreak/>
        <w:t xml:space="preserve">                found = True</w:t>
      </w:r>
    </w:p>
    <w:p w14:paraId="6FDD3EA4" w14:textId="77777777" w:rsidR="00D62E39" w:rsidRDefault="00C81273">
      <w:pPr>
        <w:pStyle w:val="Code"/>
      </w:pPr>
      <w:r>
        <w:t xml:space="preserve">                break</w:t>
      </w:r>
    </w:p>
    <w:p w14:paraId="15B8FCB6" w14:textId="77777777" w:rsidR="00D62E39" w:rsidRDefault="00C81273">
      <w:pPr>
        <w:pStyle w:val="Code"/>
      </w:pPr>
      <w:r>
        <w:t xml:space="preserve">   </w:t>
      </w:r>
      <w:r>
        <w:t xml:space="preserve">     if not found:</w:t>
      </w:r>
    </w:p>
    <w:p w14:paraId="74C39194" w14:textId="77777777" w:rsidR="00D62E39" w:rsidRDefault="00C81273">
      <w:pPr>
        <w:pStyle w:val="Code"/>
      </w:pPr>
      <w:r>
        <w:t xml:space="preserve">            dd += 1</w:t>
      </w:r>
    </w:p>
    <w:p w14:paraId="0DB4D534" w14:textId="77777777" w:rsidR="00D62E39" w:rsidRDefault="00C81273">
      <w:pPr>
        <w:pStyle w:val="Code"/>
      </w:pPr>
      <w:r>
        <w:t xml:space="preserve">    if degree(g) &gt;= 1:</w:t>
      </w:r>
    </w:p>
    <w:p w14:paraId="6D63D7DF" w14:textId="77777777" w:rsidR="00D62E39" w:rsidRDefault="00C81273">
      <w:pPr>
        <w:pStyle w:val="Code"/>
      </w:pPr>
      <w:r>
        <w:t xml:space="preserve">        factors.append(g)</w:t>
      </w:r>
    </w:p>
    <w:p w14:paraId="2A5D77C1" w14:textId="77777777" w:rsidR="00D62E39" w:rsidRDefault="00C81273">
      <w:pPr>
        <w:pStyle w:val="Code"/>
      </w:pPr>
      <w:r>
        <w:t xml:space="preserve">    return factors</w:t>
      </w:r>
    </w:p>
    <w:p w14:paraId="5EC7F6C3" w14:textId="77777777" w:rsidR="00D62E39" w:rsidRDefault="00C81273">
      <w:pPr>
        <w:pStyle w:val="Code"/>
      </w:pPr>
      <w:r>
        <w:t xml:space="preserve"> </w:t>
      </w:r>
    </w:p>
    <w:p w14:paraId="385273E7" w14:textId="77777777" w:rsidR="00D62E39" w:rsidRDefault="00C81273">
      <w:pPr>
        <w:pStyle w:val="Code"/>
      </w:pPr>
      <w:r>
        <w:t xml:space="preserve"> </w:t>
      </w:r>
    </w:p>
    <w:p w14:paraId="4E352F52" w14:textId="77777777" w:rsidR="00D62E39" w:rsidRDefault="00C81273">
      <w:pPr>
        <w:pStyle w:val="Code"/>
      </w:pPr>
      <w:r>
        <w:t>def period(g) -&gt; int | None:</w:t>
      </w:r>
    </w:p>
    <w:p w14:paraId="696544CA" w14:textId="77777777" w:rsidR="00D62E39" w:rsidRDefault="00C81273">
      <w:pPr>
        <w:pStyle w:val="Code"/>
      </w:pPr>
      <w:r>
        <w:t xml:space="preserve">    """Период (порядок) многочлена: наименьшее e, при котором g(x) делит x^e + 1.</w:t>
      </w:r>
    </w:p>
    <w:p w14:paraId="6D0CD7B7" w14:textId="77777777" w:rsidR="00D62E39" w:rsidRDefault="00C81273">
      <w:pPr>
        <w:pStyle w:val="Code"/>
      </w:pPr>
      <w:r>
        <w:t xml:space="preserve"> </w:t>
      </w:r>
    </w:p>
    <w:p w14:paraId="20BC7B9F" w14:textId="77777777" w:rsidR="00D62E39" w:rsidRDefault="00C81273">
      <w:pPr>
        <w:pStyle w:val="Code"/>
      </w:pPr>
      <w:r>
        <w:t xml:space="preserve">    Циклический код длины n с об</w:t>
      </w:r>
      <w:r>
        <w:t>разующим многочленом g существует, только если g делит xⁿ + 1,</w:t>
      </w:r>
    </w:p>
    <w:p w14:paraId="79DF4B37" w14:textId="77777777" w:rsidR="00D62E39" w:rsidRDefault="00C81273">
      <w:pPr>
        <w:pStyle w:val="Code"/>
      </w:pPr>
      <w:r>
        <w:t xml:space="preserve">    то есть n кратно периоду. У g с нулевым свободным членом периода нет (None).</w:t>
      </w:r>
    </w:p>
    <w:p w14:paraId="06556FA0" w14:textId="77777777" w:rsidR="00D62E39" w:rsidRDefault="00C81273">
      <w:pPr>
        <w:pStyle w:val="Code"/>
      </w:pPr>
      <w:r>
        <w:t xml:space="preserve">    """</w:t>
      </w:r>
    </w:p>
    <w:p w14:paraId="16A7FD4F" w14:textId="77777777" w:rsidR="00D62E39" w:rsidRDefault="00C81273">
      <w:pPr>
        <w:pStyle w:val="Code"/>
      </w:pPr>
      <w:r>
        <w:t xml:space="preserve">    g = trim(g)</w:t>
      </w:r>
    </w:p>
    <w:p w14:paraId="45AD6B4F" w14:textId="77777777" w:rsidR="00D62E39" w:rsidRDefault="00C81273">
      <w:pPr>
        <w:pStyle w:val="Code"/>
      </w:pPr>
      <w:r>
        <w:t xml:space="preserve">    d = degree(g)</w:t>
      </w:r>
    </w:p>
    <w:p w14:paraId="28FA849A" w14:textId="77777777" w:rsidR="00D62E39" w:rsidRDefault="00C81273">
      <w:pPr>
        <w:pStyle w:val="Code"/>
      </w:pPr>
      <w:r>
        <w:t xml:space="preserve">    if d &lt; 1 or g[-1] == 0:</w:t>
      </w:r>
    </w:p>
    <w:p w14:paraId="2DBDC5B0" w14:textId="77777777" w:rsidR="00D62E39" w:rsidRDefault="00C81273">
      <w:pPr>
        <w:pStyle w:val="Code"/>
      </w:pPr>
      <w:r>
        <w:t xml:space="preserve">        return None</w:t>
      </w:r>
    </w:p>
    <w:p w14:paraId="6455BE30" w14:textId="77777777" w:rsidR="00D62E39" w:rsidRDefault="00C81273">
      <w:pPr>
        <w:pStyle w:val="Code"/>
      </w:pPr>
      <w:r>
        <w:t xml:space="preserve">    one = [0] * (d - 1) + [1]</w:t>
      </w:r>
    </w:p>
    <w:p w14:paraId="486E1BB1" w14:textId="77777777" w:rsidR="00D62E39" w:rsidRDefault="00C81273">
      <w:pPr>
        <w:pStyle w:val="Code"/>
      </w:pPr>
      <w:r>
        <w:t xml:space="preserve">    cur = one</w:t>
      </w:r>
    </w:p>
    <w:p w14:paraId="4329307D" w14:textId="77777777" w:rsidR="00D62E39" w:rsidRDefault="00C81273">
      <w:pPr>
        <w:pStyle w:val="Code"/>
      </w:pPr>
      <w:r>
        <w:t xml:space="preserve">    for e in range(1, 1 &lt;&lt; d):</w:t>
      </w:r>
    </w:p>
    <w:p w14:paraId="1E36076D" w14:textId="77777777" w:rsidR="00D62E39" w:rsidRDefault="00C81273">
      <w:pPr>
        <w:pStyle w:val="Code"/>
      </w:pPr>
      <w:r>
        <w:t xml:space="preserve">        cur = mod(cur + [0], g)          # умножение остатка на x и новое деление</w:t>
      </w:r>
    </w:p>
    <w:p w14:paraId="19C7962D" w14:textId="77777777" w:rsidR="00D62E39" w:rsidRDefault="00C81273">
      <w:pPr>
        <w:pStyle w:val="Code"/>
      </w:pPr>
      <w:r>
        <w:t xml:space="preserve">        if cur == one:</w:t>
      </w:r>
    </w:p>
    <w:p w14:paraId="18D8EAF5" w14:textId="77777777" w:rsidR="00D62E39" w:rsidRDefault="00C81273">
      <w:pPr>
        <w:pStyle w:val="Code"/>
      </w:pPr>
      <w:r>
        <w:t xml:space="preserve">            return e</w:t>
      </w:r>
    </w:p>
    <w:p w14:paraId="54BA6BBB" w14:textId="77777777" w:rsidR="00D62E39" w:rsidRDefault="00C81273">
      <w:pPr>
        <w:pStyle w:val="Code"/>
      </w:pPr>
      <w:r>
        <w:t xml:space="preserve">    return None</w:t>
      </w:r>
    </w:p>
    <w:p w14:paraId="0EC3BDA7" w14:textId="77777777" w:rsidR="00D62E39" w:rsidRDefault="00C81273">
      <w:pPr>
        <w:pStyle w:val="CodeTitle"/>
      </w:pPr>
      <w:r>
        <w:t>Листинг Б.4 – coding/cyclic_code.py</w:t>
      </w:r>
    </w:p>
    <w:p w14:paraId="064F658C" w14:textId="77777777" w:rsidR="00D62E39" w:rsidRDefault="00C81273">
      <w:pPr>
        <w:pStyle w:val="Code"/>
      </w:pPr>
      <w:r>
        <w:t>"""Циклический (n, k)-код с образующим многочленом K(x).</w:t>
      </w:r>
    </w:p>
    <w:p w14:paraId="2EF74FFA" w14:textId="77777777" w:rsidR="00D62E39" w:rsidRDefault="00C81273">
      <w:pPr>
        <w:pStyle w:val="Code"/>
      </w:pPr>
      <w:r>
        <w:t xml:space="preserve"> </w:t>
      </w:r>
    </w:p>
    <w:p w14:paraId="60C3F26D" w14:textId="77777777" w:rsidR="00D62E39" w:rsidRDefault="00C81273">
      <w:pPr>
        <w:pStyle w:val="Code"/>
      </w:pPr>
      <w:r>
        <w:t>Обозначения (как в методичке):</w:t>
      </w:r>
    </w:p>
    <w:p w14:paraId="583819CF" w14:textId="77777777" w:rsidR="00D62E39" w:rsidRDefault="00C81273">
      <w:pPr>
        <w:pStyle w:val="Code"/>
      </w:pPr>
      <w:r>
        <w:t xml:space="preserve">    K(x) — образующий (порождающий) многочлен степени r = nк;</w:t>
      </w:r>
    </w:p>
    <w:p w14:paraId="7B430EB6" w14:textId="77777777" w:rsidR="00D62E39" w:rsidRDefault="00C81273">
      <w:pPr>
        <w:pStyle w:val="Code"/>
      </w:pPr>
      <w:r>
        <w:t xml:space="preserve">    G(x) — информационная часть (k = nи разрядов), F(x) — кодовая ко</w:t>
      </w:r>
      <w:r>
        <w:t>мбинация (n разрядов);</w:t>
      </w:r>
    </w:p>
    <w:p w14:paraId="56984743" w14:textId="77777777" w:rsidR="00D62E39" w:rsidRDefault="00C81273">
      <w:pPr>
        <w:pStyle w:val="Code"/>
      </w:pPr>
      <w:r>
        <w:t xml:space="preserve">    R(x) — остаток от деления.</w:t>
      </w:r>
    </w:p>
    <w:p w14:paraId="2AF2CBF4" w14:textId="77777777" w:rsidR="00D62E39" w:rsidRDefault="00C81273">
      <w:pPr>
        <w:pStyle w:val="Code"/>
      </w:pPr>
      <w:r>
        <w:t xml:space="preserve"> </w:t>
      </w:r>
    </w:p>
    <w:p w14:paraId="3F8717B9" w14:textId="77777777" w:rsidR="00D62E39" w:rsidRDefault="00C81273">
      <w:pPr>
        <w:pStyle w:val="Code"/>
      </w:pPr>
      <w:r>
        <w:t>Кодирование (систематическое, информационные разряды слева):</w:t>
      </w:r>
    </w:p>
    <w:p w14:paraId="3CA5E402" w14:textId="77777777" w:rsidR="00D62E39" w:rsidRDefault="00C81273">
      <w:pPr>
        <w:pStyle w:val="Code"/>
      </w:pPr>
      <w:r>
        <w:t xml:space="preserve">    F(x) = G(x)·x^r + R(x),   где R(x) = остаток от деления G(x)·x^r на K(x).</w:t>
      </w:r>
    </w:p>
    <w:p w14:paraId="4328E55C" w14:textId="77777777" w:rsidR="00D62E39" w:rsidRDefault="00C81273">
      <w:pPr>
        <w:pStyle w:val="Code"/>
      </w:pPr>
      <w:r>
        <w:t>Тогда F(x) делится на K(x) без остатка — это и есть признак р</w:t>
      </w:r>
      <w:r>
        <w:t>азрешённой комбинации.</w:t>
      </w:r>
    </w:p>
    <w:p w14:paraId="12F3E2F3" w14:textId="77777777" w:rsidR="00D62E39" w:rsidRDefault="00C81273">
      <w:pPr>
        <w:pStyle w:val="Code"/>
      </w:pPr>
      <w:r>
        <w:t xml:space="preserve"> </w:t>
      </w:r>
    </w:p>
    <w:p w14:paraId="315646AA" w14:textId="77777777" w:rsidR="00D62E39" w:rsidRDefault="00C81273">
      <w:pPr>
        <w:pStyle w:val="Code"/>
      </w:pPr>
      <w:r>
        <w:t>Проверка: принятую комбинацию делят на K(x). Остаток 0 — ошибок не обнаружено.</w:t>
      </w:r>
    </w:p>
    <w:p w14:paraId="55E1BF0C" w14:textId="77777777" w:rsidR="00D62E39" w:rsidRDefault="00C81273">
      <w:pPr>
        <w:pStyle w:val="Code"/>
      </w:pPr>
      <w:r>
        <w:t>Ненулевой остаток зависит только от ошибки: остаток(F ⊕ E) = остаток(E).</w:t>
      </w:r>
    </w:p>
    <w:p w14:paraId="506B20A6" w14:textId="77777777" w:rsidR="00D62E39" w:rsidRDefault="00C81273">
      <w:pPr>
        <w:pStyle w:val="Code"/>
      </w:pPr>
      <w:r>
        <w:t>Одиночной ошибке в разряде с номером i (слева, с 1) соответствует E(x) = x^(n−i</w:t>
      </w:r>
      <w:r>
        <w:t>),</w:t>
      </w:r>
    </w:p>
    <w:p w14:paraId="38D072B9" w14:textId="77777777" w:rsidR="00D62E39" w:rsidRDefault="00C81273">
      <w:pPr>
        <w:pStyle w:val="Code"/>
      </w:pPr>
      <w:r>
        <w:t>поэтому её остаток — x^(n−i) mod K(x).</w:t>
      </w:r>
    </w:p>
    <w:p w14:paraId="2FCDE4B2" w14:textId="77777777" w:rsidR="00D62E39" w:rsidRDefault="00C81273">
      <w:pPr>
        <w:pStyle w:val="Code"/>
      </w:pPr>
      <w:r>
        <w:t xml:space="preserve"> </w:t>
      </w:r>
    </w:p>
    <w:p w14:paraId="08CB5111" w14:textId="77777777" w:rsidR="00D62E39" w:rsidRDefault="00C81273">
      <w:pPr>
        <w:pStyle w:val="Code"/>
      </w:pPr>
      <w:r>
        <w:t>Если K(x) делит xⁿ + 1 (n кратно периоду многочлена), код по-настоящему циклический:</w:t>
      </w:r>
    </w:p>
    <w:p w14:paraId="7AF1A8D4" w14:textId="77777777" w:rsidR="00D62E39" w:rsidRDefault="00C81273">
      <w:pPr>
        <w:pStyle w:val="Code"/>
      </w:pPr>
      <w:r>
        <w:t>циклический сдвиг разрешённой комбинации — снова разрешённая комбинация.</w:t>
      </w:r>
    </w:p>
    <w:p w14:paraId="23E6BAF0" w14:textId="77777777" w:rsidR="00D62E39" w:rsidRDefault="00C81273">
      <w:pPr>
        <w:pStyle w:val="Code"/>
      </w:pPr>
      <w:r>
        <w:t>Если n меньше периода, код называется укороченным: это циклический код длины «период»,</w:t>
      </w:r>
    </w:p>
    <w:p w14:paraId="659E4EA5" w14:textId="77777777" w:rsidR="00D62E39" w:rsidRDefault="00C81273">
      <w:pPr>
        <w:pStyle w:val="Code"/>
      </w:pPr>
      <w:r>
        <w:t>у которого старшие разряды всегда нулевые и потому не передаются.</w:t>
      </w:r>
    </w:p>
    <w:p w14:paraId="053BF865" w14:textId="77777777" w:rsidR="00D62E39" w:rsidRDefault="00C81273">
      <w:pPr>
        <w:pStyle w:val="Code"/>
      </w:pPr>
      <w:r>
        <w:t>"""</w:t>
      </w:r>
    </w:p>
    <w:p w14:paraId="68B4F61B" w14:textId="77777777" w:rsidR="00D62E39" w:rsidRDefault="00C81273">
      <w:pPr>
        <w:pStyle w:val="Code"/>
      </w:pPr>
      <w:r>
        <w:t>from __future__ import annotations</w:t>
      </w:r>
    </w:p>
    <w:p w14:paraId="01526B97" w14:textId="77777777" w:rsidR="00D62E39" w:rsidRDefault="00C81273">
      <w:pPr>
        <w:pStyle w:val="Code"/>
      </w:pPr>
      <w:r>
        <w:t xml:space="preserve"> </w:t>
      </w:r>
    </w:p>
    <w:p w14:paraId="51F6240C" w14:textId="77777777" w:rsidR="00D62E39" w:rsidRDefault="00C81273">
      <w:pPr>
        <w:pStyle w:val="Code"/>
      </w:pPr>
      <w:r>
        <w:t>from dataclasses import dataclass</w:t>
      </w:r>
    </w:p>
    <w:p w14:paraId="6AD1AFEF" w14:textId="77777777" w:rsidR="00D62E39" w:rsidRDefault="00C81273">
      <w:pPr>
        <w:pStyle w:val="Code"/>
      </w:pPr>
      <w:r>
        <w:t>from functools import cached</w:t>
      </w:r>
      <w:r>
        <w:t>_property</w:t>
      </w:r>
    </w:p>
    <w:p w14:paraId="09574562" w14:textId="77777777" w:rsidR="00D62E39" w:rsidRDefault="00C81273">
      <w:pPr>
        <w:pStyle w:val="Code"/>
      </w:pPr>
      <w:r>
        <w:t>from itertools import combinations</w:t>
      </w:r>
    </w:p>
    <w:p w14:paraId="740D8742" w14:textId="77777777" w:rsidR="00D62E39" w:rsidRDefault="00C81273">
      <w:pPr>
        <w:pStyle w:val="Code"/>
      </w:pPr>
      <w:r>
        <w:t xml:space="preserve"> </w:t>
      </w:r>
    </w:p>
    <w:p w14:paraId="460AD3D4" w14:textId="77777777" w:rsidR="00D62E39" w:rsidRDefault="00C81273">
      <w:pPr>
        <w:pStyle w:val="Code"/>
      </w:pPr>
      <w:r>
        <w:t>from .gf2 import all_vectors, error_patterns, identity, to_str, vec_mat, weight, xor</w:t>
      </w:r>
    </w:p>
    <w:p w14:paraId="286D58BD" w14:textId="77777777" w:rsidR="00D62E39" w:rsidRDefault="00C81273">
      <w:pPr>
        <w:pStyle w:val="Code"/>
      </w:pPr>
      <w:r>
        <w:t>from .group_code import Decoded</w:t>
      </w:r>
    </w:p>
    <w:p w14:paraId="05F213A5" w14:textId="77777777" w:rsidR="00D62E39" w:rsidRDefault="00C81273">
      <w:pPr>
        <w:pStyle w:val="Code"/>
      </w:pPr>
      <w:r>
        <w:t>from .polynomials import degree, mod, monomial, mul, period, trim</w:t>
      </w:r>
    </w:p>
    <w:p w14:paraId="32E85145" w14:textId="77777777" w:rsidR="00D62E39" w:rsidRDefault="00C81273">
      <w:pPr>
        <w:pStyle w:val="Code"/>
      </w:pPr>
      <w:r>
        <w:t xml:space="preserve"> </w:t>
      </w:r>
    </w:p>
    <w:p w14:paraId="1582A3FA" w14:textId="77777777" w:rsidR="00D62E39" w:rsidRDefault="00C81273">
      <w:pPr>
        <w:pStyle w:val="Code"/>
      </w:pPr>
      <w:r>
        <w:t xml:space="preserve"> </w:t>
      </w:r>
    </w:p>
    <w:p w14:paraId="4FD9747A" w14:textId="77777777" w:rsidR="00D62E39" w:rsidRDefault="00C81273">
      <w:pPr>
        <w:pStyle w:val="Code"/>
      </w:pPr>
      <w:r>
        <w:t>@dataclass</w:t>
      </w:r>
    </w:p>
    <w:p w14:paraId="6456512C" w14:textId="77777777" w:rsidR="00D62E39" w:rsidRDefault="00C81273">
      <w:pPr>
        <w:pStyle w:val="Code"/>
      </w:pPr>
      <w:r>
        <w:t>class TrapS</w:t>
      </w:r>
      <w:r>
        <w:t>tep:</w:t>
      </w:r>
    </w:p>
    <w:p w14:paraId="5E74F18E" w14:textId="77777777" w:rsidR="00D62E39" w:rsidRDefault="00C81273">
      <w:pPr>
        <w:pStyle w:val="Code"/>
      </w:pPr>
      <w:r>
        <w:t xml:space="preserve">    """Один шаг исправления ошибки циклическими сдвигами (алгоритм из методички)."""</w:t>
      </w:r>
    </w:p>
    <w:p w14:paraId="4763B5FE" w14:textId="77777777" w:rsidR="00D62E39" w:rsidRDefault="00C81273">
      <w:pPr>
        <w:pStyle w:val="Code"/>
      </w:pPr>
      <w:r>
        <w:t xml:space="preserve">    shift: int              # на сколько разрядов влево сдвинута комбинация</w:t>
      </w:r>
    </w:p>
    <w:p w14:paraId="5749B035" w14:textId="77777777" w:rsidR="00D62E39" w:rsidRDefault="00C81273">
      <w:pPr>
        <w:pStyle w:val="Code"/>
      </w:pPr>
      <w:r>
        <w:t xml:space="preserve">    word: list[int]         # сдвинутая комбинация</w:t>
      </w:r>
    </w:p>
    <w:p w14:paraId="40F9C06A" w14:textId="77777777" w:rsidR="00D62E39" w:rsidRDefault="00C81273">
      <w:pPr>
        <w:pStyle w:val="Code"/>
      </w:pPr>
      <w:r>
        <w:t xml:space="preserve">    remainder: list[int]    # остаток о</w:t>
      </w:r>
      <w:r>
        <w:t>т её деления на K(x)</w:t>
      </w:r>
    </w:p>
    <w:p w14:paraId="48577035" w14:textId="77777777" w:rsidR="00D62E39" w:rsidRDefault="00C81273">
      <w:pPr>
        <w:pStyle w:val="Code"/>
      </w:pPr>
      <w:r>
        <w:t xml:space="preserve">    weight: int             # вес остатка W</w:t>
      </w:r>
    </w:p>
    <w:p w14:paraId="5D7888F4" w14:textId="77777777" w:rsidR="00D62E39" w:rsidRDefault="00C81273">
      <w:pPr>
        <w:pStyle w:val="Code"/>
      </w:pPr>
      <w:r>
        <w:t xml:space="preserve"> </w:t>
      </w:r>
    </w:p>
    <w:p w14:paraId="742AE176" w14:textId="77777777" w:rsidR="00D62E39" w:rsidRDefault="00C81273">
      <w:pPr>
        <w:pStyle w:val="Code"/>
      </w:pPr>
      <w:r>
        <w:t xml:space="preserve"> </w:t>
      </w:r>
    </w:p>
    <w:p w14:paraId="2C18707E" w14:textId="77777777" w:rsidR="00D62E39" w:rsidRDefault="00C81273">
      <w:pPr>
        <w:pStyle w:val="Code"/>
      </w:pPr>
      <w:r>
        <w:t>@dataclass</w:t>
      </w:r>
    </w:p>
    <w:p w14:paraId="40A058BB" w14:textId="77777777" w:rsidR="00D62E39" w:rsidRDefault="00C81273">
      <w:pPr>
        <w:pStyle w:val="Code"/>
      </w:pPr>
      <w:r>
        <w:t>class Trapping:</w:t>
      </w:r>
    </w:p>
    <w:p w14:paraId="6278D84C" w14:textId="77777777" w:rsidR="00D62E39" w:rsidRDefault="00C81273">
      <w:pPr>
        <w:pStyle w:val="Code"/>
      </w:pPr>
      <w:r>
        <w:t xml:space="preserve">    """Полный ход алгоритма «ловли» ошибки сдвигами."""</w:t>
      </w:r>
    </w:p>
    <w:p w14:paraId="510EB7B2" w14:textId="77777777" w:rsidR="00D62E39" w:rsidRDefault="00C81273">
      <w:pPr>
        <w:pStyle w:val="Code"/>
      </w:pPr>
      <w:r>
        <w:t xml:space="preserve">    length: int                    # длина, на которой выполняются сдвиги (n или период)</w:t>
      </w:r>
    </w:p>
    <w:p w14:paraId="3CAA0A92" w14:textId="77777777" w:rsidR="00D62E39" w:rsidRDefault="00C81273">
      <w:pPr>
        <w:pStyle w:val="Code"/>
      </w:pPr>
      <w:r>
        <w:t xml:space="preserve">    steps: list[TrapStep]</w:t>
      </w:r>
    </w:p>
    <w:p w14:paraId="626453E3" w14:textId="77777777" w:rsidR="00D62E39" w:rsidRDefault="00C81273">
      <w:pPr>
        <w:pStyle w:val="Code"/>
      </w:pPr>
      <w:r>
        <w:t xml:space="preserve">    fixed_shifted: list[int] | None  # сдвинутая комбинация после сложения с остатком</w:t>
      </w:r>
    </w:p>
    <w:p w14:paraId="3DF304EE" w14:textId="77777777" w:rsidR="00D62E39" w:rsidRDefault="00C81273">
      <w:pPr>
        <w:pStyle w:val="Code"/>
      </w:pPr>
      <w:r>
        <w:t xml:space="preserve">    result: list[int] | None       # исправленная комбинация (None — исправить не удалось)</w:t>
      </w:r>
    </w:p>
    <w:p w14:paraId="2F10F3A8" w14:textId="77777777" w:rsidR="00D62E39" w:rsidRDefault="00C81273">
      <w:pPr>
        <w:pStyle w:val="Code"/>
      </w:pPr>
      <w:r>
        <w:t xml:space="preserve"> </w:t>
      </w:r>
    </w:p>
    <w:p w14:paraId="38603BAA" w14:textId="77777777" w:rsidR="00D62E39" w:rsidRDefault="00C81273">
      <w:pPr>
        <w:pStyle w:val="Code"/>
      </w:pPr>
      <w:r>
        <w:t xml:space="preserve"> </w:t>
      </w:r>
    </w:p>
    <w:p w14:paraId="5EDDB51C" w14:textId="77777777" w:rsidR="00D62E39" w:rsidRDefault="00C81273">
      <w:pPr>
        <w:pStyle w:val="Code"/>
      </w:pPr>
      <w:r>
        <w:t>class CyclicCode:</w:t>
      </w:r>
    </w:p>
    <w:p w14:paraId="7A79D087" w14:textId="77777777" w:rsidR="00D62E39" w:rsidRDefault="00C81273">
      <w:pPr>
        <w:pStyle w:val="Code"/>
      </w:pPr>
      <w:r>
        <w:lastRenderedPageBreak/>
        <w:t xml:space="preserve">    """Циклический (или укороченный циклический) код длины n с образующим многочленом g."""</w:t>
      </w:r>
    </w:p>
    <w:p w14:paraId="2E41D7AF" w14:textId="77777777" w:rsidR="00D62E39" w:rsidRDefault="00C81273">
      <w:pPr>
        <w:pStyle w:val="Code"/>
      </w:pPr>
      <w:r>
        <w:t xml:space="preserve"> </w:t>
      </w:r>
    </w:p>
    <w:p w14:paraId="2EFC2C2B" w14:textId="77777777" w:rsidR="00D62E39" w:rsidRDefault="00C81273">
      <w:pPr>
        <w:pStyle w:val="Code"/>
      </w:pPr>
      <w:r>
        <w:t xml:space="preserve">    def __init__(self, g, n: int, name: str = '')</w:t>
      </w:r>
      <w:r>
        <w:t xml:space="preserve"> -&gt; None:</w:t>
      </w:r>
    </w:p>
    <w:p w14:paraId="1B372E10" w14:textId="77777777" w:rsidR="00D62E39" w:rsidRDefault="00C81273">
      <w:pPr>
        <w:pStyle w:val="Code"/>
      </w:pPr>
      <w:r>
        <w:t xml:space="preserve">        self.g = trim(g)</w:t>
      </w:r>
    </w:p>
    <w:p w14:paraId="2EEED762" w14:textId="77777777" w:rsidR="00D62E39" w:rsidRDefault="00C81273">
      <w:pPr>
        <w:pStyle w:val="Code"/>
      </w:pPr>
      <w:r>
        <w:t xml:space="preserve">        self.r = degree(self.g)</w:t>
      </w:r>
    </w:p>
    <w:p w14:paraId="1BC98D97" w14:textId="77777777" w:rsidR="00D62E39" w:rsidRDefault="00C81273">
      <w:pPr>
        <w:pStyle w:val="Code"/>
      </w:pPr>
      <w:r>
        <w:t xml:space="preserve">        if self.r &lt; 1:</w:t>
      </w:r>
    </w:p>
    <w:p w14:paraId="1E499C2B" w14:textId="77777777" w:rsidR="00D62E39" w:rsidRDefault="00C81273">
      <w:pPr>
        <w:pStyle w:val="Code"/>
      </w:pPr>
      <w:r>
        <w:t xml:space="preserve">            raise ValueError('степень образующего многочлена должна быть не меньше 1')</w:t>
      </w:r>
    </w:p>
    <w:p w14:paraId="08F8EDF3" w14:textId="77777777" w:rsidR="00D62E39" w:rsidRDefault="00C81273">
      <w:pPr>
        <w:pStyle w:val="Code"/>
      </w:pPr>
      <w:r>
        <w:t xml:space="preserve">        if self.g[-1] != 1:</w:t>
      </w:r>
    </w:p>
    <w:p w14:paraId="50CD2BF6" w14:textId="77777777" w:rsidR="00D62E39" w:rsidRDefault="00C81273">
      <w:pPr>
        <w:pStyle w:val="Code"/>
      </w:pPr>
      <w:r>
        <w:t xml:space="preserve">            raise ValueError('у образующего многочл</w:t>
      </w:r>
      <w:r>
        <w:t>ена свободный член должен быть равен 1')</w:t>
      </w:r>
    </w:p>
    <w:p w14:paraId="6A1C6E68" w14:textId="77777777" w:rsidR="00D62E39" w:rsidRDefault="00C81273">
      <w:pPr>
        <w:pStyle w:val="Code"/>
      </w:pPr>
      <w:r>
        <w:t xml:space="preserve">        self.n = n</w:t>
      </w:r>
    </w:p>
    <w:p w14:paraId="5FC47727" w14:textId="77777777" w:rsidR="00D62E39" w:rsidRDefault="00C81273">
      <w:pPr>
        <w:pStyle w:val="Code"/>
      </w:pPr>
      <w:r>
        <w:t xml:space="preserve">        self.k = n - self.r</w:t>
      </w:r>
    </w:p>
    <w:p w14:paraId="0F1BF82D" w14:textId="77777777" w:rsidR="00D62E39" w:rsidRDefault="00C81273">
      <w:pPr>
        <w:pStyle w:val="Code"/>
      </w:pPr>
      <w:r>
        <w:t xml:space="preserve">        if self.k &lt; 1:</w:t>
      </w:r>
    </w:p>
    <w:p w14:paraId="3F0C8421" w14:textId="77777777" w:rsidR="00D62E39" w:rsidRDefault="00C81273">
      <w:pPr>
        <w:pStyle w:val="Code"/>
      </w:pPr>
      <w:r>
        <w:t xml:space="preserve">            raise ValueError(f'длина кода n = {n} должна быть больше степени многочлена r = {self.r}')</w:t>
      </w:r>
    </w:p>
    <w:p w14:paraId="5E35BF27" w14:textId="77777777" w:rsidR="00D62E39" w:rsidRDefault="00C81273">
      <w:pPr>
        <w:pStyle w:val="Code"/>
      </w:pPr>
      <w:r>
        <w:t xml:space="preserve">        self.period = period(self.g)</w:t>
      </w:r>
    </w:p>
    <w:p w14:paraId="4EF31ADA" w14:textId="77777777" w:rsidR="00D62E39" w:rsidRDefault="00C81273">
      <w:pPr>
        <w:pStyle w:val="Code"/>
      </w:pPr>
      <w:r>
        <w:t xml:space="preserve">     </w:t>
      </w:r>
      <w:r>
        <w:t xml:space="preserve">   self.name = name or f'({self.n},{self.k})'</w:t>
      </w:r>
    </w:p>
    <w:p w14:paraId="5F59F54F" w14:textId="77777777" w:rsidR="00D62E39" w:rsidRDefault="00C81273">
      <w:pPr>
        <w:pStyle w:val="Code"/>
      </w:pPr>
      <w:r>
        <w:t xml:space="preserve"> </w:t>
      </w:r>
    </w:p>
    <w:p w14:paraId="1924C8EB" w14:textId="77777777" w:rsidR="00D62E39" w:rsidRDefault="00C81273">
      <w:pPr>
        <w:pStyle w:val="Code"/>
      </w:pPr>
      <w:r>
        <w:t xml:space="preserve">    # --- свойства многочлена и кода ---</w:t>
      </w:r>
    </w:p>
    <w:p w14:paraId="333CA475" w14:textId="77777777" w:rsidR="00D62E39" w:rsidRDefault="00C81273">
      <w:pPr>
        <w:pStyle w:val="Code"/>
      </w:pPr>
      <w:r>
        <w:t xml:space="preserve">    @property</w:t>
      </w:r>
    </w:p>
    <w:p w14:paraId="387DE21D" w14:textId="77777777" w:rsidR="00D62E39" w:rsidRDefault="00C81273">
      <w:pPr>
        <w:pStyle w:val="Code"/>
      </w:pPr>
      <w:r>
        <w:t xml:space="preserve">    def is_cyclic(self) -&gt; bool:</w:t>
      </w:r>
    </w:p>
    <w:p w14:paraId="5058428F" w14:textId="77777777" w:rsidR="00D62E39" w:rsidRDefault="00C81273">
      <w:pPr>
        <w:pStyle w:val="Code"/>
      </w:pPr>
      <w:r>
        <w:t xml:space="preserve">        """True, если K(x) делит xⁿ + 1 — тогда код в точности циклический."""</w:t>
      </w:r>
    </w:p>
    <w:p w14:paraId="64FE417D" w14:textId="77777777" w:rsidR="00D62E39" w:rsidRDefault="00C81273">
      <w:pPr>
        <w:pStyle w:val="Code"/>
      </w:pPr>
      <w:r>
        <w:t xml:space="preserve">        return not any(mod(monomial(self.</w:t>
      </w:r>
      <w:r>
        <w:t>n)[:-1] + [1], self.g))</w:t>
      </w:r>
    </w:p>
    <w:p w14:paraId="09233493" w14:textId="77777777" w:rsidR="00D62E39" w:rsidRDefault="00C81273">
      <w:pPr>
        <w:pStyle w:val="Code"/>
      </w:pPr>
      <w:r>
        <w:t xml:space="preserve"> </w:t>
      </w:r>
    </w:p>
    <w:p w14:paraId="26A4AEEA" w14:textId="77777777" w:rsidR="00D62E39" w:rsidRDefault="00C81273">
      <w:pPr>
        <w:pStyle w:val="Code"/>
      </w:pPr>
      <w:r>
        <w:t xml:space="preserve">    def label(self, pos: int) -&gt; str:</w:t>
      </w:r>
    </w:p>
    <w:p w14:paraId="16D713BD" w14:textId="77777777" w:rsidR="00D62E39" w:rsidRDefault="00C81273">
      <w:pPr>
        <w:pStyle w:val="Code"/>
      </w:pPr>
      <w:r>
        <w:t xml:space="preserve">        """a1…ak — информационные разряды, b1…br — контрольные."""</w:t>
      </w:r>
    </w:p>
    <w:p w14:paraId="541CED23" w14:textId="77777777" w:rsidR="00D62E39" w:rsidRDefault="00C81273">
      <w:pPr>
        <w:pStyle w:val="Code"/>
      </w:pPr>
      <w:r>
        <w:t xml:space="preserve">        return f'a{pos}' if pos &lt;= self.k else f'b{pos - self.k}'</w:t>
      </w:r>
    </w:p>
    <w:p w14:paraId="74C22962" w14:textId="77777777" w:rsidR="00D62E39" w:rsidRDefault="00C81273">
      <w:pPr>
        <w:pStyle w:val="Code"/>
      </w:pPr>
      <w:r>
        <w:t xml:space="preserve"> </w:t>
      </w:r>
    </w:p>
    <w:p w14:paraId="57BA945A" w14:textId="77777777" w:rsidR="00D62E39" w:rsidRDefault="00C81273">
      <w:pPr>
        <w:pStyle w:val="Code"/>
      </w:pPr>
      <w:r>
        <w:t xml:space="preserve">    def degree_of(self, pos: int) -&gt; int:</w:t>
      </w:r>
    </w:p>
    <w:p w14:paraId="2BDA355C" w14:textId="77777777" w:rsidR="00D62E39" w:rsidRDefault="00C81273">
      <w:pPr>
        <w:pStyle w:val="Code"/>
      </w:pPr>
      <w:r>
        <w:t xml:space="preserve">        """Разряд с номером pos (слева, с 1) соответствует степени x^(n − pos)."""</w:t>
      </w:r>
    </w:p>
    <w:p w14:paraId="6D3DDD24" w14:textId="77777777" w:rsidR="00D62E39" w:rsidRDefault="00C81273">
      <w:pPr>
        <w:pStyle w:val="Code"/>
      </w:pPr>
      <w:r>
        <w:t xml:space="preserve">        return self.n - pos</w:t>
      </w:r>
    </w:p>
    <w:p w14:paraId="79599C4B" w14:textId="77777777" w:rsidR="00D62E39" w:rsidRDefault="00C81273">
      <w:pPr>
        <w:pStyle w:val="Code"/>
      </w:pPr>
      <w:r>
        <w:t xml:space="preserve"> </w:t>
      </w:r>
    </w:p>
    <w:p w14:paraId="7DCDF0F0" w14:textId="77777777" w:rsidR="00D62E39" w:rsidRDefault="00C81273">
      <w:pPr>
        <w:pStyle w:val="Code"/>
      </w:pPr>
      <w:r>
        <w:t xml:space="preserve">    # --- кодирование ---</w:t>
      </w:r>
    </w:p>
    <w:p w14:paraId="60A12597" w14:textId="77777777" w:rsidR="00D62E39" w:rsidRDefault="00C81273">
      <w:pPr>
        <w:pStyle w:val="Code"/>
      </w:pPr>
      <w:r>
        <w:t xml:space="preserve">    def encode_parts(self, info) -&gt; tuple[list[int], list[int], list[int]]:</w:t>
      </w:r>
    </w:p>
    <w:p w14:paraId="212BFC2E" w14:textId="77777777" w:rsidR="00D62E39" w:rsidRDefault="00C81273">
      <w:pPr>
        <w:pStyle w:val="Code"/>
      </w:pPr>
      <w:r>
        <w:t xml:space="preserve">        """(G(x)·x^r, остаток R(x), кодовая комбинация F(x) = G(x)·x^r + R(x))."""</w:t>
      </w:r>
    </w:p>
    <w:p w14:paraId="2F7640E3" w14:textId="77777777" w:rsidR="00D62E39" w:rsidRDefault="00C81273">
      <w:pPr>
        <w:pStyle w:val="Code"/>
      </w:pPr>
      <w:r>
        <w:t xml:space="preserve">        if len(info) != self.k:</w:t>
      </w:r>
    </w:p>
    <w:p w14:paraId="66A40593" w14:textId="77777777" w:rsidR="00D62E39" w:rsidRDefault="00C81273">
      <w:pPr>
        <w:pStyle w:val="Code"/>
      </w:pPr>
      <w:r>
        <w:t xml:space="preserve">            raise ValueError(f'информационная часть должна содержать {self.k} разрядов')</w:t>
      </w:r>
    </w:p>
    <w:p w14:paraId="3D76D2B0" w14:textId="77777777" w:rsidR="00D62E39" w:rsidRDefault="00C81273">
      <w:pPr>
        <w:pStyle w:val="Code"/>
      </w:pPr>
      <w:r>
        <w:t xml:space="preserve">        shifted = list(info) + [0] * self.r</w:t>
      </w:r>
    </w:p>
    <w:p w14:paraId="127D6E33" w14:textId="77777777" w:rsidR="00D62E39" w:rsidRDefault="00C81273">
      <w:pPr>
        <w:pStyle w:val="Code"/>
      </w:pPr>
      <w:r>
        <w:t xml:space="preserve">       </w:t>
      </w:r>
      <w:r>
        <w:t xml:space="preserve"> rem = mod(shifted, self.g)</w:t>
      </w:r>
    </w:p>
    <w:p w14:paraId="70F96035" w14:textId="77777777" w:rsidR="00D62E39" w:rsidRDefault="00C81273">
      <w:pPr>
        <w:pStyle w:val="Code"/>
      </w:pPr>
      <w:r>
        <w:t xml:space="preserve">        return shifted, rem, list(info) + rem</w:t>
      </w:r>
    </w:p>
    <w:p w14:paraId="29ECCE9C" w14:textId="77777777" w:rsidR="00D62E39" w:rsidRDefault="00C81273">
      <w:pPr>
        <w:pStyle w:val="Code"/>
      </w:pPr>
      <w:r>
        <w:t xml:space="preserve"> </w:t>
      </w:r>
    </w:p>
    <w:p w14:paraId="7CBF0C29" w14:textId="77777777" w:rsidR="00D62E39" w:rsidRDefault="00C81273">
      <w:pPr>
        <w:pStyle w:val="Code"/>
      </w:pPr>
      <w:r>
        <w:t xml:space="preserve">    def encode(self, info) -&gt; list[int]:</w:t>
      </w:r>
    </w:p>
    <w:p w14:paraId="48428AC3" w14:textId="77777777" w:rsidR="00D62E39" w:rsidRDefault="00C81273">
      <w:pPr>
        <w:pStyle w:val="Code"/>
      </w:pPr>
      <w:r>
        <w:t xml:space="preserve">        return self.encode_parts(info)[2]</w:t>
      </w:r>
    </w:p>
    <w:p w14:paraId="3BD23D12" w14:textId="77777777" w:rsidR="00D62E39" w:rsidRDefault="00C81273">
      <w:pPr>
        <w:pStyle w:val="Code"/>
      </w:pPr>
      <w:r>
        <w:t xml:space="preserve"> </w:t>
      </w:r>
    </w:p>
    <w:p w14:paraId="0B7DBA67" w14:textId="77777777" w:rsidR="00D62E39" w:rsidRDefault="00C81273">
      <w:pPr>
        <w:pStyle w:val="Code"/>
      </w:pPr>
      <w:r>
        <w:t xml:space="preserve">    def info_of(self, word) -&gt; list[int]:</w:t>
      </w:r>
    </w:p>
    <w:p w14:paraId="7164B33E" w14:textId="77777777" w:rsidR="00D62E39" w:rsidRDefault="00C81273">
      <w:pPr>
        <w:pStyle w:val="Code"/>
      </w:pPr>
      <w:r>
        <w:t xml:space="preserve">        return list(word[:self.k])</w:t>
      </w:r>
    </w:p>
    <w:p w14:paraId="3F3D49B5" w14:textId="77777777" w:rsidR="00D62E39" w:rsidRDefault="00C81273">
      <w:pPr>
        <w:pStyle w:val="Code"/>
      </w:pPr>
      <w:r>
        <w:t xml:space="preserve"> </w:t>
      </w:r>
    </w:p>
    <w:p w14:paraId="2D418C15" w14:textId="77777777" w:rsidR="00D62E39" w:rsidRDefault="00C81273">
      <w:pPr>
        <w:pStyle w:val="Code"/>
      </w:pPr>
      <w:r>
        <w:t xml:space="preserve">    def unit_remainders(self) -&gt; list[tuple[int, list[int]]]:</w:t>
      </w:r>
    </w:p>
    <w:p w14:paraId="46A7C79D" w14:textId="77777777" w:rsidR="00D62E39" w:rsidRDefault="00C81273">
      <w:pPr>
        <w:pStyle w:val="Code"/>
      </w:pPr>
      <w:r>
        <w:t xml:space="preserve">        """Остатки от деления «единицы с нулями» x^m на K(x) для строк образующей матрицы.</w:t>
      </w:r>
    </w:p>
    <w:p w14:paraId="2DA19E8A" w14:textId="77777777" w:rsidR="00D62E39" w:rsidRDefault="00C81273">
      <w:pPr>
        <w:pStyle w:val="Code"/>
      </w:pPr>
      <w:r>
        <w:t xml:space="preserve"> </w:t>
      </w:r>
    </w:p>
    <w:p w14:paraId="2C4BD912" w14:textId="77777777" w:rsidR="00D62E39" w:rsidRDefault="00C81273">
      <w:pPr>
        <w:pStyle w:val="Code"/>
      </w:pPr>
      <w:r>
        <w:t xml:space="preserve">        Строка i (с 1) единичной матрицы — это x^(k−i); после ум</w:t>
      </w:r>
      <w:r>
        <w:t>ножения на x^r получаем x^(n−i).</w:t>
      </w:r>
    </w:p>
    <w:p w14:paraId="74D33F35" w14:textId="77777777" w:rsidR="00D62E39" w:rsidRDefault="00C81273">
      <w:pPr>
        <w:pStyle w:val="Code"/>
      </w:pPr>
      <w:r>
        <w:t xml:space="preserve">        Возвращает [(степень n − i, остаток)] для i = 1 … k.</w:t>
      </w:r>
    </w:p>
    <w:p w14:paraId="672CD2E1" w14:textId="77777777" w:rsidR="00D62E39" w:rsidRDefault="00C81273">
      <w:pPr>
        <w:pStyle w:val="Code"/>
      </w:pPr>
      <w:r>
        <w:t xml:space="preserve">        """</w:t>
      </w:r>
    </w:p>
    <w:p w14:paraId="3DA3010B" w14:textId="77777777" w:rsidR="00D62E39" w:rsidRDefault="00C81273">
      <w:pPr>
        <w:pStyle w:val="Code"/>
      </w:pPr>
      <w:r>
        <w:t xml:space="preserve">        return [(self.n - i, mod(monomial(self.n - i), self.g)) for i in range(1, self.k + 1)]</w:t>
      </w:r>
    </w:p>
    <w:p w14:paraId="316BCDC7" w14:textId="77777777" w:rsidR="00D62E39" w:rsidRDefault="00C81273">
      <w:pPr>
        <w:pStyle w:val="Code"/>
      </w:pPr>
      <w:r>
        <w:t xml:space="preserve"> </w:t>
      </w:r>
    </w:p>
    <w:p w14:paraId="0FC20969" w14:textId="77777777" w:rsidR="00D62E39" w:rsidRDefault="00C81273">
      <w:pPr>
        <w:pStyle w:val="Code"/>
      </w:pPr>
      <w:r>
        <w:t xml:space="preserve">    def generator_matrix(self) -&gt; list[list[int]]:</w:t>
      </w:r>
    </w:p>
    <w:p w14:paraId="21EFCAE0" w14:textId="77777777" w:rsidR="00D62E39" w:rsidRDefault="00C81273">
      <w:pPr>
        <w:pStyle w:val="Code"/>
      </w:pPr>
      <w:r>
        <w:t xml:space="preserve">        """Образующая матрица по методичке: единичная матрица k×k + дополнительная из остатков."""</w:t>
      </w:r>
    </w:p>
    <w:p w14:paraId="0746C307" w14:textId="77777777" w:rsidR="00D62E39" w:rsidRDefault="00C81273">
      <w:pPr>
        <w:pStyle w:val="Code"/>
      </w:pPr>
      <w:r>
        <w:t xml:space="preserve">        return [e + rem for e, (_, rem) in zip(identity(self.k), self.unit_remainders())]</w:t>
      </w:r>
    </w:p>
    <w:p w14:paraId="40B49A3E" w14:textId="77777777" w:rsidR="00D62E39" w:rsidRDefault="00C81273">
      <w:pPr>
        <w:pStyle w:val="Code"/>
      </w:pPr>
      <w:r>
        <w:t xml:space="preserve"> </w:t>
      </w:r>
    </w:p>
    <w:p w14:paraId="6B8E06ED" w14:textId="77777777" w:rsidR="00D62E39" w:rsidRDefault="00C81273">
      <w:pPr>
        <w:pStyle w:val="Code"/>
      </w:pPr>
      <w:r>
        <w:t xml:space="preserve">    def generator_matrix_by_multiplication(self) -&gt; list[list[int</w:t>
      </w:r>
      <w:r>
        <w:t>]]:</w:t>
      </w:r>
    </w:p>
    <w:p w14:paraId="42AC9A19" w14:textId="77777777" w:rsidR="00D62E39" w:rsidRDefault="00C81273">
      <w:pPr>
        <w:pStyle w:val="Code"/>
      </w:pPr>
      <w:r>
        <w:t xml:space="preserve">        """Второй способ: строки — K(x)·x^(k−i), то есть многочлен, сдвинутый влево на k − i разрядов."""</w:t>
      </w:r>
    </w:p>
    <w:p w14:paraId="72A08F6A" w14:textId="77777777" w:rsidR="00D62E39" w:rsidRDefault="00C81273">
      <w:pPr>
        <w:pStyle w:val="Code"/>
      </w:pPr>
      <w:r>
        <w:t xml:space="preserve">        rows = []</w:t>
      </w:r>
    </w:p>
    <w:p w14:paraId="14AAC9A6" w14:textId="77777777" w:rsidR="00D62E39" w:rsidRDefault="00C81273">
      <w:pPr>
        <w:pStyle w:val="Code"/>
      </w:pPr>
      <w:r>
        <w:t xml:space="preserve">        for i in range(1, self.k + 1):</w:t>
      </w:r>
    </w:p>
    <w:p w14:paraId="7706ADC2" w14:textId="77777777" w:rsidR="00D62E39" w:rsidRDefault="00C81273">
      <w:pPr>
        <w:pStyle w:val="Code"/>
      </w:pPr>
      <w:r>
        <w:t xml:space="preserve">            row = mul(self.g, monomial(self.k - i))</w:t>
      </w:r>
    </w:p>
    <w:p w14:paraId="5644DE1E" w14:textId="77777777" w:rsidR="00D62E39" w:rsidRDefault="00C81273">
      <w:pPr>
        <w:pStyle w:val="Code"/>
      </w:pPr>
      <w:r>
        <w:t xml:space="preserve">            rows.append([0] * (self.n</w:t>
      </w:r>
      <w:r>
        <w:t xml:space="preserve"> - len(row)) + row)</w:t>
      </w:r>
    </w:p>
    <w:p w14:paraId="2B09FB71" w14:textId="77777777" w:rsidR="00D62E39" w:rsidRDefault="00C81273">
      <w:pPr>
        <w:pStyle w:val="Code"/>
      </w:pPr>
      <w:r>
        <w:t xml:space="preserve">        return rows</w:t>
      </w:r>
    </w:p>
    <w:p w14:paraId="38FFF006" w14:textId="77777777" w:rsidR="00D62E39" w:rsidRDefault="00C81273">
      <w:pPr>
        <w:pStyle w:val="Code"/>
      </w:pPr>
      <w:r>
        <w:t xml:space="preserve"> </w:t>
      </w:r>
    </w:p>
    <w:p w14:paraId="4DA7E514" w14:textId="77777777" w:rsidR="00D62E39" w:rsidRDefault="00C81273">
      <w:pPr>
        <w:pStyle w:val="Code"/>
      </w:pPr>
      <w:r>
        <w:t xml:space="preserve">    # --- проверка ---</w:t>
      </w:r>
    </w:p>
    <w:p w14:paraId="3D0C145F" w14:textId="77777777" w:rsidR="00D62E39" w:rsidRDefault="00C81273">
      <w:pPr>
        <w:pStyle w:val="Code"/>
      </w:pPr>
      <w:r>
        <w:t xml:space="preserve">    def syndrome(self, word) -&gt; list[int]:</w:t>
      </w:r>
    </w:p>
    <w:p w14:paraId="13764DC4" w14:textId="77777777" w:rsidR="00D62E39" w:rsidRDefault="00C81273">
      <w:pPr>
        <w:pStyle w:val="Code"/>
      </w:pPr>
      <w:r>
        <w:t xml:space="preserve">        """Остаток от деления принятой комбинации на K(x) (r разрядов)."""</w:t>
      </w:r>
    </w:p>
    <w:p w14:paraId="3C921618" w14:textId="77777777" w:rsidR="00D62E39" w:rsidRDefault="00C81273">
      <w:pPr>
        <w:pStyle w:val="Code"/>
      </w:pPr>
      <w:r>
        <w:t xml:space="preserve">        if len(word) != self.n:</w:t>
      </w:r>
    </w:p>
    <w:p w14:paraId="4B6671E8" w14:textId="77777777" w:rsidR="00D62E39" w:rsidRDefault="00C81273">
      <w:pPr>
        <w:pStyle w:val="Code"/>
      </w:pPr>
      <w:r>
        <w:t xml:space="preserve">            raise ValueError(f'комбинация</w:t>
      </w:r>
      <w:r>
        <w:t xml:space="preserve"> должна содержать {self.n} разрядов')</w:t>
      </w:r>
    </w:p>
    <w:p w14:paraId="342CAD4B" w14:textId="77777777" w:rsidR="00D62E39" w:rsidRDefault="00C81273">
      <w:pPr>
        <w:pStyle w:val="Code"/>
      </w:pPr>
      <w:r>
        <w:t xml:space="preserve">        return mod(word, self.g)</w:t>
      </w:r>
    </w:p>
    <w:p w14:paraId="3100F22F" w14:textId="77777777" w:rsidR="00D62E39" w:rsidRDefault="00C81273">
      <w:pPr>
        <w:pStyle w:val="Code"/>
      </w:pPr>
      <w:r>
        <w:t xml:space="preserve"> </w:t>
      </w:r>
    </w:p>
    <w:p w14:paraId="0C57CA0C" w14:textId="77777777" w:rsidR="00D62E39" w:rsidRDefault="00C81273">
      <w:pPr>
        <w:pStyle w:val="Code"/>
      </w:pPr>
      <w:r>
        <w:t xml:space="preserve">    def syndrome_of_errors(self, positions) -&gt; list[int]:</w:t>
      </w:r>
    </w:p>
    <w:p w14:paraId="1EEEE117" w14:textId="77777777" w:rsidR="00D62E39" w:rsidRDefault="00C81273">
      <w:pPr>
        <w:pStyle w:val="Code"/>
      </w:pPr>
      <w:r>
        <w:t xml:space="preserve">        """Остаток вектора ошибки = сумма остатков x^(n−i) для всех ошибочных разрядов i."""</w:t>
      </w:r>
    </w:p>
    <w:p w14:paraId="4D3DE1B5" w14:textId="77777777" w:rsidR="00D62E39" w:rsidRDefault="00C81273">
      <w:pPr>
        <w:pStyle w:val="Code"/>
      </w:pPr>
      <w:r>
        <w:t xml:space="preserve">        s = [0] * self.r</w:t>
      </w:r>
    </w:p>
    <w:p w14:paraId="5A08B8FD" w14:textId="77777777" w:rsidR="00D62E39" w:rsidRDefault="00C81273">
      <w:pPr>
        <w:pStyle w:val="Code"/>
      </w:pPr>
      <w:r>
        <w:t xml:space="preserve">       </w:t>
      </w:r>
      <w:r>
        <w:t xml:space="preserve"> for p in positions:</w:t>
      </w:r>
    </w:p>
    <w:p w14:paraId="1BADB2C1" w14:textId="77777777" w:rsidR="00D62E39" w:rsidRDefault="00C81273">
      <w:pPr>
        <w:pStyle w:val="Code"/>
      </w:pPr>
      <w:r>
        <w:t xml:space="preserve">            s = xor(s, mod(monomial(self.degree_of(p)), self.g))</w:t>
      </w:r>
    </w:p>
    <w:p w14:paraId="71AF5EB7" w14:textId="77777777" w:rsidR="00D62E39" w:rsidRDefault="00C81273">
      <w:pPr>
        <w:pStyle w:val="Code"/>
      </w:pPr>
      <w:r>
        <w:lastRenderedPageBreak/>
        <w:t xml:space="preserve">        return s</w:t>
      </w:r>
    </w:p>
    <w:p w14:paraId="6FD1930E" w14:textId="77777777" w:rsidR="00D62E39" w:rsidRDefault="00C81273">
      <w:pPr>
        <w:pStyle w:val="Code"/>
      </w:pPr>
      <w:r>
        <w:t xml:space="preserve"> </w:t>
      </w:r>
    </w:p>
    <w:p w14:paraId="56037499" w14:textId="77777777" w:rsidR="00D62E39" w:rsidRDefault="00C81273">
      <w:pPr>
        <w:pStyle w:val="Code"/>
      </w:pPr>
      <w:r>
        <w:t xml:space="preserve">    def single_error_table(self) -&gt; list[tuple[int, list[int]]]:</w:t>
      </w:r>
    </w:p>
    <w:p w14:paraId="5D9CFCCE" w14:textId="77777777" w:rsidR="00D62E39" w:rsidRDefault="00C81273">
      <w:pPr>
        <w:pStyle w:val="Code"/>
      </w:pPr>
      <w:r>
        <w:t xml:space="preserve">        """[(номер разряда, остаток одиночной ошибки в нём)] для всех n разрядов."""</w:t>
      </w:r>
    </w:p>
    <w:p w14:paraId="6A9B41E6" w14:textId="77777777" w:rsidR="00D62E39" w:rsidRDefault="00C81273">
      <w:pPr>
        <w:pStyle w:val="Code"/>
      </w:pPr>
      <w:r>
        <w:t xml:space="preserve"> </w:t>
      </w:r>
      <w:r>
        <w:t xml:space="preserve">       return [(p, self.syndrome_of_errors((p,))) for p in range(1, self.n + 1)]</w:t>
      </w:r>
    </w:p>
    <w:p w14:paraId="613C174E" w14:textId="77777777" w:rsidR="00D62E39" w:rsidRDefault="00C81273">
      <w:pPr>
        <w:pStyle w:val="Code"/>
      </w:pPr>
      <w:r>
        <w:t xml:space="preserve"> </w:t>
      </w:r>
    </w:p>
    <w:p w14:paraId="5956E3C0" w14:textId="77777777" w:rsidR="00D62E39" w:rsidRDefault="00C81273">
      <w:pPr>
        <w:pStyle w:val="Code"/>
      </w:pPr>
      <w:r>
        <w:t xml:space="preserve">    def errors_with_syndrome(self, syndrome, multiplicity: int) -&gt; list[tuple[int, ...]]:</w:t>
      </w:r>
    </w:p>
    <w:p w14:paraId="756C2379" w14:textId="77777777" w:rsidR="00D62E39" w:rsidRDefault="00C81273">
      <w:pPr>
        <w:pStyle w:val="Code"/>
      </w:pPr>
      <w:r>
        <w:t xml:space="preserve">        """Все наборы из multiplicity ошибочных разрядов, дающие заданный остаток."""</w:t>
      </w:r>
    </w:p>
    <w:p w14:paraId="5099DA48" w14:textId="77777777" w:rsidR="00D62E39" w:rsidRDefault="00C81273">
      <w:pPr>
        <w:pStyle w:val="Code"/>
      </w:pPr>
      <w:r>
        <w:t xml:space="preserve">        return [pos for pos in combinations(range(1, self.n + 1), multiplicity)</w:t>
      </w:r>
    </w:p>
    <w:p w14:paraId="3957E9C7" w14:textId="77777777" w:rsidR="00D62E39" w:rsidRDefault="00C81273">
      <w:pPr>
        <w:pStyle w:val="Code"/>
      </w:pPr>
      <w:r>
        <w:t xml:space="preserve">                if self.syndrome_of_errors(pos) == list(syndrome)]</w:t>
      </w:r>
    </w:p>
    <w:p w14:paraId="7CB0472A" w14:textId="77777777" w:rsidR="00D62E39" w:rsidRDefault="00C81273">
      <w:pPr>
        <w:pStyle w:val="Code"/>
      </w:pPr>
      <w:r>
        <w:t xml:space="preserve"> </w:t>
      </w:r>
    </w:p>
    <w:p w14:paraId="11A7083A" w14:textId="77777777" w:rsidR="00D62E39" w:rsidRDefault="00C81273">
      <w:pPr>
        <w:pStyle w:val="Code"/>
      </w:pPr>
      <w:r>
        <w:t xml:space="preserve">    def codewords(self) -&gt; list[tuple[list[int], list[int]]]:</w:t>
      </w:r>
    </w:p>
    <w:p w14:paraId="4FF3572F" w14:textId="77777777" w:rsidR="00D62E39" w:rsidRDefault="00C81273">
      <w:pPr>
        <w:pStyle w:val="Code"/>
      </w:pPr>
      <w:r>
        <w:t xml:space="preserve">        return [(a, self.encode(a)) for a in all_vectors(self.k)]</w:t>
      </w:r>
    </w:p>
    <w:p w14:paraId="4564962B" w14:textId="77777777" w:rsidR="00D62E39" w:rsidRDefault="00C81273">
      <w:pPr>
        <w:pStyle w:val="Code"/>
      </w:pPr>
      <w:r>
        <w:t xml:space="preserve"> </w:t>
      </w:r>
    </w:p>
    <w:p w14:paraId="3EE1BF45" w14:textId="77777777" w:rsidR="00D62E39" w:rsidRDefault="00C81273">
      <w:pPr>
        <w:pStyle w:val="Code"/>
      </w:pPr>
      <w:r>
        <w:t xml:space="preserve">    @cached_property</w:t>
      </w:r>
    </w:p>
    <w:p w14:paraId="75739720" w14:textId="77777777" w:rsidR="00D62E39" w:rsidRDefault="00C81273">
      <w:pPr>
        <w:pStyle w:val="Code"/>
      </w:pPr>
      <w:r>
        <w:t xml:space="preserve">    def min_distance(self) -&gt; int:</w:t>
      </w:r>
    </w:p>
    <w:p w14:paraId="6E799764" w14:textId="77777777" w:rsidR="00D62E39" w:rsidRDefault="00C81273">
      <w:pPr>
        <w:pStyle w:val="Code"/>
      </w:pPr>
      <w:r>
        <w:t xml:space="preserve">        """d0 — минимальный вес ненулевой комбинации (циклический код тоже групповой)."""</w:t>
      </w:r>
    </w:p>
    <w:p w14:paraId="49B1BF67" w14:textId="77777777" w:rsidR="00D62E39" w:rsidRDefault="00C81273">
      <w:pPr>
        <w:pStyle w:val="Code"/>
      </w:pPr>
      <w:r>
        <w:t xml:space="preserve">        if self.k &gt; 16:</w:t>
      </w:r>
    </w:p>
    <w:p w14:paraId="4308B7CC" w14:textId="77777777" w:rsidR="00D62E39" w:rsidRDefault="00C81273">
      <w:pPr>
        <w:pStyle w:val="Code"/>
      </w:pPr>
      <w:r>
        <w:t xml:space="preserve">            raise ValueError('слишком много комбинаций для полного перебора')</w:t>
      </w:r>
    </w:p>
    <w:p w14:paraId="407FDDBC" w14:textId="77777777" w:rsidR="00D62E39" w:rsidRDefault="00C81273">
      <w:pPr>
        <w:pStyle w:val="Code"/>
      </w:pPr>
      <w:r>
        <w:t xml:space="preserve">        return min(weight(c) for a, c in self.codewords() if any</w:t>
      </w:r>
      <w:r>
        <w:t>(a))</w:t>
      </w:r>
    </w:p>
    <w:p w14:paraId="046A39DC" w14:textId="77777777" w:rsidR="00D62E39" w:rsidRDefault="00C81273">
      <w:pPr>
        <w:pStyle w:val="Code"/>
      </w:pPr>
      <w:r>
        <w:t xml:space="preserve"> </w:t>
      </w:r>
    </w:p>
    <w:p w14:paraId="7A3A681D" w14:textId="77777777" w:rsidR="00D62E39" w:rsidRDefault="00C81273">
      <w:pPr>
        <w:pStyle w:val="Code"/>
      </w:pPr>
      <w:r>
        <w:t xml:space="preserve">    @property</w:t>
      </w:r>
    </w:p>
    <w:p w14:paraId="2DB90D68" w14:textId="77777777" w:rsidR="00D62E39" w:rsidRDefault="00C81273">
      <w:pPr>
        <w:pStyle w:val="Code"/>
      </w:pPr>
      <w:r>
        <w:t xml:space="preserve">    def detects(self) -&gt; int:</w:t>
      </w:r>
    </w:p>
    <w:p w14:paraId="2F4425C6" w14:textId="77777777" w:rsidR="00D62E39" w:rsidRDefault="00C81273">
      <w:pPr>
        <w:pStyle w:val="Code"/>
      </w:pPr>
      <w:r>
        <w:t xml:space="preserve">        return self.min_distance - 1</w:t>
      </w:r>
    </w:p>
    <w:p w14:paraId="6469F259" w14:textId="77777777" w:rsidR="00D62E39" w:rsidRDefault="00C81273">
      <w:pPr>
        <w:pStyle w:val="Code"/>
      </w:pPr>
      <w:r>
        <w:t xml:space="preserve"> </w:t>
      </w:r>
    </w:p>
    <w:p w14:paraId="4F831CDE" w14:textId="77777777" w:rsidR="00D62E39" w:rsidRDefault="00C81273">
      <w:pPr>
        <w:pStyle w:val="Code"/>
      </w:pPr>
      <w:r>
        <w:t xml:space="preserve">    @property</w:t>
      </w:r>
    </w:p>
    <w:p w14:paraId="73F756FF" w14:textId="77777777" w:rsidR="00D62E39" w:rsidRDefault="00C81273">
      <w:pPr>
        <w:pStyle w:val="Code"/>
      </w:pPr>
      <w:r>
        <w:t xml:space="preserve">    def corrects(self) -&gt; int:</w:t>
      </w:r>
    </w:p>
    <w:p w14:paraId="72D1797B" w14:textId="77777777" w:rsidR="00D62E39" w:rsidRDefault="00C81273">
      <w:pPr>
        <w:pStyle w:val="Code"/>
      </w:pPr>
      <w:r>
        <w:t xml:space="preserve">        return (self.min_distance - 1) // 2</w:t>
      </w:r>
    </w:p>
    <w:p w14:paraId="692E65D5" w14:textId="77777777" w:rsidR="00D62E39" w:rsidRDefault="00C81273">
      <w:pPr>
        <w:pStyle w:val="Code"/>
      </w:pPr>
      <w:r>
        <w:t xml:space="preserve"> </w:t>
      </w:r>
    </w:p>
    <w:p w14:paraId="340589DA" w14:textId="77777777" w:rsidR="00D62E39" w:rsidRDefault="00C81273">
      <w:pPr>
        <w:pStyle w:val="Code"/>
      </w:pPr>
      <w:r>
        <w:t xml:space="preserve">    @cached_property</w:t>
      </w:r>
    </w:p>
    <w:p w14:paraId="53863222" w14:textId="77777777" w:rsidR="00D62E39" w:rsidRDefault="00C81273">
      <w:pPr>
        <w:pStyle w:val="Code"/>
      </w:pPr>
      <w:r>
        <w:t xml:space="preserve">    def _decoder(self) -&gt; dict[str, tuple[int, ...]]:</w:t>
      </w:r>
    </w:p>
    <w:p w14:paraId="5E3E1632" w14:textId="77777777" w:rsidR="00D62E39" w:rsidRDefault="00C81273">
      <w:pPr>
        <w:pStyle w:val="Code"/>
      </w:pPr>
      <w:r>
        <w:t xml:space="preserve">        table: dict[str, tuple[int, ...]] = {}</w:t>
      </w:r>
    </w:p>
    <w:p w14:paraId="0EE65FD2" w14:textId="77777777" w:rsidR="00D62E39" w:rsidRDefault="00C81273">
      <w:pPr>
        <w:pStyle w:val="Code"/>
      </w:pPr>
      <w:r>
        <w:t xml:space="preserve">        for pos in error_patterns(self.n, self.corrects):</w:t>
      </w:r>
    </w:p>
    <w:p w14:paraId="36F6C518" w14:textId="77777777" w:rsidR="00D62E39" w:rsidRDefault="00C81273">
      <w:pPr>
        <w:pStyle w:val="Code"/>
      </w:pPr>
      <w:r>
        <w:t xml:space="preserve">            table.setdefault(to_str(self.syndrome_of_errors(pos)), pos)</w:t>
      </w:r>
    </w:p>
    <w:p w14:paraId="33F40056" w14:textId="77777777" w:rsidR="00D62E39" w:rsidRDefault="00C81273">
      <w:pPr>
        <w:pStyle w:val="Code"/>
      </w:pPr>
      <w:r>
        <w:t xml:space="preserve">        return table</w:t>
      </w:r>
    </w:p>
    <w:p w14:paraId="32BDBC2F" w14:textId="77777777" w:rsidR="00D62E39" w:rsidRDefault="00C81273">
      <w:pPr>
        <w:pStyle w:val="Code"/>
      </w:pPr>
      <w:r>
        <w:t xml:space="preserve"> </w:t>
      </w:r>
    </w:p>
    <w:p w14:paraId="33E921DB" w14:textId="77777777" w:rsidR="00D62E39" w:rsidRDefault="00C81273">
      <w:pPr>
        <w:pStyle w:val="Code"/>
      </w:pPr>
      <w:r>
        <w:t xml:space="preserve">    def decode(self, word) -&gt; Decoded:</w:t>
      </w:r>
    </w:p>
    <w:p w14:paraId="11C48CAD" w14:textId="77777777" w:rsidR="00D62E39" w:rsidRDefault="00C81273">
      <w:pPr>
        <w:pStyle w:val="Code"/>
      </w:pPr>
      <w:r>
        <w:t xml:space="preserve">        """Проверка по остатку и исправление ошибки кратности ≤ s по таблице остатков."""</w:t>
      </w:r>
    </w:p>
    <w:p w14:paraId="3C559294" w14:textId="77777777" w:rsidR="00D62E39" w:rsidRDefault="00C81273">
      <w:pPr>
        <w:pStyle w:val="Code"/>
      </w:pPr>
      <w:r>
        <w:t xml:space="preserve">        word = list(word)</w:t>
      </w:r>
    </w:p>
    <w:p w14:paraId="39E5076A" w14:textId="77777777" w:rsidR="00D62E39" w:rsidRDefault="00C81273">
      <w:pPr>
        <w:pStyle w:val="Code"/>
      </w:pPr>
      <w:r>
        <w:t xml:space="preserve">        s = self.syndrome(word)</w:t>
      </w:r>
    </w:p>
    <w:p w14:paraId="225A4A92" w14:textId="77777777" w:rsidR="00D62E39" w:rsidRDefault="00C81273">
      <w:pPr>
        <w:pStyle w:val="Code"/>
      </w:pPr>
      <w:r>
        <w:t xml:space="preserve">        if not any(s):</w:t>
      </w:r>
    </w:p>
    <w:p w14:paraId="7CEB8D71" w14:textId="77777777" w:rsidR="00D62E39" w:rsidRDefault="00C81273">
      <w:pPr>
        <w:pStyle w:val="Code"/>
      </w:pPr>
      <w:r>
        <w:t xml:space="preserve">            return Decoded(word, s, 'ok', (), </w:t>
      </w:r>
      <w:r>
        <w:t>word, self.info_of(word))</w:t>
      </w:r>
    </w:p>
    <w:p w14:paraId="739E100C" w14:textId="77777777" w:rsidR="00D62E39" w:rsidRDefault="00C81273">
      <w:pPr>
        <w:pStyle w:val="Code"/>
      </w:pPr>
      <w:r>
        <w:t xml:space="preserve">        pos = self._decoder.get(to_str(s))</w:t>
      </w:r>
    </w:p>
    <w:p w14:paraId="11DAA10F" w14:textId="77777777" w:rsidR="00D62E39" w:rsidRDefault="00C81273">
      <w:pPr>
        <w:pStyle w:val="Code"/>
      </w:pPr>
      <w:r>
        <w:t xml:space="preserve">        if pos is None:</w:t>
      </w:r>
    </w:p>
    <w:p w14:paraId="0B618A4E" w14:textId="77777777" w:rsidR="00D62E39" w:rsidRDefault="00C81273">
      <w:pPr>
        <w:pStyle w:val="Code"/>
      </w:pPr>
      <w:r>
        <w:t xml:space="preserve">            return Decoded(word, s, 'detected', (), word, self.info_of(word))</w:t>
      </w:r>
    </w:p>
    <w:p w14:paraId="38037B3F" w14:textId="77777777" w:rsidR="00D62E39" w:rsidRDefault="00C81273">
      <w:pPr>
        <w:pStyle w:val="Code"/>
      </w:pPr>
      <w:r>
        <w:t xml:space="preserve">        fixed = word[:]</w:t>
      </w:r>
    </w:p>
    <w:p w14:paraId="789C0077" w14:textId="77777777" w:rsidR="00D62E39" w:rsidRDefault="00C81273">
      <w:pPr>
        <w:pStyle w:val="Code"/>
      </w:pPr>
      <w:r>
        <w:t xml:space="preserve">        for p in pos:</w:t>
      </w:r>
    </w:p>
    <w:p w14:paraId="13CADA9B" w14:textId="77777777" w:rsidR="00D62E39" w:rsidRDefault="00C81273">
      <w:pPr>
        <w:pStyle w:val="Code"/>
      </w:pPr>
      <w:r>
        <w:t xml:space="preserve">            fixed[p - 1] ^= 1</w:t>
      </w:r>
    </w:p>
    <w:p w14:paraId="68312C12" w14:textId="77777777" w:rsidR="00D62E39" w:rsidRDefault="00C81273">
      <w:pPr>
        <w:pStyle w:val="Code"/>
      </w:pPr>
      <w:r>
        <w:t xml:space="preserve">        r</w:t>
      </w:r>
      <w:r>
        <w:t>eturn Decoded(word, s, 'corrected', pos, fixed, self.info_of(fixed))</w:t>
      </w:r>
    </w:p>
    <w:p w14:paraId="41749E7B" w14:textId="77777777" w:rsidR="00D62E39" w:rsidRDefault="00C81273">
      <w:pPr>
        <w:pStyle w:val="Code"/>
      </w:pPr>
      <w:r>
        <w:t xml:space="preserve"> </w:t>
      </w:r>
    </w:p>
    <w:p w14:paraId="31F0BCC3" w14:textId="77777777" w:rsidR="00D62E39" w:rsidRDefault="00C81273">
      <w:pPr>
        <w:pStyle w:val="Code"/>
      </w:pPr>
      <w:r>
        <w:t xml:space="preserve">    # --- исправление сдвигами (п. 6 раздела 3.2.1.1 методички) ---</w:t>
      </w:r>
    </w:p>
    <w:p w14:paraId="7B8643C7" w14:textId="77777777" w:rsidR="00D62E39" w:rsidRDefault="00C81273">
      <w:pPr>
        <w:pStyle w:val="Code"/>
      </w:pPr>
      <w:r>
        <w:t xml:space="preserve">    def trap(self, word, s: int | None = None) -&gt; Trapping:</w:t>
      </w:r>
    </w:p>
    <w:p w14:paraId="68E3194F" w14:textId="77777777" w:rsidR="00D62E39" w:rsidRDefault="00C81273">
      <w:pPr>
        <w:pStyle w:val="Code"/>
      </w:pPr>
      <w:r>
        <w:t xml:space="preserve">        """Исправление ошибки циклическими сдвигами, как </w:t>
      </w:r>
      <w:r>
        <w:t>в методичке.</w:t>
      </w:r>
    </w:p>
    <w:p w14:paraId="6B4EDAD1" w14:textId="77777777" w:rsidR="00D62E39" w:rsidRDefault="00C81273">
      <w:pPr>
        <w:pStyle w:val="Code"/>
      </w:pPr>
      <w:r>
        <w:t xml:space="preserve"> </w:t>
      </w:r>
    </w:p>
    <w:p w14:paraId="4B2D6C13" w14:textId="77777777" w:rsidR="00D62E39" w:rsidRDefault="00C81273">
      <w:pPr>
        <w:pStyle w:val="Code"/>
      </w:pPr>
      <w:r>
        <w:t xml:space="preserve">        1) Делим комбинацию на K(x) и считаем вес остатка W.</w:t>
      </w:r>
    </w:p>
    <w:p w14:paraId="28980153" w14:textId="77777777" w:rsidR="00D62E39" w:rsidRDefault="00C81273">
      <w:pPr>
        <w:pStyle w:val="Code"/>
      </w:pPr>
      <w:r>
        <w:t xml:space="preserve">        2) Если W ≤ s — ошибка «попала» в контрольные разряды: складываем комбинацию с остатком.</w:t>
      </w:r>
    </w:p>
    <w:p w14:paraId="6A77A09F" w14:textId="77777777" w:rsidR="00D62E39" w:rsidRDefault="00C81273">
      <w:pPr>
        <w:pStyle w:val="Code"/>
      </w:pPr>
      <w:r>
        <w:t xml:space="preserve">        3) Иначе сдвигаем комбинацию циклически влево на 1 разряд и снова делим.</w:t>
      </w:r>
    </w:p>
    <w:p w14:paraId="0A59DAF1" w14:textId="77777777" w:rsidR="00D62E39" w:rsidRDefault="00C81273">
      <w:pPr>
        <w:pStyle w:val="Code"/>
      </w:pPr>
      <w:r>
        <w:t xml:space="preserve">  </w:t>
      </w:r>
      <w:r>
        <w:t xml:space="preserve">      4) После сложения с остатком сдвигаем вправо на столько же разрядов, на сколько сдвигали влево.</w:t>
      </w:r>
    </w:p>
    <w:p w14:paraId="34310799" w14:textId="77777777" w:rsidR="00D62E39" w:rsidRDefault="00C81273">
      <w:pPr>
        <w:pStyle w:val="Code"/>
      </w:pPr>
      <w:r>
        <w:t xml:space="preserve"> </w:t>
      </w:r>
    </w:p>
    <w:p w14:paraId="57FD4D53" w14:textId="77777777" w:rsidR="00D62E39" w:rsidRDefault="00C81273">
      <w:pPr>
        <w:pStyle w:val="Code"/>
      </w:pPr>
      <w:r>
        <w:t xml:space="preserve">        Для укороченного кода сдвиги выполняются на полной длине (периоде), а недостающие</w:t>
      </w:r>
    </w:p>
    <w:p w14:paraId="2B8C53B4" w14:textId="77777777" w:rsidR="00D62E39" w:rsidRDefault="00C81273">
      <w:pPr>
        <w:pStyle w:val="Code"/>
      </w:pPr>
      <w:r>
        <w:t xml:space="preserve">        старшие разряды равны нулю.</w:t>
      </w:r>
    </w:p>
    <w:p w14:paraId="4173DF1B" w14:textId="77777777" w:rsidR="00D62E39" w:rsidRDefault="00C81273">
      <w:pPr>
        <w:pStyle w:val="Code"/>
      </w:pPr>
      <w:r>
        <w:t xml:space="preserve">        """</w:t>
      </w:r>
    </w:p>
    <w:p w14:paraId="1542E9ED" w14:textId="77777777" w:rsidR="00D62E39" w:rsidRDefault="00C81273">
      <w:pPr>
        <w:pStyle w:val="Code"/>
      </w:pPr>
      <w:r>
        <w:t xml:space="preserve">        s = se</w:t>
      </w:r>
      <w:r>
        <w:t>lf.corrects if s is None else s</w:t>
      </w:r>
    </w:p>
    <w:p w14:paraId="4314D7C7" w14:textId="77777777" w:rsidR="00D62E39" w:rsidRDefault="00C81273">
      <w:pPr>
        <w:pStyle w:val="Code"/>
      </w:pPr>
      <w:r>
        <w:t xml:space="preserve">        length = self.n if self.is_cyclic or self.period is None else self.period</w:t>
      </w:r>
    </w:p>
    <w:p w14:paraId="11A6CD5B" w14:textId="77777777" w:rsidR="00D62E39" w:rsidRDefault="00C81273">
      <w:pPr>
        <w:pStyle w:val="Code"/>
      </w:pPr>
      <w:r>
        <w:t xml:space="preserve">        v = [0] * (length - self.n) + list(word)</w:t>
      </w:r>
    </w:p>
    <w:p w14:paraId="4720CA4A" w14:textId="77777777" w:rsidR="00D62E39" w:rsidRDefault="00C81273">
      <w:pPr>
        <w:pStyle w:val="Code"/>
      </w:pPr>
      <w:r>
        <w:t xml:space="preserve">        steps: list[TrapStep] = []</w:t>
      </w:r>
    </w:p>
    <w:p w14:paraId="4FFD557E" w14:textId="77777777" w:rsidR="00D62E39" w:rsidRDefault="00C81273">
      <w:pPr>
        <w:pStyle w:val="Code"/>
      </w:pPr>
      <w:r>
        <w:t xml:space="preserve">        for t in range(length):</w:t>
      </w:r>
    </w:p>
    <w:p w14:paraId="44C5B018" w14:textId="77777777" w:rsidR="00D62E39" w:rsidRDefault="00C81273">
      <w:pPr>
        <w:pStyle w:val="Code"/>
      </w:pPr>
      <w:r>
        <w:t xml:space="preserve">            shifted = v[t:] + v[:t]</w:t>
      </w:r>
    </w:p>
    <w:p w14:paraId="6F016314" w14:textId="77777777" w:rsidR="00D62E39" w:rsidRDefault="00C81273">
      <w:pPr>
        <w:pStyle w:val="Code"/>
      </w:pPr>
      <w:r>
        <w:t xml:space="preserve">            rem = mod(shifted, self.g)</w:t>
      </w:r>
    </w:p>
    <w:p w14:paraId="2342F8B8" w14:textId="77777777" w:rsidR="00D62E39" w:rsidRDefault="00C81273">
      <w:pPr>
        <w:pStyle w:val="Code"/>
      </w:pPr>
      <w:r>
        <w:t xml:space="preserve">            w = weight(rem)</w:t>
      </w:r>
    </w:p>
    <w:p w14:paraId="5B4C6776" w14:textId="77777777" w:rsidR="00D62E39" w:rsidRDefault="00C81273">
      <w:pPr>
        <w:pStyle w:val="Code"/>
      </w:pPr>
      <w:r>
        <w:t xml:space="preserve">            steps.append(TrapStep(t, shifted, rem, w))</w:t>
      </w:r>
    </w:p>
    <w:p w14:paraId="1D29F1B0" w14:textId="77777777" w:rsidR="00D62E39" w:rsidRDefault="00C81273">
      <w:pPr>
        <w:pStyle w:val="Code"/>
      </w:pPr>
      <w:r>
        <w:t xml:space="preserve">            if w == 0 and t == 0:</w:t>
      </w:r>
    </w:p>
    <w:p w14:paraId="6D299BEA" w14:textId="77777777" w:rsidR="00D62E39" w:rsidRDefault="00C81273">
      <w:pPr>
        <w:pStyle w:val="Code"/>
      </w:pPr>
      <w:r>
        <w:t xml:space="preserve">                return Trapping(</w:t>
      </w:r>
      <w:r>
        <w:t>length, steps, shifted, list(word))</w:t>
      </w:r>
    </w:p>
    <w:p w14:paraId="704F5BF0" w14:textId="77777777" w:rsidR="00D62E39" w:rsidRDefault="00C81273">
      <w:pPr>
        <w:pStyle w:val="Code"/>
      </w:pPr>
      <w:r>
        <w:t xml:space="preserve">            if 0 &lt; w &lt;= s:</w:t>
      </w:r>
    </w:p>
    <w:p w14:paraId="2F86F0D0" w14:textId="77777777" w:rsidR="00D62E39" w:rsidRDefault="00C81273">
      <w:pPr>
        <w:pStyle w:val="Code"/>
      </w:pPr>
      <w:r>
        <w:t xml:space="preserve">                fixed = xor(shifted, [0] * (length - self.r) + rem)</w:t>
      </w:r>
    </w:p>
    <w:p w14:paraId="66D12152" w14:textId="77777777" w:rsidR="00D62E39" w:rsidRDefault="00C81273">
      <w:pPr>
        <w:pStyle w:val="Code"/>
      </w:pPr>
      <w:r>
        <w:t xml:space="preserve">                back = fixed[length - t:] + fixed[:length - t] if t else fixed</w:t>
      </w:r>
    </w:p>
    <w:p w14:paraId="7FF824BF" w14:textId="77777777" w:rsidR="00D62E39" w:rsidRDefault="00C81273">
      <w:pPr>
        <w:pStyle w:val="Code"/>
      </w:pPr>
      <w:r>
        <w:t xml:space="preserve">                if any(back[:length - self.n])</w:t>
      </w:r>
      <w:r>
        <w:t>:</w:t>
      </w:r>
    </w:p>
    <w:p w14:paraId="6DA6AB0B" w14:textId="77777777" w:rsidR="00D62E39" w:rsidRDefault="00C81273">
      <w:pPr>
        <w:pStyle w:val="Code"/>
      </w:pPr>
      <w:r>
        <w:t xml:space="preserve">                    break                         # «исправление» вылезло за пределы укороченного кода</w:t>
      </w:r>
    </w:p>
    <w:p w14:paraId="2DFCC859" w14:textId="77777777" w:rsidR="00D62E39" w:rsidRDefault="00C81273">
      <w:pPr>
        <w:pStyle w:val="Code"/>
      </w:pPr>
      <w:r>
        <w:lastRenderedPageBreak/>
        <w:t xml:space="preserve">                return Trapping(length, steps, fixed, back[length - self.n:])</w:t>
      </w:r>
    </w:p>
    <w:p w14:paraId="559EC1D7" w14:textId="77777777" w:rsidR="00D62E39" w:rsidRDefault="00C81273">
      <w:pPr>
        <w:pStyle w:val="Code"/>
      </w:pPr>
      <w:r>
        <w:t xml:space="preserve">        return Trapping(length, steps, None, None)</w:t>
      </w:r>
    </w:p>
    <w:p w14:paraId="467F4832" w14:textId="77777777" w:rsidR="00D62E39" w:rsidRDefault="00C81273">
      <w:pPr>
        <w:pStyle w:val="CodeTitle"/>
      </w:pPr>
      <w:r>
        <w:t>Листинг Б.5 – coding/d</w:t>
      </w:r>
      <w:r>
        <w:t>esign.py</w:t>
      </w:r>
    </w:p>
    <w:p w14:paraId="1C018001" w14:textId="77777777" w:rsidR="00D62E39" w:rsidRDefault="00C81273">
      <w:pPr>
        <w:pStyle w:val="Code"/>
      </w:pPr>
      <w:r>
        <w:t>"""Задание №2: построить групповой код для M кодовых комбинаций, исправляющий ошибки кратности s.</w:t>
      </w:r>
    </w:p>
    <w:p w14:paraId="0098780A" w14:textId="77777777" w:rsidR="00D62E39" w:rsidRDefault="00C81273">
      <w:pPr>
        <w:pStyle w:val="Code"/>
      </w:pPr>
      <w:r>
        <w:t xml:space="preserve"> </w:t>
      </w:r>
    </w:p>
    <w:p w14:paraId="7441CAA8" w14:textId="77777777" w:rsidR="00D62E39" w:rsidRDefault="00C81273">
      <w:pPr>
        <w:pStyle w:val="Code"/>
      </w:pPr>
      <w:r>
        <w:t>План (как строят такие коды в учебниках):</w:t>
      </w:r>
    </w:p>
    <w:p w14:paraId="1B0883A0" w14:textId="77777777" w:rsidR="00D62E39" w:rsidRDefault="00C81273">
      <w:pPr>
        <w:pStyle w:val="Code"/>
      </w:pPr>
      <w:r>
        <w:t xml:space="preserve">    1. Число информационных разрядов k = ⌈log2 M⌉ — чтобы 2^k ≥ M разных комбинаций хватило.</w:t>
      </w:r>
    </w:p>
    <w:p w14:paraId="30AE420E" w14:textId="77777777" w:rsidR="00D62E39" w:rsidRDefault="00C81273">
      <w:pPr>
        <w:pStyle w:val="Code"/>
      </w:pPr>
      <w:r>
        <w:t xml:space="preserve">    2. Миним</w:t>
      </w:r>
      <w:r>
        <w:t>альное кодовое расстояние d0 = 2s + 1 — чтобы исправлять все ошибки кратности ≤ s.</w:t>
      </w:r>
    </w:p>
    <w:p w14:paraId="2828DE04" w14:textId="77777777" w:rsidR="00D62E39" w:rsidRDefault="00C81273">
      <w:pPr>
        <w:pStyle w:val="Code"/>
      </w:pPr>
      <w:r>
        <w:t xml:space="preserve">    3. Число контрольных разрядов r оцениваем границами:</w:t>
      </w:r>
    </w:p>
    <w:p w14:paraId="42DA0B81" w14:textId="77777777" w:rsidR="00D62E39" w:rsidRDefault="00C81273">
      <w:pPr>
        <w:pStyle w:val="Code"/>
      </w:pPr>
      <w:r>
        <w:t xml:space="preserve">         граница Хэмминга (необходимое условие):  2^r ≥ C(n,0) + C(n,1) + … + C(n,s);</w:t>
      </w:r>
    </w:p>
    <w:p w14:paraId="41F83BB7" w14:textId="77777777" w:rsidR="00D62E39" w:rsidRDefault="00C81273">
      <w:pPr>
        <w:pStyle w:val="Code"/>
      </w:pPr>
      <w:r>
        <w:t xml:space="preserve">         граница Варшамова–Гил</w:t>
      </w:r>
      <w:r>
        <w:t>ьберта (достаточное): 2^r &gt; C(n−1,0) + … + C(n−1,d0−2);</w:t>
      </w:r>
    </w:p>
    <w:p w14:paraId="6B17ABE0" w14:textId="77777777" w:rsidR="00D62E39" w:rsidRDefault="00C81273">
      <w:pPr>
        <w:pStyle w:val="Code"/>
      </w:pPr>
      <w:r>
        <w:t xml:space="preserve">         граница Грисмера (необходимое для линейных кодов): n ≥ d0 + ⌈d0/2⌉ + … + ⌈d0/2^(k−1)⌉.</w:t>
      </w:r>
    </w:p>
    <w:p w14:paraId="0629ACC3" w14:textId="77777777" w:rsidR="00D62E39" w:rsidRDefault="00C81273">
      <w:pPr>
        <w:pStyle w:val="Code"/>
      </w:pPr>
      <w:r>
        <w:t xml:space="preserve">       Код с меньшим r, чем по Хэммингу, невозможен; с r по Варшамову–Гильберту — точно существует.</w:t>
      </w:r>
    </w:p>
    <w:p w14:paraId="07D55609" w14:textId="77777777" w:rsidR="00D62E39" w:rsidRDefault="00C81273">
      <w:pPr>
        <w:pStyle w:val="Code"/>
      </w:pPr>
      <w:r>
        <w:t xml:space="preserve">    </w:t>
      </w:r>
      <w:r>
        <w:t>4. Подбираем проверочную матрицу P (k строк по r разрядов). Комбинация, составленная</w:t>
      </w:r>
    </w:p>
    <w:p w14:paraId="1E525CA8" w14:textId="77777777" w:rsidR="00D62E39" w:rsidRDefault="00C81273">
      <w:pPr>
        <w:pStyle w:val="Code"/>
      </w:pPr>
      <w:r>
        <w:t xml:space="preserve">       из j строк G, имеет в информационной части ровно j единиц, поэтому её контрольная часть</w:t>
      </w:r>
    </w:p>
    <w:p w14:paraId="58B95426" w14:textId="77777777" w:rsidR="00D62E39" w:rsidRDefault="00C81273">
      <w:pPr>
        <w:pStyle w:val="Code"/>
      </w:pPr>
      <w:r>
        <w:t xml:space="preserve">       должна иметь вес не меньше d0 − j:</w:t>
      </w:r>
    </w:p>
    <w:p w14:paraId="58DE1BB5" w14:textId="77777777" w:rsidR="00D62E39" w:rsidRDefault="00C81273">
      <w:pPr>
        <w:pStyle w:val="Code"/>
      </w:pPr>
      <w:r>
        <w:t xml:space="preserve">         вес каждой строки P ≥ d0 − 1,</w:t>
      </w:r>
    </w:p>
    <w:p w14:paraId="5BD9C9CA" w14:textId="77777777" w:rsidR="00D62E39" w:rsidRDefault="00C81273">
      <w:pPr>
        <w:pStyle w:val="Code"/>
      </w:pPr>
      <w:r>
        <w:t xml:space="preserve">         вес суммы любых двух строк ≥ d0 − 2,</w:t>
      </w:r>
    </w:p>
    <w:p w14:paraId="4D1F3ED2" w14:textId="77777777" w:rsidR="00D62E39" w:rsidRDefault="00C81273">
      <w:pPr>
        <w:pStyle w:val="Code"/>
      </w:pPr>
      <w:r>
        <w:t xml:space="preserve">         вес суммы любых трёх строк ≥ d0 − 3, и т. д.</w:t>
      </w:r>
    </w:p>
    <w:p w14:paraId="42B9E278" w14:textId="77777777" w:rsidR="00D62E39" w:rsidRDefault="00C81273">
      <w:pPr>
        <w:pStyle w:val="Code"/>
      </w:pPr>
      <w:r>
        <w:t xml:space="preserve">       Тогда вес любой ненулевой комбинации ≥ d0, а значит, и кодовое расст</w:t>
      </w:r>
      <w:r>
        <w:t>ояние ≥ d0.</w:t>
      </w:r>
    </w:p>
    <w:p w14:paraId="7031E9CF" w14:textId="77777777" w:rsidR="00D62E39" w:rsidRDefault="00C81273">
      <w:pPr>
        <w:pStyle w:val="Code"/>
      </w:pPr>
      <w:r>
        <w:t>"""</w:t>
      </w:r>
    </w:p>
    <w:p w14:paraId="45E3B0B2" w14:textId="77777777" w:rsidR="00D62E39" w:rsidRDefault="00C81273">
      <w:pPr>
        <w:pStyle w:val="Code"/>
      </w:pPr>
      <w:r>
        <w:t>from __future__ import annotations</w:t>
      </w:r>
    </w:p>
    <w:p w14:paraId="4AFE784D" w14:textId="77777777" w:rsidR="00D62E39" w:rsidRDefault="00C81273">
      <w:pPr>
        <w:pStyle w:val="Code"/>
      </w:pPr>
      <w:r>
        <w:t xml:space="preserve"> </w:t>
      </w:r>
    </w:p>
    <w:p w14:paraId="1F5A016F" w14:textId="77777777" w:rsidR="00D62E39" w:rsidRDefault="00C81273">
      <w:pPr>
        <w:pStyle w:val="Code"/>
      </w:pPr>
      <w:r>
        <w:t>import time</w:t>
      </w:r>
    </w:p>
    <w:p w14:paraId="5AF5C289" w14:textId="77777777" w:rsidR="00D62E39" w:rsidRDefault="00C81273">
      <w:pPr>
        <w:pStyle w:val="Code"/>
      </w:pPr>
      <w:r>
        <w:t>from dataclasses import dataclass, field</w:t>
      </w:r>
    </w:p>
    <w:p w14:paraId="2134D8FD" w14:textId="77777777" w:rsidR="00D62E39" w:rsidRDefault="00C81273">
      <w:pPr>
        <w:pStyle w:val="Code"/>
      </w:pPr>
      <w:r>
        <w:t>from itertools import combinations</w:t>
      </w:r>
    </w:p>
    <w:p w14:paraId="037525E0" w14:textId="77777777" w:rsidR="00D62E39" w:rsidRDefault="00C81273">
      <w:pPr>
        <w:pStyle w:val="Code"/>
      </w:pPr>
      <w:r>
        <w:t>from math import ceil, comb, log2</w:t>
      </w:r>
    </w:p>
    <w:p w14:paraId="403AAC2F" w14:textId="77777777" w:rsidR="00D62E39" w:rsidRDefault="00C81273">
      <w:pPr>
        <w:pStyle w:val="Code"/>
      </w:pPr>
      <w:r>
        <w:t xml:space="preserve"> </w:t>
      </w:r>
    </w:p>
    <w:p w14:paraId="25EC6E8D" w14:textId="77777777" w:rsidR="00D62E39" w:rsidRDefault="00C81273">
      <w:pPr>
        <w:pStyle w:val="Code"/>
      </w:pPr>
      <w:r>
        <w:t>from .gf2 import identity</w:t>
      </w:r>
    </w:p>
    <w:p w14:paraId="7A59EB24" w14:textId="77777777" w:rsidR="00D62E39" w:rsidRDefault="00C81273">
      <w:pPr>
        <w:pStyle w:val="Code"/>
      </w:pPr>
      <w:r>
        <w:t>from .group_code import GroupCode</w:t>
      </w:r>
    </w:p>
    <w:p w14:paraId="669EAEB3" w14:textId="77777777" w:rsidR="00D62E39" w:rsidRDefault="00C81273">
      <w:pPr>
        <w:pStyle w:val="Code"/>
      </w:pPr>
      <w:r>
        <w:t xml:space="preserve"> </w:t>
      </w:r>
    </w:p>
    <w:p w14:paraId="70A0F525" w14:textId="77777777" w:rsidR="00D62E39" w:rsidRDefault="00C81273">
      <w:pPr>
        <w:pStyle w:val="Code"/>
      </w:pPr>
      <w:r>
        <w:t xml:space="preserve"> </w:t>
      </w:r>
    </w:p>
    <w:p w14:paraId="69E990C3" w14:textId="77777777" w:rsidR="00D62E39" w:rsidRDefault="00C81273">
      <w:pPr>
        <w:pStyle w:val="Code"/>
      </w:pPr>
      <w:r>
        <w:t>class SearchTim</w:t>
      </w:r>
      <w:r>
        <w:t>eout(Exception):</w:t>
      </w:r>
    </w:p>
    <w:p w14:paraId="406380A7" w14:textId="77777777" w:rsidR="00D62E39" w:rsidRDefault="00C81273">
      <w:pPr>
        <w:pStyle w:val="Code"/>
      </w:pPr>
      <w:r>
        <w:t xml:space="preserve">    pass</w:t>
      </w:r>
    </w:p>
    <w:p w14:paraId="444B4B27" w14:textId="77777777" w:rsidR="00D62E39" w:rsidRDefault="00C81273">
      <w:pPr>
        <w:pStyle w:val="Code"/>
      </w:pPr>
      <w:r>
        <w:t xml:space="preserve"> </w:t>
      </w:r>
    </w:p>
    <w:p w14:paraId="178EF1C2" w14:textId="77777777" w:rsidR="00D62E39" w:rsidRDefault="00C81273">
      <w:pPr>
        <w:pStyle w:val="Code"/>
      </w:pPr>
      <w:r>
        <w:t xml:space="preserve"> </w:t>
      </w:r>
    </w:p>
    <w:p w14:paraId="61DD6A1A" w14:textId="77777777" w:rsidR="00D62E39" w:rsidRDefault="00C81273">
      <w:pPr>
        <w:pStyle w:val="Code"/>
      </w:pPr>
      <w:r>
        <w:t>@dataclass</w:t>
      </w:r>
    </w:p>
    <w:p w14:paraId="063C645B" w14:textId="77777777" w:rsidR="00D62E39" w:rsidRDefault="00C81273">
      <w:pPr>
        <w:pStyle w:val="Code"/>
      </w:pPr>
      <w:r>
        <w:t>class BoundRow:</w:t>
      </w:r>
    </w:p>
    <w:p w14:paraId="55E2A2AA" w14:textId="77777777" w:rsidR="00D62E39" w:rsidRDefault="00C81273">
      <w:pPr>
        <w:pStyle w:val="Code"/>
      </w:pPr>
      <w:r>
        <w:t xml:space="preserve">    """Одна строка таблицы оценки числа контрольных разрядов."""</w:t>
      </w:r>
    </w:p>
    <w:p w14:paraId="72874905" w14:textId="77777777" w:rsidR="00D62E39" w:rsidRDefault="00C81273">
      <w:pPr>
        <w:pStyle w:val="Code"/>
      </w:pPr>
      <w:r>
        <w:t xml:space="preserve">    n: int</w:t>
      </w:r>
    </w:p>
    <w:p w14:paraId="4B0928EC" w14:textId="77777777" w:rsidR="00D62E39" w:rsidRDefault="00C81273">
      <w:pPr>
        <w:pStyle w:val="Code"/>
      </w:pPr>
      <w:r>
        <w:t xml:space="preserve">    r: int</w:t>
      </w:r>
    </w:p>
    <w:p w14:paraId="3973B2FC" w14:textId="77777777" w:rsidR="00D62E39" w:rsidRDefault="00C81273">
      <w:pPr>
        <w:pStyle w:val="Code"/>
      </w:pPr>
      <w:r>
        <w:t xml:space="preserve">    hamming_sum: int        # Σ C(n, i), i = 0 … s — сколько синдромов нужно для исправления</w:t>
      </w:r>
    </w:p>
    <w:p w14:paraId="26A651CE" w14:textId="77777777" w:rsidR="00D62E39" w:rsidRDefault="00C81273">
      <w:pPr>
        <w:pStyle w:val="Code"/>
      </w:pPr>
      <w:r>
        <w:t xml:space="preserve">    hamming_ok: bool        # 2^r ≥ hamming_sum</w:t>
      </w:r>
    </w:p>
    <w:p w14:paraId="559D00A9" w14:textId="77777777" w:rsidR="00D62E39" w:rsidRDefault="00C81273">
      <w:pPr>
        <w:pStyle w:val="Code"/>
      </w:pPr>
      <w:r>
        <w:t xml:space="preserve">    vg_sum: int             # Σ C(n−1, i), i = 0 … d0−2</w:t>
      </w:r>
    </w:p>
    <w:p w14:paraId="032F2F69" w14:textId="77777777" w:rsidR="00D62E39" w:rsidRDefault="00C81273">
      <w:pPr>
        <w:pStyle w:val="Code"/>
      </w:pPr>
      <w:r>
        <w:t xml:space="preserve">    vg_ok: bool             # 2^r &gt; vg_sum</w:t>
      </w:r>
    </w:p>
    <w:p w14:paraId="443A84B8" w14:textId="77777777" w:rsidR="00D62E39" w:rsidRDefault="00C81273">
      <w:pPr>
        <w:pStyle w:val="Code"/>
      </w:pPr>
      <w:r>
        <w:t xml:space="preserve">    search: str             # 'found' — код найден, 'none' — перебор доказал, что кода нет,</w:t>
      </w:r>
    </w:p>
    <w:p w14:paraId="14025BD1" w14:textId="77777777" w:rsidR="00D62E39" w:rsidRDefault="00C81273">
      <w:pPr>
        <w:pStyle w:val="Code"/>
      </w:pPr>
      <w:r>
        <w:t xml:space="preserve">                            # 'griesmer' — невозможно по границе Грисмера,</w:t>
      </w:r>
    </w:p>
    <w:p w14:paraId="39892AA8" w14:textId="77777777" w:rsidR="00D62E39" w:rsidRDefault="00C81273">
      <w:pPr>
        <w:pStyle w:val="Code"/>
      </w:pPr>
      <w:r>
        <w:t xml:space="preserve">                            # 'timeout' — пере</w:t>
      </w:r>
      <w:r>
        <w:t>бор не уложился во время, '' — не проверялось</w:t>
      </w:r>
    </w:p>
    <w:p w14:paraId="5E363EAE" w14:textId="77777777" w:rsidR="00D62E39" w:rsidRDefault="00C81273">
      <w:pPr>
        <w:pStyle w:val="Code"/>
      </w:pPr>
      <w:r>
        <w:t xml:space="preserve"> </w:t>
      </w:r>
    </w:p>
    <w:p w14:paraId="620F7645" w14:textId="77777777" w:rsidR="00D62E39" w:rsidRDefault="00C81273">
      <w:pPr>
        <w:pStyle w:val="Code"/>
      </w:pPr>
      <w:r>
        <w:t xml:space="preserve"> </w:t>
      </w:r>
    </w:p>
    <w:p w14:paraId="063925D6" w14:textId="77777777" w:rsidR="00D62E39" w:rsidRDefault="00C81273">
      <w:pPr>
        <w:pStyle w:val="Code"/>
      </w:pPr>
      <w:r>
        <w:t>@dataclass</w:t>
      </w:r>
    </w:p>
    <w:p w14:paraId="596D4461" w14:textId="77777777" w:rsidR="00D62E39" w:rsidRDefault="00C81273">
      <w:pPr>
        <w:pStyle w:val="Code"/>
      </w:pPr>
      <w:r>
        <w:t>class Design:</w:t>
      </w:r>
    </w:p>
    <w:p w14:paraId="4FE51B93" w14:textId="77777777" w:rsidR="00D62E39" w:rsidRDefault="00C81273">
      <w:pPr>
        <w:pStyle w:val="Code"/>
      </w:pPr>
      <w:r>
        <w:t xml:space="preserve">    M: int</w:t>
      </w:r>
    </w:p>
    <w:p w14:paraId="235FA42E" w14:textId="77777777" w:rsidR="00D62E39" w:rsidRDefault="00C81273">
      <w:pPr>
        <w:pStyle w:val="Code"/>
      </w:pPr>
      <w:r>
        <w:t xml:space="preserve">    s: int</w:t>
      </w:r>
    </w:p>
    <w:p w14:paraId="272A4105" w14:textId="77777777" w:rsidR="00D62E39" w:rsidRDefault="00C81273">
      <w:pPr>
        <w:pStyle w:val="Code"/>
      </w:pPr>
      <w:r>
        <w:t xml:space="preserve">    k: int</w:t>
      </w:r>
    </w:p>
    <w:p w14:paraId="1B0D1B29" w14:textId="77777777" w:rsidR="00D62E39" w:rsidRDefault="00C81273">
      <w:pPr>
        <w:pStyle w:val="Code"/>
      </w:pPr>
      <w:r>
        <w:t xml:space="preserve">    d: int</w:t>
      </w:r>
    </w:p>
    <w:p w14:paraId="60D7AC2A" w14:textId="77777777" w:rsidR="00D62E39" w:rsidRDefault="00C81273">
      <w:pPr>
        <w:pStyle w:val="Code"/>
      </w:pPr>
      <w:r>
        <w:t xml:space="preserve">    rows: list[BoundRow] = field(default_factory=list)</w:t>
      </w:r>
    </w:p>
    <w:p w14:paraId="4CF4B0E8" w14:textId="77777777" w:rsidR="00D62E39" w:rsidRDefault="00C81273">
      <w:pPr>
        <w:pStyle w:val="Code"/>
      </w:pPr>
      <w:r>
        <w:t xml:space="preserve">    code: GroupCode | None = None</w:t>
      </w:r>
    </w:p>
    <w:p w14:paraId="62339277" w14:textId="77777777" w:rsidR="00D62E39" w:rsidRDefault="00C81273">
      <w:pPr>
        <w:pStyle w:val="Code"/>
      </w:pPr>
      <w:r>
        <w:t xml:space="preserve">    subset_check: list[tuple[int, int, int]] = f</w:t>
      </w:r>
      <w:r>
        <w:t>ield(default_factory=list)  # (j строк, требуемый вес, минимум)</w:t>
      </w:r>
    </w:p>
    <w:p w14:paraId="6F86C56E" w14:textId="77777777" w:rsidR="00D62E39" w:rsidRDefault="00C81273">
      <w:pPr>
        <w:pStyle w:val="Code"/>
      </w:pPr>
      <w:r>
        <w:t xml:space="preserve"> </w:t>
      </w:r>
    </w:p>
    <w:p w14:paraId="205103E0" w14:textId="77777777" w:rsidR="00D62E39" w:rsidRDefault="00C81273">
      <w:pPr>
        <w:pStyle w:val="Code"/>
      </w:pPr>
      <w:r>
        <w:t xml:space="preserve"> </w:t>
      </w:r>
    </w:p>
    <w:p w14:paraId="5F0E660A" w14:textId="77777777" w:rsidR="00D62E39" w:rsidRDefault="00C81273">
      <w:pPr>
        <w:pStyle w:val="Code"/>
      </w:pPr>
      <w:r>
        <w:t>def info_bits(M: int) -&gt; int:</w:t>
      </w:r>
    </w:p>
    <w:p w14:paraId="466D7A47" w14:textId="77777777" w:rsidR="00D62E39" w:rsidRDefault="00C81273">
      <w:pPr>
        <w:pStyle w:val="Code"/>
      </w:pPr>
      <w:r>
        <w:t xml:space="preserve">    """k = ⌈log2 M⌉: наименьшее k, при котором 2^k ≥ M."""</w:t>
      </w:r>
    </w:p>
    <w:p w14:paraId="70F8DE2A" w14:textId="77777777" w:rsidR="00D62E39" w:rsidRDefault="00C81273">
      <w:pPr>
        <w:pStyle w:val="Code"/>
      </w:pPr>
      <w:r>
        <w:t xml:space="preserve">    return max(1, ceil(log2(M))) if M &gt; 1 else 1</w:t>
      </w:r>
    </w:p>
    <w:p w14:paraId="166FF270" w14:textId="77777777" w:rsidR="00D62E39" w:rsidRDefault="00C81273">
      <w:pPr>
        <w:pStyle w:val="Code"/>
      </w:pPr>
      <w:r>
        <w:t xml:space="preserve"> </w:t>
      </w:r>
    </w:p>
    <w:p w14:paraId="5FB46BDB" w14:textId="77777777" w:rsidR="00D62E39" w:rsidRDefault="00C81273">
      <w:pPr>
        <w:pStyle w:val="Code"/>
      </w:pPr>
      <w:r>
        <w:t xml:space="preserve"> </w:t>
      </w:r>
    </w:p>
    <w:p w14:paraId="279AA11A" w14:textId="77777777" w:rsidR="00D62E39" w:rsidRDefault="00C81273">
      <w:pPr>
        <w:pStyle w:val="Code"/>
      </w:pPr>
      <w:r>
        <w:t>def hamming_sum(n: int, s: int) -&gt; int:</w:t>
      </w:r>
    </w:p>
    <w:p w14:paraId="7223358A" w14:textId="77777777" w:rsidR="00D62E39" w:rsidRDefault="00C81273">
      <w:pPr>
        <w:pStyle w:val="Code"/>
      </w:pPr>
      <w:r>
        <w:t xml:space="preserve">    ""</w:t>
      </w:r>
      <w:r>
        <w:t>"Число векторов ошибок кратности 0 … s: каждому нужен свой синдром."""</w:t>
      </w:r>
    </w:p>
    <w:p w14:paraId="4BC9D9D5" w14:textId="77777777" w:rsidR="00D62E39" w:rsidRDefault="00C81273">
      <w:pPr>
        <w:pStyle w:val="Code"/>
      </w:pPr>
      <w:r>
        <w:t xml:space="preserve">    return sum(comb(n, i) for i in range(s + 1))</w:t>
      </w:r>
    </w:p>
    <w:p w14:paraId="19B68D09" w14:textId="77777777" w:rsidR="00D62E39" w:rsidRDefault="00C81273">
      <w:pPr>
        <w:pStyle w:val="Code"/>
      </w:pPr>
      <w:r>
        <w:t xml:space="preserve"> </w:t>
      </w:r>
    </w:p>
    <w:p w14:paraId="0B4D3EC8" w14:textId="77777777" w:rsidR="00D62E39" w:rsidRDefault="00C81273">
      <w:pPr>
        <w:pStyle w:val="Code"/>
      </w:pPr>
      <w:r>
        <w:t xml:space="preserve"> </w:t>
      </w:r>
    </w:p>
    <w:p w14:paraId="2D6E2E16" w14:textId="77777777" w:rsidR="00D62E39" w:rsidRDefault="00C81273">
      <w:pPr>
        <w:pStyle w:val="Code"/>
      </w:pPr>
      <w:r>
        <w:t>def vg_sum(n: int, d: int) -&gt; int:</w:t>
      </w:r>
    </w:p>
    <w:p w14:paraId="76EADB01" w14:textId="77777777" w:rsidR="00D62E39" w:rsidRDefault="00C81273">
      <w:pPr>
        <w:pStyle w:val="Code"/>
      </w:pPr>
      <w:r>
        <w:t xml:space="preserve">    """Сумма из границы Варшамова–Гильберта: Σ C(n−1, i), i = 0 … d−2."""</w:t>
      </w:r>
    </w:p>
    <w:p w14:paraId="2AE0AD7A" w14:textId="77777777" w:rsidR="00D62E39" w:rsidRDefault="00C81273">
      <w:pPr>
        <w:pStyle w:val="Code"/>
      </w:pPr>
      <w:r>
        <w:t xml:space="preserve">    return sum(comb(n - 1, i) for i in range(d - 1))</w:t>
      </w:r>
    </w:p>
    <w:p w14:paraId="086BDB65" w14:textId="77777777" w:rsidR="00D62E39" w:rsidRDefault="00C81273">
      <w:pPr>
        <w:pStyle w:val="Code"/>
      </w:pPr>
      <w:r>
        <w:t xml:space="preserve"> </w:t>
      </w:r>
    </w:p>
    <w:p w14:paraId="2CCC5C67" w14:textId="77777777" w:rsidR="00D62E39" w:rsidRDefault="00C81273">
      <w:pPr>
        <w:pStyle w:val="Code"/>
      </w:pPr>
      <w:r>
        <w:t xml:space="preserve"> </w:t>
      </w:r>
    </w:p>
    <w:p w14:paraId="3701A36D" w14:textId="77777777" w:rsidR="00D62E39" w:rsidRDefault="00C81273">
      <w:pPr>
        <w:pStyle w:val="Code"/>
      </w:pPr>
      <w:r>
        <w:lastRenderedPageBreak/>
        <w:t>def griesmer_sum(k: int, d: int) -&gt; int:</w:t>
      </w:r>
    </w:p>
    <w:p w14:paraId="54E7556D" w14:textId="77777777" w:rsidR="00D62E39" w:rsidRDefault="00C81273">
      <w:pPr>
        <w:pStyle w:val="Code"/>
      </w:pPr>
      <w:r>
        <w:t xml:space="preserve">    """Граница Грисмера для линейных кодов: n ≥ d + ⌈d/2⌉ + ⌈d/4⌉ + … (k слагаемых)."""</w:t>
      </w:r>
    </w:p>
    <w:p w14:paraId="49C525B7" w14:textId="77777777" w:rsidR="00D62E39" w:rsidRDefault="00C81273">
      <w:pPr>
        <w:pStyle w:val="Code"/>
      </w:pPr>
      <w:r>
        <w:t xml:space="preserve">    return sum(-(-d // 2 ** i) for i in range(k))</w:t>
      </w:r>
    </w:p>
    <w:p w14:paraId="2B44C5A2" w14:textId="77777777" w:rsidR="00D62E39" w:rsidRDefault="00C81273">
      <w:pPr>
        <w:pStyle w:val="Code"/>
      </w:pPr>
      <w:r>
        <w:t xml:space="preserve"> </w:t>
      </w:r>
    </w:p>
    <w:p w14:paraId="085E9DC3" w14:textId="77777777" w:rsidR="00D62E39" w:rsidRDefault="00C81273">
      <w:pPr>
        <w:pStyle w:val="Code"/>
      </w:pPr>
      <w:r>
        <w:t xml:space="preserve"> </w:t>
      </w:r>
    </w:p>
    <w:p w14:paraId="30D70760" w14:textId="77777777" w:rsidR="00D62E39" w:rsidRDefault="00C81273">
      <w:pPr>
        <w:pStyle w:val="Code"/>
      </w:pPr>
      <w:r>
        <w:t>def _popcount(x:</w:t>
      </w:r>
      <w:r>
        <w:t xml:space="preserve"> int) -&gt; int:</w:t>
      </w:r>
    </w:p>
    <w:p w14:paraId="4442B6EE" w14:textId="77777777" w:rsidR="00D62E39" w:rsidRDefault="00C81273">
      <w:pPr>
        <w:pStyle w:val="Code"/>
      </w:pPr>
      <w:r>
        <w:t xml:space="preserve">    return bin(x).count('1')</w:t>
      </w:r>
    </w:p>
    <w:p w14:paraId="4E70A61F" w14:textId="77777777" w:rsidR="00D62E39" w:rsidRDefault="00C81273">
      <w:pPr>
        <w:pStyle w:val="Code"/>
      </w:pPr>
      <w:r>
        <w:t xml:space="preserve"> </w:t>
      </w:r>
    </w:p>
    <w:p w14:paraId="52A1CF0C" w14:textId="77777777" w:rsidR="00D62E39" w:rsidRDefault="00C81273">
      <w:pPr>
        <w:pStyle w:val="Code"/>
      </w:pPr>
      <w:r>
        <w:t xml:space="preserve"> </w:t>
      </w:r>
    </w:p>
    <w:p w14:paraId="2490ECC2" w14:textId="77777777" w:rsidR="00D62E39" w:rsidRDefault="00C81273">
      <w:pPr>
        <w:pStyle w:val="Code"/>
      </w:pPr>
      <w:r>
        <w:t>def search_check_part(k: int, r: int, d: int, time_limit: float = 3.0) -&gt; list[list[int]] | None:</w:t>
      </w:r>
    </w:p>
    <w:p w14:paraId="66D78971" w14:textId="77777777" w:rsidR="00D62E39" w:rsidRDefault="00C81273">
      <w:pPr>
        <w:pStyle w:val="Code"/>
      </w:pPr>
      <w:r>
        <w:t xml:space="preserve">    """Перебор с возвратом: ищем k строк по r бит, удовлетворяющих условиям на веса сумм строк.</w:t>
      </w:r>
    </w:p>
    <w:p w14:paraId="75C0B260" w14:textId="77777777" w:rsidR="00D62E39" w:rsidRDefault="00C81273">
      <w:pPr>
        <w:pStyle w:val="Code"/>
      </w:pPr>
      <w:r>
        <w:t xml:space="preserve"> </w:t>
      </w:r>
    </w:p>
    <w:p w14:paraId="7C881684" w14:textId="77777777" w:rsidR="00D62E39" w:rsidRDefault="00C81273">
      <w:pPr>
        <w:pStyle w:val="Code"/>
      </w:pPr>
      <w:r>
        <w:t xml:space="preserve">    Возвращает строки P или None, если такой матрицы нет. SearchTimeout — если не уложились во время.</w:t>
      </w:r>
    </w:p>
    <w:p w14:paraId="0BD4B9B9" w14:textId="77777777" w:rsidR="00D62E39" w:rsidRDefault="00C81273">
      <w:pPr>
        <w:pStyle w:val="Code"/>
      </w:pPr>
      <w:r>
        <w:t xml:space="preserve">    Перестановка столбцов не меняет свойств кода, поэтому первая строка берётся вида 11…100…0.</w:t>
      </w:r>
    </w:p>
    <w:p w14:paraId="7AE593BE" w14:textId="77777777" w:rsidR="00D62E39" w:rsidRDefault="00C81273">
      <w:pPr>
        <w:pStyle w:val="Code"/>
      </w:pPr>
      <w:r>
        <w:t xml:space="preserve">    """</w:t>
      </w:r>
    </w:p>
    <w:p w14:paraId="5461E04D" w14:textId="77777777" w:rsidR="00D62E39" w:rsidRDefault="00C81273">
      <w:pPr>
        <w:pStyle w:val="Code"/>
      </w:pPr>
      <w:r>
        <w:t xml:space="preserve">    deadline = time.monotonic() + time_limit</w:t>
      </w:r>
    </w:p>
    <w:p w14:paraId="49E6C29D" w14:textId="77777777" w:rsidR="00D62E39" w:rsidRDefault="00C81273">
      <w:pPr>
        <w:pStyle w:val="Code"/>
      </w:pPr>
      <w:r>
        <w:t xml:space="preserve">    co</w:t>
      </w:r>
      <w:r>
        <w:t>unter = [0]</w:t>
      </w:r>
    </w:p>
    <w:p w14:paraId="34C4D64E" w14:textId="77777777" w:rsidR="00D62E39" w:rsidRDefault="00C81273">
      <w:pPr>
        <w:pStyle w:val="Code"/>
      </w:pPr>
      <w:r>
        <w:t xml:space="preserve"> </w:t>
      </w:r>
    </w:p>
    <w:p w14:paraId="7E5E3CEF" w14:textId="77777777" w:rsidR="00D62E39" w:rsidRDefault="00C81273">
      <w:pPr>
        <w:pStyle w:val="Code"/>
      </w:pPr>
      <w:r>
        <w:t xml:space="preserve">    def extend(rows: list[int], sums: list[tuple[int, int]], start: int):</w:t>
      </w:r>
    </w:p>
    <w:p w14:paraId="00548B6C" w14:textId="77777777" w:rsidR="00D62E39" w:rsidRDefault="00C81273">
      <w:pPr>
        <w:pStyle w:val="Code"/>
      </w:pPr>
      <w:r>
        <w:t xml:space="preserve">        if len(rows) == k:</w:t>
      </w:r>
    </w:p>
    <w:p w14:paraId="4675659B" w14:textId="77777777" w:rsidR="00D62E39" w:rsidRDefault="00C81273">
      <w:pPr>
        <w:pStyle w:val="Code"/>
      </w:pPr>
      <w:r>
        <w:t xml:space="preserve">            return rows</w:t>
      </w:r>
    </w:p>
    <w:p w14:paraId="20C7CE11" w14:textId="77777777" w:rsidR="00D62E39" w:rsidRDefault="00C81273">
      <w:pPr>
        <w:pStyle w:val="Code"/>
      </w:pPr>
      <w:r>
        <w:t xml:space="preserve">        for v in range(start, 1 &lt;&lt; r):</w:t>
      </w:r>
    </w:p>
    <w:p w14:paraId="2C393379" w14:textId="77777777" w:rsidR="00D62E39" w:rsidRDefault="00C81273">
      <w:pPr>
        <w:pStyle w:val="Code"/>
      </w:pPr>
      <w:r>
        <w:t xml:space="preserve">            counter[0] += 1</w:t>
      </w:r>
    </w:p>
    <w:p w14:paraId="297885DF" w14:textId="77777777" w:rsidR="00D62E39" w:rsidRDefault="00C81273">
      <w:pPr>
        <w:pStyle w:val="Code"/>
      </w:pPr>
      <w:r>
        <w:t xml:space="preserve">            if counter[0] % 4096 == 0 and time.mon</w:t>
      </w:r>
      <w:r>
        <w:t>otonic() &gt; deadline:</w:t>
      </w:r>
    </w:p>
    <w:p w14:paraId="0FB4787B" w14:textId="77777777" w:rsidR="00D62E39" w:rsidRDefault="00C81273">
      <w:pPr>
        <w:pStyle w:val="Code"/>
      </w:pPr>
      <w:r>
        <w:t xml:space="preserve">                raise SearchTimeout</w:t>
      </w:r>
    </w:p>
    <w:p w14:paraId="197ED091" w14:textId="77777777" w:rsidR="00D62E39" w:rsidRDefault="00C81273">
      <w:pPr>
        <w:pStyle w:val="Code"/>
      </w:pPr>
      <w:r>
        <w:t xml:space="preserve">            if _popcount(v) &lt; d - 1:</w:t>
      </w:r>
    </w:p>
    <w:p w14:paraId="311401E6" w14:textId="77777777" w:rsidR="00D62E39" w:rsidRDefault="00C81273">
      <w:pPr>
        <w:pStyle w:val="Code"/>
      </w:pPr>
      <w:r>
        <w:t xml:space="preserve">                continue</w:t>
      </w:r>
    </w:p>
    <w:p w14:paraId="6799A95F" w14:textId="77777777" w:rsidR="00D62E39" w:rsidRDefault="00C81273">
      <w:pPr>
        <w:pStyle w:val="Code"/>
      </w:pPr>
      <w:r>
        <w:t xml:space="preserve">            if any(_popcount(v ^ x) &lt; d - 1 - j for x, j in sums):</w:t>
      </w:r>
    </w:p>
    <w:p w14:paraId="0D039308" w14:textId="77777777" w:rsidR="00D62E39" w:rsidRDefault="00C81273">
      <w:pPr>
        <w:pStyle w:val="Code"/>
      </w:pPr>
      <w:r>
        <w:t xml:space="preserve">                continue</w:t>
      </w:r>
    </w:p>
    <w:p w14:paraId="5D2C5480" w14:textId="77777777" w:rsidR="00D62E39" w:rsidRDefault="00C81273">
      <w:pPr>
        <w:pStyle w:val="Code"/>
      </w:pPr>
      <w:r>
        <w:t xml:space="preserve">            new = sums + [(v ^ x, j + 1) for x, j in sums if j + 1 &lt;= d - 2] + [(v, 1)]</w:t>
      </w:r>
    </w:p>
    <w:p w14:paraId="08B28DFE" w14:textId="77777777" w:rsidR="00D62E39" w:rsidRDefault="00C81273">
      <w:pPr>
        <w:pStyle w:val="Code"/>
      </w:pPr>
      <w:r>
        <w:t xml:space="preserve">            found = extend(rows + [v], new, v + 1)</w:t>
      </w:r>
    </w:p>
    <w:p w14:paraId="44FDF46F" w14:textId="77777777" w:rsidR="00D62E39" w:rsidRDefault="00C81273">
      <w:pPr>
        <w:pStyle w:val="Code"/>
      </w:pPr>
      <w:r>
        <w:t xml:space="preserve">            if found:</w:t>
      </w:r>
    </w:p>
    <w:p w14:paraId="5D9711C7" w14:textId="77777777" w:rsidR="00D62E39" w:rsidRDefault="00C81273">
      <w:pPr>
        <w:pStyle w:val="Code"/>
      </w:pPr>
      <w:r>
        <w:t xml:space="preserve">                return found</w:t>
      </w:r>
    </w:p>
    <w:p w14:paraId="0791D5C4" w14:textId="77777777" w:rsidR="00D62E39" w:rsidRDefault="00C81273">
      <w:pPr>
        <w:pStyle w:val="Code"/>
      </w:pPr>
      <w:r>
        <w:t xml:space="preserve">        return None</w:t>
      </w:r>
    </w:p>
    <w:p w14:paraId="00C264D9" w14:textId="77777777" w:rsidR="00D62E39" w:rsidRDefault="00C81273">
      <w:pPr>
        <w:pStyle w:val="Code"/>
      </w:pPr>
      <w:r>
        <w:t xml:space="preserve"> </w:t>
      </w:r>
    </w:p>
    <w:p w14:paraId="3CA3857D" w14:textId="77777777" w:rsidR="00D62E39" w:rsidRDefault="00C81273">
      <w:pPr>
        <w:pStyle w:val="Code"/>
      </w:pPr>
      <w:r>
        <w:t xml:space="preserve">    for w in range(d - 1, r + 1):</w:t>
      </w:r>
    </w:p>
    <w:p w14:paraId="6844F024" w14:textId="77777777" w:rsidR="00D62E39" w:rsidRDefault="00C81273">
      <w:pPr>
        <w:pStyle w:val="Code"/>
      </w:pPr>
      <w:r>
        <w:t xml:space="preserve">        fi</w:t>
      </w:r>
      <w:r>
        <w:t>rst = ((1 &lt;&lt; w) - 1) &lt;&lt; (r - w)          # единицы в старших разрядах: 11110000</w:t>
      </w:r>
    </w:p>
    <w:p w14:paraId="37BD7151" w14:textId="77777777" w:rsidR="00D62E39" w:rsidRDefault="00C81273">
      <w:pPr>
        <w:pStyle w:val="Code"/>
      </w:pPr>
      <w:r>
        <w:t xml:space="preserve">        found = extend([first], [(first, 1)], 1)</w:t>
      </w:r>
    </w:p>
    <w:p w14:paraId="79B0FAE7" w14:textId="77777777" w:rsidR="00D62E39" w:rsidRDefault="00C81273">
      <w:pPr>
        <w:pStyle w:val="Code"/>
      </w:pPr>
      <w:r>
        <w:t xml:space="preserve">        if found:</w:t>
      </w:r>
    </w:p>
    <w:p w14:paraId="15965EE4" w14:textId="77777777" w:rsidR="00D62E39" w:rsidRDefault="00C81273">
      <w:pPr>
        <w:pStyle w:val="Code"/>
      </w:pPr>
      <w:r>
        <w:t xml:space="preserve">            ordered = sorted(found, reverse=True)</w:t>
      </w:r>
    </w:p>
    <w:p w14:paraId="44C304C1" w14:textId="77777777" w:rsidR="00D62E39" w:rsidRDefault="00C81273">
      <w:pPr>
        <w:pStyle w:val="Code"/>
      </w:pPr>
      <w:r>
        <w:t xml:space="preserve">            return [[int(b) for b in format(v, f'0{r}b')] f</w:t>
      </w:r>
      <w:r>
        <w:t>or v in ordered]</w:t>
      </w:r>
    </w:p>
    <w:p w14:paraId="089A353C" w14:textId="77777777" w:rsidR="00D62E39" w:rsidRDefault="00C81273">
      <w:pPr>
        <w:pStyle w:val="Code"/>
      </w:pPr>
      <w:r>
        <w:t xml:space="preserve">    return None</w:t>
      </w:r>
    </w:p>
    <w:p w14:paraId="1EF8FF76" w14:textId="77777777" w:rsidR="00D62E39" w:rsidRDefault="00C81273">
      <w:pPr>
        <w:pStyle w:val="Code"/>
      </w:pPr>
      <w:r>
        <w:t xml:space="preserve"> </w:t>
      </w:r>
    </w:p>
    <w:p w14:paraId="516D2257" w14:textId="77777777" w:rsidR="00D62E39" w:rsidRDefault="00C81273">
      <w:pPr>
        <w:pStyle w:val="Code"/>
      </w:pPr>
      <w:r>
        <w:t xml:space="preserve"> </w:t>
      </w:r>
    </w:p>
    <w:p w14:paraId="62CB4097" w14:textId="77777777" w:rsidR="00D62E39" w:rsidRDefault="00C81273">
      <w:pPr>
        <w:pStyle w:val="Code"/>
      </w:pPr>
      <w:r>
        <w:t>def check_subsets(P, d: int) -&gt; list[tuple[int, int, int]]:</w:t>
      </w:r>
    </w:p>
    <w:p w14:paraId="2A79CAA8" w14:textId="77777777" w:rsidR="00D62E39" w:rsidRDefault="00C81273">
      <w:pPr>
        <w:pStyle w:val="Code"/>
      </w:pPr>
      <w:r>
        <w:t xml:space="preserve">    """Для j = 1 … d−1: (j, требуемый вес d − j, фактический минимальный вес суммы любых j строк P)."""</w:t>
      </w:r>
    </w:p>
    <w:p w14:paraId="1D6054CB" w14:textId="77777777" w:rsidR="00D62E39" w:rsidRDefault="00C81273">
      <w:pPr>
        <w:pStyle w:val="Code"/>
      </w:pPr>
      <w:r>
        <w:t xml:space="preserve">    out = []</w:t>
      </w:r>
    </w:p>
    <w:p w14:paraId="13A1A759" w14:textId="77777777" w:rsidR="00D62E39" w:rsidRDefault="00C81273">
      <w:pPr>
        <w:pStyle w:val="Code"/>
      </w:pPr>
      <w:r>
        <w:t xml:space="preserve">    k = len(P)</w:t>
      </w:r>
    </w:p>
    <w:p w14:paraId="3B9DAC44" w14:textId="77777777" w:rsidR="00D62E39" w:rsidRDefault="00C81273">
      <w:pPr>
        <w:pStyle w:val="Code"/>
      </w:pPr>
      <w:r>
        <w:t xml:space="preserve">    for j in range(1, min(k</w:t>
      </w:r>
      <w:r>
        <w:t>, d - 1) + 1):</w:t>
      </w:r>
    </w:p>
    <w:p w14:paraId="2AE6899E" w14:textId="77777777" w:rsidR="00D62E39" w:rsidRDefault="00C81273">
      <w:pPr>
        <w:pStyle w:val="Code"/>
      </w:pPr>
      <w:r>
        <w:t xml:space="preserve">        least = min(sum(sum(col) % 2 for col in zip(*(P[i] for i in rows)))</w:t>
      </w:r>
    </w:p>
    <w:p w14:paraId="693A2EDD" w14:textId="77777777" w:rsidR="00D62E39" w:rsidRDefault="00C81273">
      <w:pPr>
        <w:pStyle w:val="Code"/>
      </w:pPr>
      <w:r>
        <w:t xml:space="preserve">                    for rows in combinations(range(k), j))</w:t>
      </w:r>
    </w:p>
    <w:p w14:paraId="7824C486" w14:textId="77777777" w:rsidR="00D62E39" w:rsidRDefault="00C81273">
      <w:pPr>
        <w:pStyle w:val="Code"/>
      </w:pPr>
      <w:r>
        <w:t xml:space="preserve">        out.append((j, d - j, least))</w:t>
      </w:r>
    </w:p>
    <w:p w14:paraId="35944CA1" w14:textId="77777777" w:rsidR="00D62E39" w:rsidRDefault="00C81273">
      <w:pPr>
        <w:pStyle w:val="Code"/>
      </w:pPr>
      <w:r>
        <w:t xml:space="preserve">    return out</w:t>
      </w:r>
    </w:p>
    <w:p w14:paraId="154C9163" w14:textId="77777777" w:rsidR="00D62E39" w:rsidRDefault="00C81273">
      <w:pPr>
        <w:pStyle w:val="Code"/>
      </w:pPr>
      <w:r>
        <w:t xml:space="preserve"> </w:t>
      </w:r>
    </w:p>
    <w:p w14:paraId="35722EB9" w14:textId="77777777" w:rsidR="00D62E39" w:rsidRDefault="00C81273">
      <w:pPr>
        <w:pStyle w:val="Code"/>
      </w:pPr>
      <w:r>
        <w:t xml:space="preserve"> </w:t>
      </w:r>
    </w:p>
    <w:p w14:paraId="78774C0A" w14:textId="77777777" w:rsidR="00D62E39" w:rsidRDefault="00C81273">
      <w:pPr>
        <w:pStyle w:val="Code"/>
      </w:pPr>
      <w:r>
        <w:t>def design_code(M: int, s: int, time_limit: float = 3.0, max_r: int = 24) -&gt; Design:</w:t>
      </w:r>
    </w:p>
    <w:p w14:paraId="13AD1DDC" w14:textId="77777777" w:rsidR="00D62E39" w:rsidRDefault="00C81273">
      <w:pPr>
        <w:pStyle w:val="Code"/>
      </w:pPr>
      <w:r>
        <w:t xml:space="preserve">    """Подобрать код минимальной длины для M комбинаций, исправляющий ошибки кратности ≤ s."""</w:t>
      </w:r>
    </w:p>
    <w:p w14:paraId="735F4F12" w14:textId="77777777" w:rsidR="00D62E39" w:rsidRDefault="00C81273">
      <w:pPr>
        <w:pStyle w:val="Code"/>
      </w:pPr>
      <w:r>
        <w:t xml:space="preserve">    if M &lt; 2:</w:t>
      </w:r>
    </w:p>
    <w:p w14:paraId="2A6950B0" w14:textId="77777777" w:rsidR="00D62E39" w:rsidRDefault="00C81273">
      <w:pPr>
        <w:pStyle w:val="Code"/>
      </w:pPr>
      <w:r>
        <w:t xml:space="preserve">        raise ValueError('число комбинаций должно быть не мень</w:t>
      </w:r>
      <w:r>
        <w:t>ше 2')</w:t>
      </w:r>
    </w:p>
    <w:p w14:paraId="25494030" w14:textId="77777777" w:rsidR="00D62E39" w:rsidRDefault="00C81273">
      <w:pPr>
        <w:pStyle w:val="Code"/>
      </w:pPr>
      <w:r>
        <w:t xml:space="preserve">    if s &lt; 1:</w:t>
      </w:r>
    </w:p>
    <w:p w14:paraId="06303986" w14:textId="77777777" w:rsidR="00D62E39" w:rsidRDefault="00C81273">
      <w:pPr>
        <w:pStyle w:val="Code"/>
      </w:pPr>
      <w:r>
        <w:t xml:space="preserve">        raise ValueError('кратность исправляемых ошибок должна быть не меньше 1')</w:t>
      </w:r>
    </w:p>
    <w:p w14:paraId="031B731E" w14:textId="77777777" w:rsidR="00D62E39" w:rsidRDefault="00C81273">
      <w:pPr>
        <w:pStyle w:val="Code"/>
      </w:pPr>
      <w:r>
        <w:t xml:space="preserve">    k = info_bits(M)</w:t>
      </w:r>
    </w:p>
    <w:p w14:paraId="4F1C0A88" w14:textId="77777777" w:rsidR="00D62E39" w:rsidRDefault="00C81273">
      <w:pPr>
        <w:pStyle w:val="Code"/>
      </w:pPr>
      <w:r>
        <w:t xml:space="preserve">    d = 2 * s + 1</w:t>
      </w:r>
    </w:p>
    <w:p w14:paraId="01CCEBF0" w14:textId="77777777" w:rsidR="00D62E39" w:rsidRDefault="00C81273">
      <w:pPr>
        <w:pStyle w:val="Code"/>
      </w:pPr>
      <w:r>
        <w:t xml:space="preserve">    res = Design(M, s, k, d)</w:t>
      </w:r>
    </w:p>
    <w:p w14:paraId="2D840937" w14:textId="77777777" w:rsidR="00D62E39" w:rsidRDefault="00C81273">
      <w:pPr>
        <w:pStyle w:val="Code"/>
      </w:pPr>
      <w:r>
        <w:t xml:space="preserve">    for r in range(1, max_r + 1):</w:t>
      </w:r>
    </w:p>
    <w:p w14:paraId="3D625135" w14:textId="77777777" w:rsidR="00D62E39" w:rsidRDefault="00C81273">
      <w:pPr>
        <w:pStyle w:val="Code"/>
      </w:pPr>
      <w:r>
        <w:t xml:space="preserve">        n = k + r</w:t>
      </w:r>
    </w:p>
    <w:p w14:paraId="7FD24101" w14:textId="77777777" w:rsidR="00D62E39" w:rsidRDefault="00C81273">
      <w:pPr>
        <w:pStyle w:val="Code"/>
      </w:pPr>
      <w:r>
        <w:t xml:space="preserve">        hs, vs = hamming_sum(n, s), vg_sum(n, d)</w:t>
      </w:r>
    </w:p>
    <w:p w14:paraId="4014D300" w14:textId="77777777" w:rsidR="00D62E39" w:rsidRDefault="00C81273">
      <w:pPr>
        <w:pStyle w:val="Code"/>
      </w:pPr>
      <w:r>
        <w:t xml:space="preserve">        row = BoundRow(n, r, hs, 2 ** r &gt;= hs, vs, 2 ** r &gt; vs, '')</w:t>
      </w:r>
    </w:p>
    <w:p w14:paraId="79EF88C7" w14:textId="77777777" w:rsidR="00D62E39" w:rsidRDefault="00C81273">
      <w:pPr>
        <w:pStyle w:val="Code"/>
      </w:pPr>
      <w:r>
        <w:t xml:space="preserve">        res.rows.append(row)</w:t>
      </w:r>
    </w:p>
    <w:p w14:paraId="755F3C11" w14:textId="77777777" w:rsidR="00D62E39" w:rsidRDefault="00C81273">
      <w:pPr>
        <w:pStyle w:val="Code"/>
      </w:pPr>
      <w:r>
        <w:t xml:space="preserve">        if not row.hamming_ok:</w:t>
      </w:r>
    </w:p>
    <w:p w14:paraId="61904917" w14:textId="77777777" w:rsidR="00D62E39" w:rsidRDefault="00C81273">
      <w:pPr>
        <w:pStyle w:val="Code"/>
      </w:pPr>
      <w:r>
        <w:t xml:space="preserve">            continue                                  # граница Хэмминга: такой</w:t>
      </w:r>
      <w:r>
        <w:t xml:space="preserve"> код невозможен</w:t>
      </w:r>
    </w:p>
    <w:p w14:paraId="7750ED5D" w14:textId="77777777" w:rsidR="00D62E39" w:rsidRDefault="00C81273">
      <w:pPr>
        <w:pStyle w:val="Code"/>
      </w:pPr>
      <w:r>
        <w:t xml:space="preserve">        if n &lt; griesmer_sum(k, d):</w:t>
      </w:r>
    </w:p>
    <w:p w14:paraId="76AF0C35" w14:textId="77777777" w:rsidR="00D62E39" w:rsidRDefault="00C81273">
      <w:pPr>
        <w:pStyle w:val="Code"/>
      </w:pPr>
      <w:r>
        <w:t xml:space="preserve">            row.search = 'griesmer'                   # граница Грисмера: линейного кода нет</w:t>
      </w:r>
    </w:p>
    <w:p w14:paraId="34743E2C" w14:textId="77777777" w:rsidR="00D62E39" w:rsidRDefault="00C81273">
      <w:pPr>
        <w:pStyle w:val="Code"/>
      </w:pPr>
      <w:r>
        <w:t xml:space="preserve">            continue</w:t>
      </w:r>
    </w:p>
    <w:p w14:paraId="6A81EDA2" w14:textId="77777777" w:rsidR="00D62E39" w:rsidRDefault="00C81273">
      <w:pPr>
        <w:pStyle w:val="Code"/>
      </w:pPr>
      <w:r>
        <w:t xml:space="preserve">        try:</w:t>
      </w:r>
    </w:p>
    <w:p w14:paraId="15863CEA" w14:textId="77777777" w:rsidR="00D62E39" w:rsidRDefault="00C81273">
      <w:pPr>
        <w:pStyle w:val="Code"/>
      </w:pPr>
      <w:r>
        <w:t xml:space="preserve">            P = search_check_part(k, r, d, time_limit)</w:t>
      </w:r>
    </w:p>
    <w:p w14:paraId="59DBA769" w14:textId="77777777" w:rsidR="00D62E39" w:rsidRDefault="00C81273">
      <w:pPr>
        <w:pStyle w:val="Code"/>
      </w:pPr>
      <w:r>
        <w:t xml:space="preserve">        except SearchTi</w:t>
      </w:r>
      <w:r>
        <w:t>meout:</w:t>
      </w:r>
    </w:p>
    <w:p w14:paraId="5AB24F25" w14:textId="77777777" w:rsidR="00D62E39" w:rsidRDefault="00C81273">
      <w:pPr>
        <w:pStyle w:val="Code"/>
      </w:pPr>
      <w:r>
        <w:t xml:space="preserve">            row.search = 'timeout'</w:t>
      </w:r>
    </w:p>
    <w:p w14:paraId="05931CC8" w14:textId="77777777" w:rsidR="00D62E39" w:rsidRDefault="00C81273">
      <w:pPr>
        <w:pStyle w:val="Code"/>
      </w:pPr>
      <w:r>
        <w:lastRenderedPageBreak/>
        <w:t xml:space="preserve">            continue</w:t>
      </w:r>
    </w:p>
    <w:p w14:paraId="77C3CC11" w14:textId="77777777" w:rsidR="00D62E39" w:rsidRDefault="00C81273">
      <w:pPr>
        <w:pStyle w:val="Code"/>
      </w:pPr>
      <w:r>
        <w:t xml:space="preserve">        if P is None:</w:t>
      </w:r>
    </w:p>
    <w:p w14:paraId="2D7896D9" w14:textId="77777777" w:rsidR="00D62E39" w:rsidRDefault="00C81273">
      <w:pPr>
        <w:pStyle w:val="Code"/>
      </w:pPr>
      <w:r>
        <w:t xml:space="preserve">            row.search = 'none'</w:t>
      </w:r>
    </w:p>
    <w:p w14:paraId="063FC140" w14:textId="77777777" w:rsidR="00D62E39" w:rsidRDefault="00C81273">
      <w:pPr>
        <w:pStyle w:val="Code"/>
      </w:pPr>
      <w:r>
        <w:t xml:space="preserve">            continue</w:t>
      </w:r>
    </w:p>
    <w:p w14:paraId="56E5737D" w14:textId="77777777" w:rsidR="00D62E39" w:rsidRDefault="00C81273">
      <w:pPr>
        <w:pStyle w:val="Code"/>
      </w:pPr>
      <w:r>
        <w:t xml:space="preserve">        row.search = 'found'</w:t>
      </w:r>
    </w:p>
    <w:p w14:paraId="3B8C67F0" w14:textId="77777777" w:rsidR="00D62E39" w:rsidRDefault="00C81273">
      <w:pPr>
        <w:pStyle w:val="Code"/>
      </w:pPr>
      <w:r>
        <w:t xml:space="preserve">        res.code = GroupCode(identity(k), P, f'({n},{k})')</w:t>
      </w:r>
    </w:p>
    <w:p w14:paraId="147C40C0" w14:textId="77777777" w:rsidR="00D62E39" w:rsidRDefault="00C81273">
      <w:pPr>
        <w:pStyle w:val="Code"/>
      </w:pPr>
      <w:r>
        <w:t xml:space="preserve">        res.subset_check = check_subsets(P, d)</w:t>
      </w:r>
    </w:p>
    <w:p w14:paraId="7DCCC210" w14:textId="77777777" w:rsidR="00D62E39" w:rsidRDefault="00C81273">
      <w:pPr>
        <w:pStyle w:val="Code"/>
      </w:pPr>
      <w:r>
        <w:t xml:space="preserve">        break</w:t>
      </w:r>
    </w:p>
    <w:p w14:paraId="333DE87C" w14:textId="77777777" w:rsidR="00D62E39" w:rsidRDefault="00C81273">
      <w:pPr>
        <w:pStyle w:val="Code"/>
      </w:pPr>
      <w:r>
        <w:t xml:space="preserve">    return res</w:t>
      </w:r>
    </w:p>
    <w:p w14:paraId="690C9C82" w14:textId="77777777" w:rsidR="00D62E39" w:rsidRDefault="00C81273">
      <w:pPr>
        <w:pStyle w:val="CodeTitle"/>
      </w:pPr>
      <w:r>
        <w:t>Листинг Б.6 – coding/channel.py</w:t>
      </w:r>
    </w:p>
    <w:p w14:paraId="23DD21A9" w14:textId="77777777" w:rsidR="00D62E39" w:rsidRDefault="00C81273">
      <w:pPr>
        <w:pStyle w:val="Code"/>
      </w:pPr>
      <w:r>
        <w:t>"""Двоичный симметричный канал (ДСК) и передача текста помехоустойчивым кодом.</w:t>
      </w:r>
    </w:p>
    <w:p w14:paraId="75612297" w14:textId="77777777" w:rsidR="00D62E39" w:rsidRDefault="00C81273">
      <w:pPr>
        <w:pStyle w:val="Code"/>
      </w:pPr>
      <w:r>
        <w:t xml:space="preserve"> </w:t>
      </w:r>
    </w:p>
    <w:p w14:paraId="2A78DEA9" w14:textId="77777777" w:rsidR="00D62E39" w:rsidRDefault="00C81273">
      <w:pPr>
        <w:pStyle w:val="Code"/>
      </w:pPr>
      <w:r>
        <w:t>Модель канала: каждый переданный бит независимо от других искажаетс</w:t>
      </w:r>
      <w:r>
        <w:t>я (0 ↔ 1)</w:t>
      </w:r>
    </w:p>
    <w:p w14:paraId="7A02D122" w14:textId="77777777" w:rsidR="00D62E39" w:rsidRDefault="00C81273">
      <w:pPr>
        <w:pStyle w:val="Code"/>
      </w:pPr>
      <w:r>
        <w:t>с вероятностью p и доходит правильно с вероятностью 1 − p.</w:t>
      </w:r>
    </w:p>
    <w:p w14:paraId="591DFA17" w14:textId="77777777" w:rsidR="00D62E39" w:rsidRDefault="00C81273">
      <w:pPr>
        <w:pStyle w:val="Code"/>
      </w:pPr>
      <w:r>
        <w:t xml:space="preserve"> </w:t>
      </w:r>
    </w:p>
    <w:p w14:paraId="6E101E31" w14:textId="77777777" w:rsidR="00D62E39" w:rsidRDefault="00C81273">
      <w:pPr>
        <w:pStyle w:val="Code"/>
      </w:pPr>
      <w:r>
        <w:t>Вероятность, что в блоке из n бит произойдёт ровно i ошибок (формула Бернулли):</w:t>
      </w:r>
    </w:p>
    <w:p w14:paraId="7B6335D5" w14:textId="77777777" w:rsidR="00D62E39" w:rsidRDefault="00C81273">
      <w:pPr>
        <w:pStyle w:val="Code"/>
      </w:pPr>
      <w:r>
        <w:t xml:space="preserve">    P(i) = C(n, i) · p^i · (1 − p)^(n − i).</w:t>
      </w:r>
    </w:p>
    <w:p w14:paraId="28152C49" w14:textId="77777777" w:rsidR="00D62E39" w:rsidRDefault="00C81273">
      <w:pPr>
        <w:pStyle w:val="Code"/>
      </w:pPr>
      <w:r>
        <w:t>Код, исправляющий s ошибок, ошибается только при i &gt; s:</w:t>
      </w:r>
    </w:p>
    <w:p w14:paraId="4F50A264" w14:textId="77777777" w:rsidR="00D62E39" w:rsidRDefault="00C81273">
      <w:pPr>
        <w:pStyle w:val="Code"/>
      </w:pPr>
      <w:r>
        <w:t xml:space="preserve">    P</w:t>
      </w:r>
      <w:r>
        <w:t>(блок не исправлен) = 1 − Σ P(i), i = 0 … s.</w:t>
      </w:r>
    </w:p>
    <w:p w14:paraId="6372C72B" w14:textId="77777777" w:rsidR="00D62E39" w:rsidRDefault="00C81273">
      <w:pPr>
        <w:pStyle w:val="Code"/>
      </w:pPr>
      <w:r>
        <w:t>"""</w:t>
      </w:r>
    </w:p>
    <w:p w14:paraId="454FAB97" w14:textId="77777777" w:rsidR="00D62E39" w:rsidRDefault="00C81273">
      <w:pPr>
        <w:pStyle w:val="Code"/>
      </w:pPr>
      <w:r>
        <w:t>from __future__ import annotations</w:t>
      </w:r>
    </w:p>
    <w:p w14:paraId="1C769A12" w14:textId="77777777" w:rsidR="00D62E39" w:rsidRDefault="00C81273">
      <w:pPr>
        <w:pStyle w:val="Code"/>
      </w:pPr>
      <w:r>
        <w:t xml:space="preserve"> </w:t>
      </w:r>
    </w:p>
    <w:p w14:paraId="0D0172B1" w14:textId="77777777" w:rsidR="00D62E39" w:rsidRDefault="00C81273">
      <w:pPr>
        <w:pStyle w:val="Code"/>
      </w:pPr>
      <w:r>
        <w:t>import random</w:t>
      </w:r>
    </w:p>
    <w:p w14:paraId="0B99B517" w14:textId="77777777" w:rsidR="00D62E39" w:rsidRDefault="00C81273">
      <w:pPr>
        <w:pStyle w:val="Code"/>
      </w:pPr>
      <w:r>
        <w:t>from dataclasses import dataclass, field</w:t>
      </w:r>
    </w:p>
    <w:p w14:paraId="22C4DD18" w14:textId="77777777" w:rsidR="00D62E39" w:rsidRDefault="00C81273">
      <w:pPr>
        <w:pStyle w:val="Code"/>
      </w:pPr>
      <w:r>
        <w:t>from math import comb</w:t>
      </w:r>
    </w:p>
    <w:p w14:paraId="75629BDC" w14:textId="77777777" w:rsidR="00D62E39" w:rsidRDefault="00C81273">
      <w:pPr>
        <w:pStyle w:val="Code"/>
      </w:pPr>
      <w:r>
        <w:t xml:space="preserve"> </w:t>
      </w:r>
    </w:p>
    <w:p w14:paraId="63024553" w14:textId="77777777" w:rsidR="00D62E39" w:rsidRDefault="00C81273">
      <w:pPr>
        <w:pStyle w:val="Code"/>
      </w:pPr>
      <w:r>
        <w:t>from .gf2 import xor</w:t>
      </w:r>
    </w:p>
    <w:p w14:paraId="692A6B79" w14:textId="77777777" w:rsidR="00D62E39" w:rsidRDefault="00C81273">
      <w:pPr>
        <w:pStyle w:val="Code"/>
      </w:pPr>
      <w:r>
        <w:t xml:space="preserve"> </w:t>
      </w:r>
    </w:p>
    <w:p w14:paraId="1B69F77F" w14:textId="77777777" w:rsidR="00D62E39" w:rsidRDefault="00C81273">
      <w:pPr>
        <w:pStyle w:val="Code"/>
      </w:pPr>
      <w:r>
        <w:t xml:space="preserve"> </w:t>
      </w:r>
    </w:p>
    <w:p w14:paraId="4B488440" w14:textId="77777777" w:rsidR="00D62E39" w:rsidRDefault="00C81273">
      <w:pPr>
        <w:pStyle w:val="Code"/>
      </w:pPr>
      <w:r>
        <w:t>def text_to_bits(text: str) -&gt; list[int]:</w:t>
      </w:r>
    </w:p>
    <w:p w14:paraId="38065F2C" w14:textId="77777777" w:rsidR="00D62E39" w:rsidRDefault="00C81273">
      <w:pPr>
        <w:pStyle w:val="Code"/>
      </w:pPr>
      <w:r>
        <w:t xml:space="preserve">    """Текст → байты UTF</w:t>
      </w:r>
      <w:r>
        <w:t>-8 → биты (старший бит каждого байта первым)."""</w:t>
      </w:r>
    </w:p>
    <w:p w14:paraId="677DDF3E" w14:textId="77777777" w:rsidR="00D62E39" w:rsidRDefault="00C81273">
      <w:pPr>
        <w:pStyle w:val="Code"/>
      </w:pPr>
      <w:r>
        <w:t xml:space="preserve">    return [(byte &gt;&gt; (7 - i)) &amp; 1 for byte in text.encode('utf-8') for i in range(8)]</w:t>
      </w:r>
    </w:p>
    <w:p w14:paraId="62EA3991" w14:textId="77777777" w:rsidR="00D62E39" w:rsidRDefault="00C81273">
      <w:pPr>
        <w:pStyle w:val="Code"/>
      </w:pPr>
      <w:r>
        <w:t xml:space="preserve"> </w:t>
      </w:r>
    </w:p>
    <w:p w14:paraId="4EAF6D08" w14:textId="77777777" w:rsidR="00D62E39" w:rsidRDefault="00C81273">
      <w:pPr>
        <w:pStyle w:val="Code"/>
      </w:pPr>
      <w:r>
        <w:t xml:space="preserve"> </w:t>
      </w:r>
    </w:p>
    <w:p w14:paraId="3AF6A153" w14:textId="77777777" w:rsidR="00D62E39" w:rsidRDefault="00C81273">
      <w:pPr>
        <w:pStyle w:val="Code"/>
      </w:pPr>
      <w:r>
        <w:t>def bits_to_text(bits) -&gt; str:</w:t>
      </w:r>
    </w:p>
    <w:p w14:paraId="2297C9B1" w14:textId="77777777" w:rsidR="00D62E39" w:rsidRDefault="00C81273">
      <w:pPr>
        <w:pStyle w:val="Code"/>
      </w:pPr>
      <w:r>
        <w:t xml:space="preserve">    """Биты → байты → текст UTF-8 (испорченные байты заменяются знаком </w:t>
      </w:r>
      <w:r>
        <w:t>�</w:t>
      </w:r>
      <w:r>
        <w:t>)."""</w:t>
      </w:r>
    </w:p>
    <w:p w14:paraId="34214B4A" w14:textId="77777777" w:rsidR="00D62E39" w:rsidRDefault="00C81273">
      <w:pPr>
        <w:pStyle w:val="Code"/>
      </w:pPr>
      <w:r>
        <w:t xml:space="preserve">    data = bytes(int(''.join(map(str, bits[i:i + 8])), 2) for i in range(0, len(bits) - 7, 8))</w:t>
      </w:r>
    </w:p>
    <w:p w14:paraId="7C52345D" w14:textId="77777777" w:rsidR="00D62E39" w:rsidRDefault="00C81273">
      <w:pPr>
        <w:pStyle w:val="Code"/>
      </w:pPr>
      <w:r>
        <w:t xml:space="preserve">    return data.decode('utf-8', errors='replace')</w:t>
      </w:r>
    </w:p>
    <w:p w14:paraId="78AFD5DC" w14:textId="77777777" w:rsidR="00D62E39" w:rsidRDefault="00C81273">
      <w:pPr>
        <w:pStyle w:val="Code"/>
      </w:pPr>
      <w:r>
        <w:t xml:space="preserve"> </w:t>
      </w:r>
    </w:p>
    <w:p w14:paraId="0CAC3F5A" w14:textId="77777777" w:rsidR="00D62E39" w:rsidRDefault="00C81273">
      <w:pPr>
        <w:pStyle w:val="Code"/>
      </w:pPr>
      <w:r>
        <w:t xml:space="preserve"> </w:t>
      </w:r>
    </w:p>
    <w:p w14:paraId="47071EDC" w14:textId="77777777" w:rsidR="00D62E39" w:rsidRDefault="00C81273">
      <w:pPr>
        <w:pStyle w:val="Code"/>
      </w:pPr>
      <w:r>
        <w:t>def noise(bits, p: float, rng</w:t>
      </w:r>
      <w:r>
        <w:t>: random.Random) -&gt; tuple[list[int], list[int]]:</w:t>
      </w:r>
    </w:p>
    <w:p w14:paraId="7737BC7A" w14:textId="77777777" w:rsidR="00D62E39" w:rsidRDefault="00C81273">
      <w:pPr>
        <w:pStyle w:val="Code"/>
      </w:pPr>
      <w:r>
        <w:t xml:space="preserve">    """Пропустить биты через ДСК: (принятые биты, номера искажённых битов с 0)."""</w:t>
      </w:r>
    </w:p>
    <w:p w14:paraId="30469D5E" w14:textId="77777777" w:rsidR="00D62E39" w:rsidRDefault="00C81273">
      <w:pPr>
        <w:pStyle w:val="Code"/>
      </w:pPr>
      <w:r>
        <w:t xml:space="preserve">    flips = [i for i in range(len(bits)) if rng.random() &lt; p]</w:t>
      </w:r>
    </w:p>
    <w:p w14:paraId="200FDB2B" w14:textId="77777777" w:rsidR="00D62E39" w:rsidRDefault="00C81273">
      <w:pPr>
        <w:pStyle w:val="Code"/>
      </w:pPr>
      <w:r>
        <w:t xml:space="preserve">    out = list(bits)</w:t>
      </w:r>
    </w:p>
    <w:p w14:paraId="1B57C70E" w14:textId="77777777" w:rsidR="00D62E39" w:rsidRDefault="00C81273">
      <w:pPr>
        <w:pStyle w:val="Code"/>
      </w:pPr>
      <w:r>
        <w:t xml:space="preserve">    for i in flips:</w:t>
      </w:r>
    </w:p>
    <w:p w14:paraId="117C340A" w14:textId="77777777" w:rsidR="00D62E39" w:rsidRDefault="00C81273">
      <w:pPr>
        <w:pStyle w:val="Code"/>
      </w:pPr>
      <w:r>
        <w:t xml:space="preserve">        out[i] ^= 1</w:t>
      </w:r>
    </w:p>
    <w:p w14:paraId="64E50FD7" w14:textId="77777777" w:rsidR="00D62E39" w:rsidRDefault="00C81273">
      <w:pPr>
        <w:pStyle w:val="Code"/>
      </w:pPr>
      <w:r>
        <w:t xml:space="preserve"> </w:t>
      </w:r>
      <w:r>
        <w:t xml:space="preserve">   return out, flips</w:t>
      </w:r>
    </w:p>
    <w:p w14:paraId="429D8B63" w14:textId="77777777" w:rsidR="00D62E39" w:rsidRDefault="00C81273">
      <w:pPr>
        <w:pStyle w:val="Code"/>
      </w:pPr>
      <w:r>
        <w:t xml:space="preserve"> </w:t>
      </w:r>
    </w:p>
    <w:p w14:paraId="30F93E77" w14:textId="77777777" w:rsidR="00D62E39" w:rsidRDefault="00C81273">
      <w:pPr>
        <w:pStyle w:val="Code"/>
      </w:pPr>
      <w:r>
        <w:t xml:space="preserve"> </w:t>
      </w:r>
    </w:p>
    <w:p w14:paraId="64DE2B7A" w14:textId="77777777" w:rsidR="00D62E39" w:rsidRDefault="00C81273">
      <w:pPr>
        <w:pStyle w:val="Code"/>
      </w:pPr>
      <w:r>
        <w:t>def block_failure_probability(n: int, s: int, p: float) -&gt; float:</w:t>
      </w:r>
    </w:p>
    <w:p w14:paraId="3A36D5C4" w14:textId="77777777" w:rsidR="00D62E39" w:rsidRDefault="00C81273">
      <w:pPr>
        <w:pStyle w:val="Code"/>
      </w:pPr>
      <w:r>
        <w:t xml:space="preserve">    """Вероятность, что в блоке из n бит больше s ошибок (код с s исправляемыми их не исправит)."""</w:t>
      </w:r>
    </w:p>
    <w:p w14:paraId="64B39000" w14:textId="77777777" w:rsidR="00D62E39" w:rsidRDefault="00C81273">
      <w:pPr>
        <w:pStyle w:val="Code"/>
      </w:pPr>
      <w:r>
        <w:t xml:space="preserve">    return 1 - sum(comb(n, i) * p ** i * (1 - p) ** (n - i) for i</w:t>
      </w:r>
      <w:r>
        <w:t xml:space="preserve"> in range(s + 1))</w:t>
      </w:r>
    </w:p>
    <w:p w14:paraId="57A83AFF" w14:textId="77777777" w:rsidR="00D62E39" w:rsidRDefault="00C81273">
      <w:pPr>
        <w:pStyle w:val="Code"/>
      </w:pPr>
      <w:r>
        <w:t xml:space="preserve"> </w:t>
      </w:r>
    </w:p>
    <w:p w14:paraId="6BEC3129" w14:textId="77777777" w:rsidR="00D62E39" w:rsidRDefault="00C81273">
      <w:pPr>
        <w:pStyle w:val="Code"/>
      </w:pPr>
      <w:r>
        <w:t xml:space="preserve"> </w:t>
      </w:r>
    </w:p>
    <w:p w14:paraId="5F26DAA5" w14:textId="77777777" w:rsidR="00D62E39" w:rsidRDefault="00C81273">
      <w:pPr>
        <w:pStyle w:val="Code"/>
      </w:pPr>
      <w:r>
        <w:t>@dataclass</w:t>
      </w:r>
    </w:p>
    <w:p w14:paraId="709EC361" w14:textId="77777777" w:rsidR="00D62E39" w:rsidRDefault="00C81273">
      <w:pPr>
        <w:pStyle w:val="Code"/>
      </w:pPr>
      <w:r>
        <w:t>class Transmission:</w:t>
      </w:r>
    </w:p>
    <w:p w14:paraId="15BA5F78" w14:textId="77777777" w:rsidR="00D62E39" w:rsidRDefault="00C81273">
      <w:pPr>
        <w:pStyle w:val="Code"/>
      </w:pPr>
      <w:r>
        <w:t xml:space="preserve">    """Итог передачи текста через канал."""</w:t>
      </w:r>
    </w:p>
    <w:p w14:paraId="29ED428E" w14:textId="77777777" w:rsidR="00D62E39" w:rsidRDefault="00C81273">
      <w:pPr>
        <w:pStyle w:val="Code"/>
      </w:pPr>
      <w:r>
        <w:t xml:space="preserve">    code_name: str</w:t>
      </w:r>
    </w:p>
    <w:p w14:paraId="0E1F11C3" w14:textId="77777777" w:rsidR="00D62E39" w:rsidRDefault="00C81273">
      <w:pPr>
        <w:pStyle w:val="Code"/>
      </w:pPr>
      <w:r>
        <w:t xml:space="preserve">    n: int</w:t>
      </w:r>
    </w:p>
    <w:p w14:paraId="58F926F4" w14:textId="77777777" w:rsidR="00D62E39" w:rsidRDefault="00C81273">
      <w:pPr>
        <w:pStyle w:val="Code"/>
      </w:pPr>
      <w:r>
        <w:t xml:space="preserve">    k: int</w:t>
      </w:r>
    </w:p>
    <w:p w14:paraId="6958328F" w14:textId="77777777" w:rsidR="00D62E39" w:rsidRDefault="00C81273">
      <w:pPr>
        <w:pStyle w:val="Code"/>
      </w:pPr>
      <w:r>
        <w:t xml:space="preserve">    p: float</w:t>
      </w:r>
    </w:p>
    <w:p w14:paraId="77988292" w14:textId="77777777" w:rsidR="00D62E39" w:rsidRDefault="00C81273">
      <w:pPr>
        <w:pStyle w:val="Code"/>
      </w:pPr>
      <w:r>
        <w:t xml:space="preserve">    message_bits: int                   # битов полезной информации</w:t>
      </w:r>
    </w:p>
    <w:p w14:paraId="30D60716" w14:textId="77777777" w:rsidR="00D62E39" w:rsidRDefault="00C81273">
      <w:pPr>
        <w:pStyle w:val="Code"/>
      </w:pPr>
      <w:r>
        <w:t xml:space="preserve">    channel_bits: int                </w:t>
      </w:r>
      <w:r>
        <w:t xml:space="preserve">   # битов передано по каналу (с контрольными)</w:t>
      </w:r>
    </w:p>
    <w:p w14:paraId="1DDAAE23" w14:textId="77777777" w:rsidR="00D62E39" w:rsidRDefault="00C81273">
      <w:pPr>
        <w:pStyle w:val="Code"/>
      </w:pPr>
      <w:r>
        <w:t xml:space="preserve">    channel_errors: int                 # сколько битов исказил канал</w:t>
      </w:r>
    </w:p>
    <w:p w14:paraId="695731B4" w14:textId="77777777" w:rsidR="00D62E39" w:rsidRDefault="00C81273">
      <w:pPr>
        <w:pStyle w:val="Code"/>
      </w:pPr>
      <w:r>
        <w:t xml:space="preserve">    blocks: int = 0</w:t>
      </w:r>
    </w:p>
    <w:p w14:paraId="511AC10C" w14:textId="77777777" w:rsidR="00D62E39" w:rsidRDefault="00C81273">
      <w:pPr>
        <w:pStyle w:val="Code"/>
      </w:pPr>
      <w:r>
        <w:t xml:space="preserve">    by_errors: dict[int, int] = field(default_factory=dict)  # число ошибок в блоке → сколько таких блоков</w:t>
      </w:r>
    </w:p>
    <w:p w14:paraId="0A6CD077" w14:textId="77777777" w:rsidR="00D62E39" w:rsidRDefault="00C81273">
      <w:pPr>
        <w:pStyle w:val="Code"/>
      </w:pPr>
      <w:r>
        <w:t xml:space="preserve">    clean: int = 0                      # блоки без ошибок</w:t>
      </w:r>
    </w:p>
    <w:p w14:paraId="0B861650" w14:textId="77777777" w:rsidR="00D62E39" w:rsidRDefault="00C81273">
      <w:pPr>
        <w:pStyle w:val="Code"/>
      </w:pPr>
      <w:r>
        <w:t xml:space="preserve">    corrected: int = 0                  # ошибки были и исправлены верно</w:t>
      </w:r>
    </w:p>
    <w:p w14:paraId="3212AD91" w14:textId="77777777" w:rsidR="00D62E39" w:rsidRDefault="00C81273">
      <w:pPr>
        <w:pStyle w:val="Code"/>
      </w:pPr>
      <w:r>
        <w:t xml:space="preserve">    detected: int</w:t>
      </w:r>
      <w:r>
        <w:t xml:space="preserve"> = 0                   # ошибка обнаружена, но не исправлена</w:t>
      </w:r>
    </w:p>
    <w:p w14:paraId="1199577D" w14:textId="77777777" w:rsidR="00D62E39" w:rsidRDefault="00C81273">
      <w:pPr>
        <w:pStyle w:val="Code"/>
      </w:pPr>
      <w:r>
        <w:t xml:space="preserve">    wrong: int = 0                      # декодер «исправил» неверно или не заметил ошибку</w:t>
      </w:r>
    </w:p>
    <w:p w14:paraId="42BE18A6" w14:textId="77777777" w:rsidR="00D62E39" w:rsidRDefault="00C81273">
      <w:pPr>
        <w:pStyle w:val="Code"/>
      </w:pPr>
      <w:r>
        <w:t xml:space="preserve">    residual_errors: int = 0            # ошибочных информационных битов после декодирования</w:t>
      </w:r>
    </w:p>
    <w:p w14:paraId="11C461AA" w14:textId="77777777" w:rsidR="00D62E39" w:rsidRDefault="00C81273">
      <w:pPr>
        <w:pStyle w:val="Code"/>
      </w:pPr>
      <w:r>
        <w:t xml:space="preserve">    text: s</w:t>
      </w:r>
      <w:r>
        <w:t>tr = ''                      # принятый текст после декодирования</w:t>
      </w:r>
    </w:p>
    <w:p w14:paraId="35E36391" w14:textId="77777777" w:rsidR="00D62E39" w:rsidRDefault="00C81273">
      <w:pPr>
        <w:pStyle w:val="Code"/>
      </w:pPr>
      <w:r>
        <w:t xml:space="preserve">    detected_bits: set[int] = field(default_factory=set)  # номера информационных битов в «обнаруженных» блоках</w:t>
      </w:r>
    </w:p>
    <w:p w14:paraId="6F6F7CFA" w14:textId="77777777" w:rsidR="00D62E39" w:rsidRDefault="00C81273">
      <w:pPr>
        <w:pStyle w:val="Code"/>
      </w:pPr>
      <w:r>
        <w:t xml:space="preserve"> </w:t>
      </w:r>
    </w:p>
    <w:p w14:paraId="231A71B7" w14:textId="77777777" w:rsidR="00D62E39" w:rsidRDefault="00C81273">
      <w:pPr>
        <w:pStyle w:val="Code"/>
      </w:pPr>
      <w:r>
        <w:t xml:space="preserve"> </w:t>
      </w:r>
    </w:p>
    <w:p w14:paraId="48894CBA" w14:textId="77777777" w:rsidR="00D62E39" w:rsidRDefault="00C81273">
      <w:pPr>
        <w:pStyle w:val="Code"/>
      </w:pPr>
      <w:r>
        <w:lastRenderedPageBreak/>
        <w:t xml:space="preserve">def simulate_blocks(code, p: float, blocks: int = 5000, seed: int = 1) -&gt; </w:t>
      </w:r>
      <w:r>
        <w:t>dict[str, int]:</w:t>
      </w:r>
    </w:p>
    <w:p w14:paraId="56514DD7" w14:textId="77777777" w:rsidR="00D62E39" w:rsidRDefault="00C81273">
      <w:pPr>
        <w:pStyle w:val="Code"/>
      </w:pPr>
      <w:r>
        <w:t xml:space="preserve">    """Статистический опыт: передать blocks случайных блоков и посчитать исходы декодирования.</w:t>
      </w:r>
    </w:p>
    <w:p w14:paraId="08241BE2" w14:textId="77777777" w:rsidR="00D62E39" w:rsidRDefault="00C81273">
      <w:pPr>
        <w:pStyle w:val="Code"/>
      </w:pPr>
      <w:r>
        <w:t xml:space="preserve"> </w:t>
      </w:r>
    </w:p>
    <w:p w14:paraId="6C4E5A5B" w14:textId="77777777" w:rsidR="00D62E39" w:rsidRDefault="00C81273">
      <w:pPr>
        <w:pStyle w:val="Code"/>
      </w:pPr>
      <w:r>
        <w:t xml:space="preserve">    Возвращает {'clean', 'corrected', 'detected', 'wrong'} — сколько блоков дошли без ошибок,</w:t>
      </w:r>
    </w:p>
    <w:p w14:paraId="14ED4A2D" w14:textId="77777777" w:rsidR="00D62E39" w:rsidRDefault="00C81273">
      <w:pPr>
        <w:pStyle w:val="Code"/>
      </w:pPr>
      <w:r>
        <w:t xml:space="preserve">    исправлены, только обнаружены, декодированы н</w:t>
      </w:r>
      <w:r>
        <w:t>еверно. Доля detected + wrong — опытная</w:t>
      </w:r>
    </w:p>
    <w:p w14:paraId="6E435039" w14:textId="77777777" w:rsidR="00D62E39" w:rsidRDefault="00C81273">
      <w:pPr>
        <w:pStyle w:val="Code"/>
      </w:pPr>
      <w:r>
        <w:t xml:space="preserve">    вероятность того, что блок не исправлен; её можно сравнить с block_failure_probability.</w:t>
      </w:r>
    </w:p>
    <w:p w14:paraId="27699D89" w14:textId="77777777" w:rsidR="00D62E39" w:rsidRDefault="00C81273">
      <w:pPr>
        <w:pStyle w:val="Code"/>
      </w:pPr>
      <w:r>
        <w:t xml:space="preserve">    """</w:t>
      </w:r>
    </w:p>
    <w:p w14:paraId="19CD49F1" w14:textId="77777777" w:rsidR="00D62E39" w:rsidRDefault="00C81273">
      <w:pPr>
        <w:pStyle w:val="Code"/>
      </w:pPr>
      <w:r>
        <w:t xml:space="preserve">    rng = random.Random(seed)</w:t>
      </w:r>
    </w:p>
    <w:p w14:paraId="739A6CBA" w14:textId="77777777" w:rsidR="00D62E39" w:rsidRDefault="00C81273">
      <w:pPr>
        <w:pStyle w:val="Code"/>
      </w:pPr>
      <w:r>
        <w:t xml:space="preserve">    out = {'clean': 0, 'corrected': 0, 'detected': 0, 'wrong': 0}</w:t>
      </w:r>
    </w:p>
    <w:p w14:paraId="064A1508" w14:textId="77777777" w:rsidR="00D62E39" w:rsidRDefault="00C81273">
      <w:pPr>
        <w:pStyle w:val="Code"/>
      </w:pPr>
      <w:r>
        <w:t xml:space="preserve">    for _ in range(blocks):</w:t>
      </w:r>
    </w:p>
    <w:p w14:paraId="63159850" w14:textId="77777777" w:rsidR="00D62E39" w:rsidRDefault="00C81273">
      <w:pPr>
        <w:pStyle w:val="Code"/>
      </w:pPr>
      <w:r>
        <w:t xml:space="preserve">        info = [rng.randint(0, 1) for _ in range(code.k)]</w:t>
      </w:r>
    </w:p>
    <w:p w14:paraId="4E812F0C" w14:textId="77777777" w:rsidR="00D62E39" w:rsidRDefault="00C81273">
      <w:pPr>
        <w:pStyle w:val="Code"/>
      </w:pPr>
      <w:r>
        <w:t xml:space="preserve">        word = code.encode(info)</w:t>
      </w:r>
    </w:p>
    <w:p w14:paraId="4CF6AE1C" w14:textId="77777777" w:rsidR="00D62E39" w:rsidRDefault="00C81273">
      <w:pPr>
        <w:pStyle w:val="Code"/>
      </w:pPr>
      <w:r>
        <w:t xml:space="preserve">        got, flips = noise(word, p, rng)</w:t>
      </w:r>
    </w:p>
    <w:p w14:paraId="2E823E57" w14:textId="77777777" w:rsidR="00D62E39" w:rsidRDefault="00C81273">
      <w:pPr>
        <w:pStyle w:val="Code"/>
      </w:pPr>
      <w:r>
        <w:t xml:space="preserve">        if not flips:</w:t>
      </w:r>
    </w:p>
    <w:p w14:paraId="559E6519" w14:textId="77777777" w:rsidR="00D62E39" w:rsidRDefault="00C81273">
      <w:pPr>
        <w:pStyle w:val="Code"/>
      </w:pPr>
      <w:r>
        <w:t xml:space="preserve">            out['clean'] += 1</w:t>
      </w:r>
    </w:p>
    <w:p w14:paraId="38995396" w14:textId="77777777" w:rsidR="00D62E39" w:rsidRDefault="00C81273">
      <w:pPr>
        <w:pStyle w:val="Code"/>
      </w:pPr>
      <w:r>
        <w:t xml:space="preserve">            continue</w:t>
      </w:r>
    </w:p>
    <w:p w14:paraId="6D2883B9" w14:textId="77777777" w:rsidR="00D62E39" w:rsidRDefault="00C81273">
      <w:pPr>
        <w:pStyle w:val="Code"/>
      </w:pPr>
      <w:r>
        <w:t xml:space="preserve">        dec = code.deco</w:t>
      </w:r>
      <w:r>
        <w:t>de(got)</w:t>
      </w:r>
    </w:p>
    <w:p w14:paraId="46522F11" w14:textId="77777777" w:rsidR="00D62E39" w:rsidRDefault="00C81273">
      <w:pPr>
        <w:pStyle w:val="Code"/>
      </w:pPr>
      <w:r>
        <w:t xml:space="preserve">        if dec.status == 'detected':</w:t>
      </w:r>
    </w:p>
    <w:p w14:paraId="59E47784" w14:textId="77777777" w:rsidR="00D62E39" w:rsidRDefault="00C81273">
      <w:pPr>
        <w:pStyle w:val="Code"/>
      </w:pPr>
      <w:r>
        <w:t xml:space="preserve">            out['detected'] += 1</w:t>
      </w:r>
    </w:p>
    <w:p w14:paraId="2CC9E2B7" w14:textId="77777777" w:rsidR="00D62E39" w:rsidRDefault="00C81273">
      <w:pPr>
        <w:pStyle w:val="Code"/>
      </w:pPr>
      <w:r>
        <w:t xml:space="preserve">        elif dec.info == info:</w:t>
      </w:r>
    </w:p>
    <w:p w14:paraId="580B3F33" w14:textId="77777777" w:rsidR="00D62E39" w:rsidRDefault="00C81273">
      <w:pPr>
        <w:pStyle w:val="Code"/>
      </w:pPr>
      <w:r>
        <w:t xml:space="preserve">            out['corrected'] += 1</w:t>
      </w:r>
    </w:p>
    <w:p w14:paraId="428474A0" w14:textId="77777777" w:rsidR="00D62E39" w:rsidRDefault="00C81273">
      <w:pPr>
        <w:pStyle w:val="Code"/>
      </w:pPr>
      <w:r>
        <w:t xml:space="preserve">        else:</w:t>
      </w:r>
    </w:p>
    <w:p w14:paraId="6E7AE395" w14:textId="77777777" w:rsidR="00D62E39" w:rsidRDefault="00C81273">
      <w:pPr>
        <w:pStyle w:val="Code"/>
      </w:pPr>
      <w:r>
        <w:t xml:space="preserve">            out['wrong'] += 1</w:t>
      </w:r>
    </w:p>
    <w:p w14:paraId="7B79B393" w14:textId="77777777" w:rsidR="00D62E39" w:rsidRDefault="00C81273">
      <w:pPr>
        <w:pStyle w:val="Code"/>
      </w:pPr>
      <w:r>
        <w:t xml:space="preserve">    return out</w:t>
      </w:r>
    </w:p>
    <w:p w14:paraId="06EB16B3" w14:textId="77777777" w:rsidR="00D62E39" w:rsidRDefault="00C81273">
      <w:pPr>
        <w:pStyle w:val="Code"/>
      </w:pPr>
      <w:r>
        <w:t xml:space="preserve"> </w:t>
      </w:r>
    </w:p>
    <w:p w14:paraId="03D29418" w14:textId="77777777" w:rsidR="00D62E39" w:rsidRDefault="00C81273">
      <w:pPr>
        <w:pStyle w:val="Code"/>
      </w:pPr>
      <w:r>
        <w:t xml:space="preserve"> </w:t>
      </w:r>
    </w:p>
    <w:p w14:paraId="4087FFA3" w14:textId="77777777" w:rsidR="00D62E39" w:rsidRDefault="00C81273">
      <w:pPr>
        <w:pStyle w:val="Code"/>
      </w:pPr>
      <w:r>
        <w:t>def transmit(text: str, code, p: float, seed: int = 1) -&gt; Transmission:</w:t>
      </w:r>
    </w:p>
    <w:p w14:paraId="3C66DC6B" w14:textId="77777777" w:rsidR="00D62E39" w:rsidRDefault="00C81273">
      <w:pPr>
        <w:pStyle w:val="Code"/>
      </w:pPr>
      <w:r>
        <w:t xml:space="preserve">    """Передать текст: разбить на блоки по k бит, закодировать, исказить, декодировать.</w:t>
      </w:r>
    </w:p>
    <w:p w14:paraId="5122C44B" w14:textId="77777777" w:rsidR="00D62E39" w:rsidRDefault="00C81273">
      <w:pPr>
        <w:pStyle w:val="Code"/>
      </w:pPr>
      <w:r>
        <w:t xml:space="preserve"> </w:t>
      </w:r>
    </w:p>
    <w:p w14:paraId="3DD15FC4" w14:textId="77777777" w:rsidR="00D62E39" w:rsidRDefault="00C81273">
      <w:pPr>
        <w:pStyle w:val="Code"/>
      </w:pPr>
      <w:r>
        <w:t xml:space="preserve">    code = None — передача без помехоустойчивого кодирования (для сравнения).</w:t>
      </w:r>
    </w:p>
    <w:p w14:paraId="2453B8F9" w14:textId="77777777" w:rsidR="00D62E39" w:rsidRDefault="00C81273">
      <w:pPr>
        <w:pStyle w:val="Code"/>
      </w:pPr>
      <w:r>
        <w:t xml:space="preserve">    """</w:t>
      </w:r>
    </w:p>
    <w:p w14:paraId="3AEBE8F9" w14:textId="77777777" w:rsidR="00D62E39" w:rsidRDefault="00C81273">
      <w:pPr>
        <w:pStyle w:val="Code"/>
      </w:pPr>
      <w:r>
        <w:t xml:space="preserve">    rng </w:t>
      </w:r>
      <w:r>
        <w:t>= random.Random(seed)</w:t>
      </w:r>
    </w:p>
    <w:p w14:paraId="07555AFF" w14:textId="77777777" w:rsidR="00D62E39" w:rsidRDefault="00C81273">
      <w:pPr>
        <w:pStyle w:val="Code"/>
      </w:pPr>
      <w:r>
        <w:t xml:space="preserve">    msg = text_to_bits(text)</w:t>
      </w:r>
    </w:p>
    <w:p w14:paraId="7090A780" w14:textId="77777777" w:rsidR="00D62E39" w:rsidRDefault="00C81273">
      <w:pPr>
        <w:pStyle w:val="Code"/>
      </w:pPr>
      <w:r>
        <w:t xml:space="preserve">    if code is None:</w:t>
      </w:r>
    </w:p>
    <w:p w14:paraId="7876C28C" w14:textId="77777777" w:rsidR="00D62E39" w:rsidRDefault="00C81273">
      <w:pPr>
        <w:pStyle w:val="Code"/>
      </w:pPr>
      <w:r>
        <w:t xml:space="preserve">        received, flips = noise(msg, p, rng)</w:t>
      </w:r>
    </w:p>
    <w:p w14:paraId="7F12682C" w14:textId="77777777" w:rsidR="00D62E39" w:rsidRDefault="00C81273">
      <w:pPr>
        <w:pStyle w:val="Code"/>
      </w:pPr>
      <w:r>
        <w:t xml:space="preserve">        return Transmission('без кодирования', 1, 1, p, len(msg), len(msg), len(flips),</w:t>
      </w:r>
    </w:p>
    <w:p w14:paraId="00334ECF" w14:textId="77777777" w:rsidR="00D62E39" w:rsidRDefault="00C81273">
      <w:pPr>
        <w:pStyle w:val="Code"/>
      </w:pPr>
      <w:r>
        <w:t xml:space="preserve">                            residual_errors=len(fli</w:t>
      </w:r>
      <w:r>
        <w:t>ps), text=bits_to_text(received))</w:t>
      </w:r>
    </w:p>
    <w:p w14:paraId="4B630130" w14:textId="77777777" w:rsidR="00D62E39" w:rsidRDefault="00C81273">
      <w:pPr>
        <w:pStyle w:val="Code"/>
      </w:pPr>
      <w:r>
        <w:t xml:space="preserve">    k, n = code.k, code.n</w:t>
      </w:r>
    </w:p>
    <w:p w14:paraId="30316BCD" w14:textId="77777777" w:rsidR="00D62E39" w:rsidRDefault="00C81273">
      <w:pPr>
        <w:pStyle w:val="Code"/>
      </w:pPr>
      <w:r>
        <w:t xml:space="preserve">    padded = msg + [0] * (-len(msg) % k)</w:t>
      </w:r>
    </w:p>
    <w:p w14:paraId="730165C5" w14:textId="77777777" w:rsidR="00D62E39" w:rsidRDefault="00C81273">
      <w:pPr>
        <w:pStyle w:val="Code"/>
      </w:pPr>
      <w:r>
        <w:t xml:space="preserve">    res = Transmission(code.name, n, k, p, len(msg), 0, 0)</w:t>
      </w:r>
    </w:p>
    <w:p w14:paraId="17AA2FA7" w14:textId="77777777" w:rsidR="00D62E39" w:rsidRDefault="00C81273">
      <w:pPr>
        <w:pStyle w:val="Code"/>
      </w:pPr>
      <w:r>
        <w:t xml:space="preserve">    out: list[int] = []</w:t>
      </w:r>
    </w:p>
    <w:p w14:paraId="76F2E185" w14:textId="77777777" w:rsidR="00D62E39" w:rsidRDefault="00C81273">
      <w:pPr>
        <w:pStyle w:val="Code"/>
      </w:pPr>
      <w:r>
        <w:t xml:space="preserve">    for start in range(0, len(padded), k):</w:t>
      </w:r>
    </w:p>
    <w:p w14:paraId="5EC2B2EF" w14:textId="77777777" w:rsidR="00D62E39" w:rsidRDefault="00C81273">
      <w:pPr>
        <w:pStyle w:val="Code"/>
      </w:pPr>
      <w:r>
        <w:t xml:space="preserve">        info = padded[start:s</w:t>
      </w:r>
      <w:r>
        <w:t>tart + k]</w:t>
      </w:r>
    </w:p>
    <w:p w14:paraId="6E577255" w14:textId="77777777" w:rsidR="00D62E39" w:rsidRDefault="00C81273">
      <w:pPr>
        <w:pStyle w:val="Code"/>
      </w:pPr>
      <w:r>
        <w:t xml:space="preserve">        word = code.encode(info)</w:t>
      </w:r>
    </w:p>
    <w:p w14:paraId="2BCA1C38" w14:textId="77777777" w:rsidR="00D62E39" w:rsidRDefault="00C81273">
      <w:pPr>
        <w:pStyle w:val="Code"/>
      </w:pPr>
      <w:r>
        <w:t xml:space="preserve">        got, flips = noise(word, p, rng)</w:t>
      </w:r>
    </w:p>
    <w:p w14:paraId="03A95535" w14:textId="77777777" w:rsidR="00D62E39" w:rsidRDefault="00C81273">
      <w:pPr>
        <w:pStyle w:val="Code"/>
      </w:pPr>
      <w:r>
        <w:t xml:space="preserve">        dec = code.decode(got)</w:t>
      </w:r>
    </w:p>
    <w:p w14:paraId="123682F6" w14:textId="77777777" w:rsidR="00D62E39" w:rsidRDefault="00C81273">
      <w:pPr>
        <w:pStyle w:val="Code"/>
      </w:pPr>
      <w:r>
        <w:t xml:space="preserve">        res.blocks += 1</w:t>
      </w:r>
    </w:p>
    <w:p w14:paraId="504ACD64" w14:textId="77777777" w:rsidR="00D62E39" w:rsidRDefault="00C81273">
      <w:pPr>
        <w:pStyle w:val="Code"/>
      </w:pPr>
      <w:r>
        <w:t xml:space="preserve">        res.channel_bits += n</w:t>
      </w:r>
    </w:p>
    <w:p w14:paraId="60B64DBE" w14:textId="77777777" w:rsidR="00D62E39" w:rsidRDefault="00C81273">
      <w:pPr>
        <w:pStyle w:val="Code"/>
      </w:pPr>
      <w:r>
        <w:t xml:space="preserve">        res.channel_errors += len(flips)</w:t>
      </w:r>
    </w:p>
    <w:p w14:paraId="4CD158C0" w14:textId="77777777" w:rsidR="00D62E39" w:rsidRDefault="00C81273">
      <w:pPr>
        <w:pStyle w:val="Code"/>
      </w:pPr>
      <w:r>
        <w:t xml:space="preserve">        res.by_errors[len(flips)] = res.by_errors.get(len(flips), 0) + 1</w:t>
      </w:r>
    </w:p>
    <w:p w14:paraId="164698B7" w14:textId="77777777" w:rsidR="00D62E39" w:rsidRDefault="00C81273">
      <w:pPr>
        <w:pStyle w:val="Code"/>
      </w:pPr>
      <w:r>
        <w:t xml:space="preserve">        if not flips:</w:t>
      </w:r>
    </w:p>
    <w:p w14:paraId="2D5D6B97" w14:textId="77777777" w:rsidR="00D62E39" w:rsidRDefault="00C81273">
      <w:pPr>
        <w:pStyle w:val="Code"/>
      </w:pPr>
      <w:r>
        <w:t xml:space="preserve">            res.clean += 1</w:t>
      </w:r>
    </w:p>
    <w:p w14:paraId="73F541CA" w14:textId="77777777" w:rsidR="00D62E39" w:rsidRDefault="00C81273">
      <w:pPr>
        <w:pStyle w:val="Code"/>
      </w:pPr>
      <w:r>
        <w:t xml:space="preserve">        elif dec.status == 'detected':</w:t>
      </w:r>
    </w:p>
    <w:p w14:paraId="22E9DC98" w14:textId="77777777" w:rsidR="00D62E39" w:rsidRDefault="00C81273">
      <w:pPr>
        <w:pStyle w:val="Code"/>
      </w:pPr>
      <w:r>
        <w:t xml:space="preserve">            res.detected += 1</w:t>
      </w:r>
    </w:p>
    <w:p w14:paraId="00C07097" w14:textId="77777777" w:rsidR="00D62E39" w:rsidRDefault="00C81273">
      <w:pPr>
        <w:pStyle w:val="Code"/>
      </w:pPr>
      <w:r>
        <w:t xml:space="preserve">            res.detected_bits.update(range(start, start + k))</w:t>
      </w:r>
    </w:p>
    <w:p w14:paraId="71ABFB43" w14:textId="77777777" w:rsidR="00D62E39" w:rsidRDefault="00C81273">
      <w:pPr>
        <w:pStyle w:val="Code"/>
      </w:pPr>
      <w:r>
        <w:t xml:space="preserve">   </w:t>
      </w:r>
      <w:r>
        <w:t xml:space="preserve">     elif dec.info == info:</w:t>
      </w:r>
    </w:p>
    <w:p w14:paraId="6DD33233" w14:textId="77777777" w:rsidR="00D62E39" w:rsidRDefault="00C81273">
      <w:pPr>
        <w:pStyle w:val="Code"/>
      </w:pPr>
      <w:r>
        <w:t xml:space="preserve">            res.corrected += 1</w:t>
      </w:r>
    </w:p>
    <w:p w14:paraId="5A39B374" w14:textId="77777777" w:rsidR="00D62E39" w:rsidRDefault="00C81273">
      <w:pPr>
        <w:pStyle w:val="Code"/>
      </w:pPr>
      <w:r>
        <w:t xml:space="preserve">        else:</w:t>
      </w:r>
    </w:p>
    <w:p w14:paraId="72A65CC1" w14:textId="77777777" w:rsidR="00D62E39" w:rsidRDefault="00C81273">
      <w:pPr>
        <w:pStyle w:val="Code"/>
      </w:pPr>
      <w:r>
        <w:t xml:space="preserve">            res.wrong += 1</w:t>
      </w:r>
    </w:p>
    <w:p w14:paraId="73413C5D" w14:textId="77777777" w:rsidR="00D62E39" w:rsidRDefault="00C81273">
      <w:pPr>
        <w:pStyle w:val="Code"/>
      </w:pPr>
      <w:r>
        <w:t xml:space="preserve">        res.residual_errors += sum(xor(dec.info, info)[:max(0, min(k, len(msg) - start))])</w:t>
      </w:r>
    </w:p>
    <w:p w14:paraId="28B5BD7D" w14:textId="77777777" w:rsidR="00D62E39" w:rsidRDefault="00C81273">
      <w:pPr>
        <w:pStyle w:val="Code"/>
      </w:pPr>
      <w:r>
        <w:t xml:space="preserve">        out += dec.info</w:t>
      </w:r>
    </w:p>
    <w:p w14:paraId="5F332812" w14:textId="77777777" w:rsidR="00D62E39" w:rsidRDefault="00C81273">
      <w:pPr>
        <w:pStyle w:val="Code"/>
      </w:pPr>
      <w:r>
        <w:t xml:space="preserve">    res.text = bits_to_text(out[:len(msg)])</w:t>
      </w:r>
    </w:p>
    <w:p w14:paraId="48951534" w14:textId="77777777" w:rsidR="00D62E39" w:rsidRDefault="00C81273">
      <w:pPr>
        <w:pStyle w:val="Code"/>
      </w:pPr>
      <w:r>
        <w:t xml:space="preserve">    return res</w:t>
      </w:r>
    </w:p>
    <w:sectPr w:rsidR="00D62E39" w:rsidSect="00034616">
      <w:footerReference w:type="default" r:id="rId12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D1F701" w14:textId="77777777" w:rsidR="00D62E39" w:rsidRDefault="00E073F4">
      <w:pPr>
        <w:spacing w:line="240" w:lineRule="auto"/>
      </w:pPr>
      <w:r>
        <w:separator/>
      </w:r>
    </w:p>
  </w:endnote>
  <w:endnote w:type="continuationSeparator" w:id="0">
    <w:p w14:paraId="67737B02" w14:textId="77777777" w:rsidR="00D62E39" w:rsidRDefault="00E073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69D92" w14:textId="77777777" w:rsidR="00CB2B89" w:rsidRDefault="00E073F4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ABF978" w14:textId="77777777" w:rsidR="00D62E39" w:rsidRDefault="00E073F4">
      <w:pPr>
        <w:spacing w:line="240" w:lineRule="auto"/>
      </w:pPr>
      <w:r>
        <w:separator/>
      </w:r>
    </w:p>
  </w:footnote>
  <w:footnote w:type="continuationSeparator" w:id="0">
    <w:p w14:paraId="53A169D7" w14:textId="77777777" w:rsidR="00D62E39" w:rsidRDefault="00E073F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A2579"/>
    <w:rsid w:val="00B47730"/>
    <w:rsid w:val="00C81273"/>
    <w:rsid w:val="00CB0664"/>
    <w:rsid w:val="00CB2B89"/>
    <w:rsid w:val="00D62E39"/>
    <w:rsid w:val="00E073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5C0AD4"/>
  <w14:defaultImageDpi w14:val="300"/>
  <w15:docId w15:val="{952FF859-268B-4F6B-8511-A8816456A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40"/>
      <w:jc w:val="left"/>
      <w:outlineLvl w:val="0"/>
    </w:pPr>
    <w:rPr>
      <w:rFonts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rFonts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basedOn w:val="a1"/>
    <w:pPr>
      <w:spacing w:line="240" w:lineRule="auto"/>
      <w:ind w:firstLine="0"/>
      <w:jc w:val="left"/>
    </w:pPr>
    <w:rPr>
      <w:sz w:val="24"/>
    </w:rPr>
  </w:style>
  <w:style w:type="paragraph" w:customStyle="1" w:styleId="TableCaption">
    <w:name w:val="Table Caption"/>
    <w:basedOn w:val="a1"/>
    <w:pPr>
      <w:keepNext/>
      <w:spacing w:before="120"/>
      <w:ind w:firstLine="0"/>
      <w:jc w:val="left"/>
    </w:pPr>
  </w:style>
  <w:style w:type="paragraph" w:customStyle="1" w:styleId="FigureCaption">
    <w:name w:val="Figure Caption"/>
    <w:basedOn w:val="a1"/>
    <w:pPr>
      <w:spacing w:after="120"/>
      <w:ind w:firstLine="0"/>
      <w:jc w:val="center"/>
    </w:pPr>
  </w:style>
  <w:style w:type="paragraph" w:customStyle="1" w:styleId="Picture">
    <w:name w:val="Picture"/>
    <w:basedOn w:val="a1"/>
    <w:pPr>
      <w:keepNext/>
      <w:spacing w:before="120" w:line="240" w:lineRule="auto"/>
      <w:ind w:firstLine="0"/>
      <w:jc w:val="center"/>
    </w:pPr>
  </w:style>
  <w:style w:type="paragraph" w:customStyle="1" w:styleId="Code">
    <w:name w:val="Code"/>
    <w:basedOn w:val="a1"/>
    <w:pPr>
      <w:widowControl w:val="0"/>
      <w:spacing w:line="240" w:lineRule="auto"/>
      <w:ind w:firstLine="0"/>
      <w:jc w:val="left"/>
    </w:pPr>
    <w:rPr>
      <w:rFonts w:ascii="Courier New" w:eastAsia="Courier New" w:hAnsi="Courier New" w:cs="Courier New"/>
      <w:sz w:val="16"/>
    </w:rPr>
  </w:style>
  <w:style w:type="paragraph" w:customStyle="1" w:styleId="CodeTitle">
    <w:name w:val="Code Title"/>
    <w:basedOn w:val="a1"/>
    <w:pPr>
      <w:spacing w:before="200" w:after="80" w:line="240" w:lineRule="auto"/>
      <w:ind w:firstLine="0"/>
      <w:jc w:val="left"/>
    </w:pPr>
    <w:rPr>
      <w:b/>
      <w:sz w:val="24"/>
    </w:rPr>
  </w:style>
  <w:style w:type="paragraph" w:customStyle="1" w:styleId="TitlePage">
    <w:name w:val="Title Page"/>
    <w:basedOn w:val="a1"/>
    <w:pPr>
      <w:widowControl w:val="0"/>
      <w:spacing w:line="276" w:lineRule="auto"/>
      <w:ind w:firstLine="0"/>
      <w:jc w:val="center"/>
    </w:pPr>
  </w:style>
  <w:style w:type="paragraph" w:customStyle="1" w:styleId="FormulaCell">
    <w:name w:val="Formula Cell"/>
    <w:basedOn w:val="a1"/>
    <w:pPr>
      <w:spacing w:before="80" w:after="80" w:line="240" w:lineRule="auto"/>
      <w:ind w:firstLine="0"/>
      <w:jc w:val="left"/>
    </w:pPr>
  </w:style>
  <w:style w:type="paragraph" w:styleId="14">
    <w:name w:val="toc 1"/>
    <w:basedOn w:val="a1"/>
    <w:next w:val="a1"/>
    <w:autoRedefine/>
    <w:uiPriority w:val="39"/>
    <w:unhideWhenUsed/>
    <w:rsid w:val="00E073F4"/>
    <w:pPr>
      <w:spacing w:after="100" w:line="240" w:lineRule="auto"/>
      <w:ind w:firstLine="0"/>
    </w:pPr>
  </w:style>
  <w:style w:type="paragraph" w:styleId="2c">
    <w:name w:val="toc 2"/>
    <w:basedOn w:val="a1"/>
    <w:next w:val="a1"/>
    <w:autoRedefine/>
    <w:uiPriority w:val="39"/>
    <w:unhideWhenUsed/>
    <w:rsid w:val="00E073F4"/>
    <w:pPr>
      <w:spacing w:after="100" w:line="240" w:lineRule="auto"/>
      <w:ind w:left="340" w:firstLine="0"/>
    </w:pPr>
  </w:style>
  <w:style w:type="character" w:styleId="aff8">
    <w:name w:val="Hyperlink"/>
    <w:basedOn w:val="a2"/>
    <w:uiPriority w:val="99"/>
    <w:unhideWhenUsed/>
    <w:rsid w:val="00E073F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11038</Words>
  <Characters>62917</Characters>
  <Application>Microsoft Office Word</Application>
  <DocSecurity>0</DocSecurity>
  <Lines>524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3</dc:title>
  <dc:subject/>
  <dc:creator>Патрин Арсений</dc:creator>
  <cp:keywords/>
  <dc:description/>
  <cp:lastModifiedBy>User</cp:lastModifiedBy>
  <cp:revision>3</cp:revision>
  <dcterms:created xsi:type="dcterms:W3CDTF">2026-10-13T11:50:00Z</dcterms:created>
  <dcterms:modified xsi:type="dcterms:W3CDTF">2026-10-13T11:50:00Z</dcterms:modified>
  <cp:category/>
</cp:coreProperties>
</file>