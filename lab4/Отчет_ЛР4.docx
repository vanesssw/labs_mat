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C3A6F" w14:textId="77777777" w:rsidR="00E860AC" w:rsidRDefault="00DC6881">
      <w:pPr>
        <w:pStyle w:val="TitlePage"/>
      </w:pPr>
      <w:r>
        <w:rPr>
          <w:sz w:val="26"/>
          <w:szCs w:val="26"/>
        </w:rPr>
        <w:t>МИНИСТЕРСТВО НАУКИ И ВЫСШЕГО ОБРАЗОВАНИЯ РОССИЙСКОЙ ФЕДЕРАЦИИ</w:t>
      </w:r>
    </w:p>
    <w:p w14:paraId="097A973C" w14:textId="77777777" w:rsidR="00E860AC" w:rsidRDefault="00DC6881">
      <w:pPr>
        <w:pStyle w:val="TitlePage"/>
        <w:spacing w:before="120"/>
      </w:pPr>
      <w:r>
        <w:t>Кафедра «ИРИТ-РтФ»</w:t>
      </w:r>
    </w:p>
    <w:p w14:paraId="3F088348" w14:textId="77777777" w:rsidR="00E860AC" w:rsidRDefault="00DC6881">
      <w:pPr>
        <w:pStyle w:val="TitlePage"/>
        <w:spacing w:before="2600"/>
      </w:pPr>
      <w:r>
        <w:rPr>
          <w:b/>
          <w:sz w:val="32"/>
          <w:szCs w:val="32"/>
        </w:rPr>
        <w:t>ОТЧЁТ</w:t>
      </w:r>
    </w:p>
    <w:p w14:paraId="44A13A9F" w14:textId="77777777" w:rsidR="00E860AC" w:rsidRDefault="00DC6881">
      <w:pPr>
        <w:pStyle w:val="TitlePage"/>
        <w:spacing w:before="120"/>
      </w:pPr>
      <w:r>
        <w:t>по лабораторной работе № 4</w:t>
      </w:r>
    </w:p>
    <w:p w14:paraId="7852BAF4" w14:textId="77777777" w:rsidR="00E860AC" w:rsidRDefault="00DC6881">
      <w:pPr>
        <w:pStyle w:val="TitlePage"/>
        <w:spacing w:before="120"/>
      </w:pPr>
      <w:r>
        <w:rPr>
          <w:b/>
        </w:rPr>
        <w:t>«QR и штрих-код»</w:t>
      </w:r>
    </w:p>
    <w:p w14:paraId="18DB10A3" w14:textId="77777777" w:rsidR="00E860AC" w:rsidRDefault="00DC6881">
      <w:pPr>
        <w:pStyle w:val="TitlePage"/>
        <w:spacing w:before="120"/>
      </w:pPr>
      <w:r>
        <w:t>по дисциплине «Кодирование и шифрование информации»</w:t>
      </w:r>
    </w:p>
    <w:p w14:paraId="271A0992" w14:textId="77777777" w:rsidR="00E860AC" w:rsidRDefault="00DC6881">
      <w:pPr>
        <w:pStyle w:val="TitlePage"/>
        <w:spacing w:before="2200"/>
        <w:ind w:left="5386"/>
        <w:jc w:val="left"/>
      </w:pPr>
      <w:r>
        <w:t>Выполнил:</w:t>
      </w:r>
    </w:p>
    <w:p w14:paraId="2CEDDD0A" w14:textId="77777777" w:rsidR="00E860AC" w:rsidRDefault="00DC6881">
      <w:pPr>
        <w:pStyle w:val="TitlePage"/>
        <w:ind w:left="5386"/>
        <w:jc w:val="left"/>
      </w:pPr>
      <w:r>
        <w:t>студент группы РИ-430933</w:t>
      </w:r>
    </w:p>
    <w:p w14:paraId="3C45888C" w14:textId="77777777" w:rsidR="00E860AC" w:rsidRDefault="00DC6881">
      <w:pPr>
        <w:pStyle w:val="TitlePage"/>
        <w:ind w:left="5386"/>
        <w:jc w:val="left"/>
      </w:pPr>
      <w:r>
        <w:t>Патрин Арсений</w:t>
      </w:r>
    </w:p>
    <w:p w14:paraId="52943A60" w14:textId="77777777" w:rsidR="00E860AC" w:rsidRDefault="00DC6881">
      <w:pPr>
        <w:pStyle w:val="TitlePage"/>
        <w:spacing w:before="3700"/>
      </w:pPr>
      <w:r>
        <w:t>Екатеринбург 2026</w:t>
      </w:r>
    </w:p>
    <w:p w14:paraId="1B9054B6" w14:textId="77777777" w:rsidR="00E860AC" w:rsidRDefault="00DC6881">
      <w:r>
        <w:br w:type="page"/>
      </w:r>
    </w:p>
    <w:p w14:paraId="0B0E89CF" w14:textId="77777777" w:rsidR="00E860AC" w:rsidRDefault="00DC6881">
      <w:pPr>
        <w:pStyle w:val="TitlePage"/>
        <w:spacing w:after="240"/>
      </w:pPr>
      <w:r>
        <w:rPr>
          <w:b/>
        </w:rPr>
        <w:lastRenderedPageBreak/>
        <w:t>СОДЕРЖАНИЕ</w:t>
      </w:r>
    </w:p>
    <w:p w14:paraId="1DD56282" w14:textId="03DA96E2" w:rsidR="00301196" w:rsidRDefault="00DC688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16837" w:history="1">
        <w:r w:rsidR="00301196" w:rsidRPr="007238D4">
          <w:rPr>
            <w:rStyle w:val="aff8"/>
            <w:rFonts w:eastAsiaTheme="majorEastAsia"/>
            <w:noProof/>
          </w:rPr>
          <w:t>1 Цель и задание</w:t>
        </w:r>
        <w:r w:rsidR="00301196">
          <w:rPr>
            <w:noProof/>
            <w:webHidden/>
          </w:rPr>
          <w:tab/>
        </w:r>
        <w:r w:rsidR="00301196">
          <w:rPr>
            <w:noProof/>
            <w:webHidden/>
          </w:rPr>
          <w:fldChar w:fldCharType="begin"/>
        </w:r>
        <w:r w:rsidR="00301196">
          <w:rPr>
            <w:noProof/>
            <w:webHidden/>
          </w:rPr>
          <w:instrText xml:space="preserve"> PAGEREF _Toc243316837 \h </w:instrText>
        </w:r>
        <w:r w:rsidR="00301196">
          <w:rPr>
            <w:noProof/>
            <w:webHidden/>
          </w:rPr>
        </w:r>
        <w:r w:rsidR="00301196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301196">
          <w:rPr>
            <w:noProof/>
            <w:webHidden/>
          </w:rPr>
          <w:fldChar w:fldCharType="end"/>
        </w:r>
      </w:hyperlink>
    </w:p>
    <w:p w14:paraId="1E30C76E" w14:textId="374D42CA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38" w:history="1">
        <w:r w:rsidRPr="007238D4">
          <w:rPr>
            <w:rStyle w:val="aff8"/>
            <w:rFonts w:eastAsiaTheme="majorEastAsia"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5F9543" w14:textId="13B0F1E6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39" w:history="1">
        <w:r w:rsidRPr="007238D4">
          <w:rPr>
            <w:rStyle w:val="aff8"/>
            <w:rFonts w:eastAsiaTheme="majorEastAsia"/>
            <w:noProof/>
          </w:rPr>
          <w:t>1.2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EDFE0F" w14:textId="64D400E7" w:rsidR="00301196" w:rsidRDefault="0030119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0" w:history="1">
        <w:r w:rsidRPr="007238D4">
          <w:rPr>
            <w:rStyle w:val="aff8"/>
            <w:rFonts w:eastAsiaTheme="majorEastAsia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3873AC" w14:textId="35861F26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1" w:history="1">
        <w:r w:rsidRPr="007238D4">
          <w:rPr>
            <w:rStyle w:val="aff8"/>
            <w:rFonts w:eastAsiaTheme="majorEastAsia"/>
            <w:noProof/>
          </w:rPr>
          <w:t>2.1 Штрих-коды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BA4874" w14:textId="5DA42263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2" w:history="1">
        <w:r w:rsidRPr="007238D4">
          <w:rPr>
            <w:rStyle w:val="aff8"/>
            <w:rFonts w:eastAsiaTheme="majorEastAsia"/>
            <w:noProof/>
          </w:rPr>
          <w:t>2.2 Поле Галуа GF(256)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7A621B" w14:textId="24D04B9C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3" w:history="1">
        <w:r w:rsidRPr="007238D4">
          <w:rPr>
            <w:rStyle w:val="aff8"/>
            <w:rFonts w:eastAsiaTheme="majorEastAsia"/>
            <w:noProof/>
          </w:rPr>
          <w:t>2.3 Код Рида–Соломона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128917" w14:textId="77239E0F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4" w:history="1">
        <w:r w:rsidRPr="007238D4">
          <w:rPr>
            <w:rStyle w:val="aff8"/>
            <w:rFonts w:eastAsiaTheme="majorEastAsia"/>
            <w:noProof/>
          </w:rPr>
          <w:t>2.4 Строение QR-кода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2204C2" w14:textId="69C99EE1" w:rsidR="00301196" w:rsidRDefault="0030119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5" w:history="1">
        <w:r w:rsidRPr="007238D4">
          <w:rPr>
            <w:rStyle w:val="aff8"/>
            <w:rFonts w:eastAsiaTheme="majorEastAsia"/>
            <w:noProof/>
          </w:rPr>
          <w:t>3 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1D524F" w14:textId="35495818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6" w:history="1">
        <w:r w:rsidRPr="007238D4">
          <w:rPr>
            <w:rStyle w:val="aff8"/>
            <w:rFonts w:eastAsiaTheme="majorEastAsia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EB4D47" w14:textId="04E94962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7" w:history="1">
        <w:r w:rsidRPr="007238D4">
          <w:rPr>
            <w:rStyle w:val="aff8"/>
            <w:rFonts w:eastAsiaTheme="majorEastAsia"/>
            <w:noProof/>
          </w:rPr>
          <w:t>3.2 Основные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009FEB" w14:textId="14423C3B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8" w:history="1">
        <w:r w:rsidRPr="007238D4">
          <w:rPr>
            <w:rStyle w:val="aff8"/>
            <w:rFonts w:eastAsiaTheme="majorEastAsia"/>
            <w:noProof/>
          </w:rPr>
          <w:t>3.3 Интерфейс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03CF6A" w14:textId="379AF101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49" w:history="1">
        <w:r w:rsidRPr="007238D4">
          <w:rPr>
            <w:rStyle w:val="aff8"/>
            <w:rFonts w:eastAsiaTheme="majorEastAsia"/>
            <w:noProof/>
          </w:rPr>
          <w:t>3.4 Проверка правильности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38F591" w14:textId="39D784C0" w:rsidR="00301196" w:rsidRDefault="0030119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0" w:history="1">
        <w:r w:rsidRPr="007238D4">
          <w:rPr>
            <w:rStyle w:val="aff8"/>
            <w:rFonts w:eastAsiaTheme="majorEastAsia"/>
            <w:noProof/>
          </w:rPr>
          <w:t>4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319044" w14:textId="29A957FA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1" w:history="1">
        <w:r w:rsidRPr="007238D4">
          <w:rPr>
            <w:rStyle w:val="aff8"/>
            <w:rFonts w:eastAsiaTheme="majorEastAsia"/>
            <w:noProof/>
          </w:rPr>
          <w:t>4.1 Пример построения QR-кода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7883AE" w14:textId="16C2D7FC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2" w:history="1">
        <w:r w:rsidRPr="007238D4">
          <w:rPr>
            <w:rStyle w:val="aff8"/>
            <w:rFonts w:eastAsiaTheme="majorEastAsia"/>
            <w:noProof/>
          </w:rPr>
          <w:t>4.2 Примеры штрих-кодов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60712C" w14:textId="1DD09EAD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3" w:history="1">
        <w:r w:rsidRPr="007238D4">
          <w:rPr>
            <w:rStyle w:val="aff8"/>
            <w:rFonts w:eastAsiaTheme="majorEastAsia"/>
            <w:noProof/>
          </w:rPr>
          <w:t>4.3 Проверка теории Рида–Соломона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E258FC" w14:textId="07BFFCE0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4" w:history="1">
        <w:r w:rsidRPr="007238D4">
          <w:rPr>
            <w:rStyle w:val="aff8"/>
            <w:rFonts w:eastAsiaTheme="majorEastAsia"/>
            <w:noProof/>
          </w:rPr>
          <w:t>4.4 Повреждения изображения QR-кода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7C97A3" w14:textId="2DEEA31D" w:rsidR="00301196" w:rsidRDefault="0030119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5" w:history="1">
        <w:r w:rsidRPr="007238D4">
          <w:rPr>
            <w:rStyle w:val="aff8"/>
            <w:rFonts w:eastAsiaTheme="majorEastAsia"/>
            <w:noProof/>
          </w:rPr>
          <w:t>4.5 Повреждения штрих-кодов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D21BC2" w14:textId="566D7CB9" w:rsidR="00301196" w:rsidRDefault="0030119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6" w:history="1">
        <w:r w:rsidRPr="007238D4">
          <w:rPr>
            <w:rStyle w:val="aff8"/>
            <w:rFonts w:eastAsiaTheme="majorEastAsia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7FCFA0" w14:textId="34511353" w:rsidR="00301196" w:rsidRDefault="0030119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7" w:history="1">
        <w:r w:rsidRPr="007238D4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4CE132" w14:textId="4D9CEC54" w:rsidR="00301196" w:rsidRDefault="0030119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3316858" w:history="1">
        <w:r w:rsidRPr="007238D4">
          <w:rPr>
            <w:rStyle w:val="aff8"/>
            <w:rFonts w:eastAsiaTheme="majorEastAsia"/>
            <w:noProof/>
          </w:rPr>
          <w:t>Приложение А. 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88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C98CCF" w14:textId="15684496" w:rsidR="00E860AC" w:rsidRDefault="00DC6881">
      <w:pPr>
        <w:pStyle w:val="14"/>
        <w:tabs>
          <w:tab w:val="right" w:leader="dot" w:pos="9345"/>
        </w:tabs>
      </w:pPr>
      <w:r>
        <w:fldChar w:fldCharType="end"/>
      </w:r>
    </w:p>
    <w:p w14:paraId="1A2BCD66" w14:textId="77777777" w:rsidR="00E860AC" w:rsidRDefault="00DC6881">
      <w:pPr>
        <w:pStyle w:val="1"/>
      </w:pPr>
      <w:bookmarkStart w:id="0" w:name="_Toc300101"/>
      <w:bookmarkStart w:id="1" w:name="_Toc243316837"/>
      <w:r>
        <w:lastRenderedPageBreak/>
        <w:t>1 Цель и задание</w:t>
      </w:r>
      <w:bookmarkEnd w:id="0"/>
      <w:bookmarkEnd w:id="1"/>
    </w:p>
    <w:p w14:paraId="1D73809F" w14:textId="77777777" w:rsidR="00E860AC" w:rsidRDefault="00DC6881">
      <w:pPr>
        <w:pStyle w:val="21"/>
      </w:pPr>
      <w:bookmarkStart w:id="2" w:name="_Toc300102"/>
      <w:bookmarkStart w:id="3" w:name="_Toc243316838"/>
      <w:r>
        <w:t>1.1 Цель работы</w:t>
      </w:r>
      <w:bookmarkEnd w:id="2"/>
      <w:bookmarkEnd w:id="3"/>
    </w:p>
    <w:p w14:paraId="731A20EF" w14:textId="77777777" w:rsidR="00E860AC" w:rsidRDefault="00DC6881">
      <w:r>
        <w:t>Изучение алгоритмов генерации и методик применения штрих-кодов и QR-кодов.</w:t>
      </w:r>
    </w:p>
    <w:p w14:paraId="4C6E7479" w14:textId="77777777" w:rsidR="00E860AC" w:rsidRDefault="00DC6881">
      <w:pPr>
        <w:pStyle w:val="21"/>
      </w:pPr>
      <w:bookmarkStart w:id="4" w:name="_Toc300103"/>
      <w:bookmarkStart w:id="5" w:name="_Toc243316839"/>
      <w:r>
        <w:t>1.2 Задание</w:t>
      </w:r>
      <w:bookmarkEnd w:id="4"/>
      <w:bookmarkEnd w:id="5"/>
    </w:p>
    <w:p w14:paraId="44772557" w14:textId="77777777" w:rsidR="00E860AC" w:rsidRDefault="00DC6881">
      <w:r>
        <w:t>Методические указ</w:t>
      </w:r>
      <w:r>
        <w:t>ания предлагают два варианта: создать приложение, генерирующее штрих-коды и QR-коды с помощью готовых библиотек (оценивается до 70 баллов), или выполнить самостоятельную реализацию штрих- и QR-кодов. Выбран второй вариант. Обязательная часть обоих варианто</w:t>
      </w:r>
      <w:r>
        <w:t>в — описание основных алгоритмов генерации кодов и анализ их помехозащищённости: код нужно «почеркать, изменить цвета, размыть, отрезать углы».</w:t>
      </w:r>
    </w:p>
    <w:p w14:paraId="29E05D36" w14:textId="77777777" w:rsidR="00E860AC" w:rsidRDefault="00DC6881">
      <w:r>
        <w:t>В работе без использования библиотек кодирования реализованы:</w:t>
      </w:r>
    </w:p>
    <w:p w14:paraId="1F64BBF5" w14:textId="77777777" w:rsidR="00E860AC" w:rsidRDefault="00DC6881">
      <w:r>
        <w:t xml:space="preserve">– QR-код по стандарту ISO/IEC 18004: версии 1–40, </w:t>
      </w:r>
      <w:r>
        <w:t>уровни коррекции L, M, Q, H, режимы цифровой, буквенно-цифровой и байтовый (UTF-8);</w:t>
      </w:r>
    </w:p>
    <w:p w14:paraId="768B6996" w14:textId="77777777" w:rsidR="00E860AC" w:rsidRDefault="00DC6881">
      <w:r>
        <w:t>– арифметика поля Галуа GF(256) и код Рида–Соломона — кодирование и исправление ошибок;</w:t>
      </w:r>
    </w:p>
    <w:p w14:paraId="5D5E998D" w14:textId="77777777" w:rsidR="00E860AC" w:rsidRDefault="00DC6881">
      <w:r>
        <w:t>– декодер QR-кода и «сканер», читающий код с изображения;</w:t>
      </w:r>
    </w:p>
    <w:p w14:paraId="11358C05" w14:textId="77777777" w:rsidR="00E860AC" w:rsidRDefault="00DC6881">
      <w:r>
        <w:t>– штрих-коды EAN-13 и Code</w:t>
      </w:r>
      <w:r>
        <w:t xml:space="preserve"> 128 и их сканер;</w:t>
      </w:r>
    </w:p>
    <w:p w14:paraId="4E494E78" w14:textId="77777777" w:rsidR="00E860AC" w:rsidRDefault="00DC6881">
      <w:r>
        <w:t>– десять видов повреждений изображения и серии опытов по помехоустойчивости.</w:t>
      </w:r>
    </w:p>
    <w:p w14:paraId="6D542357" w14:textId="77777777" w:rsidR="00E860AC" w:rsidRDefault="00DC6881">
      <w:pPr>
        <w:pStyle w:val="1"/>
      </w:pPr>
      <w:bookmarkStart w:id="6" w:name="_Toc300104"/>
      <w:bookmarkStart w:id="7" w:name="_Toc243316840"/>
      <w:r>
        <w:lastRenderedPageBreak/>
        <w:t>2 Теоретические сведения</w:t>
      </w:r>
      <w:bookmarkEnd w:id="6"/>
      <w:bookmarkEnd w:id="7"/>
    </w:p>
    <w:p w14:paraId="4FDCA0F6" w14:textId="77777777" w:rsidR="00E860AC" w:rsidRDefault="00DC6881">
      <w:pPr>
        <w:pStyle w:val="21"/>
      </w:pPr>
      <w:bookmarkStart w:id="8" w:name="_Toc300105"/>
      <w:bookmarkStart w:id="9" w:name="_Toc243316841"/>
      <w:r>
        <w:t>2.1 Штрих-коды</w:t>
      </w:r>
      <w:bookmarkEnd w:id="8"/>
      <w:bookmarkEnd w:id="9"/>
    </w:p>
    <w:p w14:paraId="5E17EDFC" w14:textId="77777777" w:rsidR="00E860AC" w:rsidRDefault="00DC6881">
      <w:r>
        <w:t>Штрих-код — одномерный код: информация записана ширинами чередующихся штрихов и пробелов, кратными ширине модуля. Высота штрихов лишь дублирует информацию, поэтому сканеру достаточно одной целой строки. Вокруг кода оставляется светлая зона, по которой скан</w:t>
      </w:r>
      <w:r>
        <w:t>ер находит начало и конец.</w:t>
      </w:r>
    </w:p>
    <w:p w14:paraId="5711B69C" w14:textId="77777777" w:rsidR="00E860AC" w:rsidRDefault="00DC6881">
      <w:r>
        <w:t>Код EAN-13 состоит из 95 модулей: ограничители 101, 01010, 101 и двенадцать цифр по 7 модулей (два штриха и два пробела). Цифры левой половины записываются наборами L или G, правой — набором R; R — инверсия L, G — набор R, записа</w:t>
      </w:r>
      <w:r>
        <w:t>нный в обратном порядке. Первая цифра отдельно не рисуется: она задаёт схему чередования наборов L и G в левой половине. Тринадцатая цифра — контрольная: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E860AC" w14:paraId="2FEE90A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D97653F" w14:textId="77777777" w:rsidR="00E860AC" w:rsidRDefault="00E860AC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4141547" w14:textId="77777777" w:rsidR="00E860AC" w:rsidRDefault="00DC6881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10-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mod 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r>
                  <w:rPr>
                    <w:rFonts w:ascii="Cambria Math" w:hAnsi="Cambria Math"/>
                  </w:rPr>
                  <m:t>10.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1811424" w14:textId="77777777" w:rsidR="00E860AC" w:rsidRDefault="00DC6881">
            <w:pPr>
              <w:pStyle w:val="FormulaCell"/>
              <w:jc w:val="right"/>
            </w:pPr>
            <w:r>
              <w:t>(1)</w:t>
            </w:r>
          </w:p>
        </w:tc>
      </w:tr>
    </w:tbl>
    <w:p w14:paraId="6E2F4B60" w14:textId="77777777" w:rsidR="00E860AC" w:rsidRDefault="00DC6881">
      <w:r>
        <w:t>Изменение одной цифры меняет сумму на w</w:t>
      </w:r>
      <w:r>
        <w:t>(d′ − d), а это число не кратно 10, потому что веса 1 и 3 взаимно просты с 10. Поэтому любая одиночная ошибка обнаруживается. Перестановка соседних цифр a и b меняет сумму на 2(b − a) и не обнаруживается только при |a − b| = 5. Исправлять ошибки код не мож</w:t>
      </w:r>
      <w:r>
        <w:t>ет.</w:t>
      </w:r>
    </w:p>
    <w:p w14:paraId="276B8861" w14:textId="77777777" w:rsidR="00E860AC" w:rsidRDefault="00DC6881">
      <w:r>
        <w:t>Код Code 128 кодирует символы ASCII 32–126. Каждый символ — три штриха и три пробела общей шириной 11 модулей. Набор B кодирует печатные символы, набор C — пары цифр (вдвое плотнее). Контрольный символ — взвешенная сумма значений по простому модулю 103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E860AC" w14:paraId="68691D7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35BB74B" w14:textId="77777777" w:rsidR="00E860AC" w:rsidRDefault="00E860AC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5093B214" w14:textId="77777777" w:rsidR="00E860AC" w:rsidRDefault="00DC6881">
            <w:pPr>
              <w:pStyle w:val="FormulaCell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check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·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r>
                  <w:rPr>
                    <w:rFonts w:ascii="Cambria Math" w:hAnsi="Cambria Math"/>
                  </w:rPr>
                  <m:t>103.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D239071" w14:textId="77777777" w:rsidR="00E860AC" w:rsidRDefault="00DC6881">
            <w:pPr>
              <w:pStyle w:val="FormulaCell"/>
              <w:jc w:val="right"/>
            </w:pPr>
            <w:r>
              <w:t>(2)</w:t>
            </w:r>
          </w:p>
        </w:tc>
      </w:tr>
    </w:tbl>
    <w:p w14:paraId="239C0C9D" w14:textId="77777777" w:rsidR="00E860AC" w:rsidRDefault="00DC6881">
      <w:pPr>
        <w:pStyle w:val="21"/>
      </w:pPr>
      <w:bookmarkStart w:id="10" w:name="_Toc300106"/>
      <w:bookmarkStart w:id="11" w:name="_Toc243316842"/>
      <w:r>
        <w:lastRenderedPageBreak/>
        <w:t>2.2 Поле Галуа GF(256)</w:t>
      </w:r>
      <w:bookmarkEnd w:id="10"/>
      <w:bookmarkEnd w:id="11"/>
    </w:p>
    <w:p w14:paraId="349CA739" w14:textId="77777777" w:rsidR="00E860AC" w:rsidRDefault="00DC6881">
      <w:r>
        <w:t>Коррекция ошибок QR-кода выполняется над конечным полем из 256 элементов. Элемент поля — байт, его биты — коэффициенты многочлена степени не выше 7 над GF(2). Сложение и вычитание — поразрядно</w:t>
      </w:r>
      <w:r>
        <w:t>е сложение по модулю 2 (XOR), умножение — умножение многочленов с приведением по модулю неприводимого многочлена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E860AC" w14:paraId="34B57FE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C7F46B" w14:textId="77777777" w:rsidR="00E860AC" w:rsidRDefault="00E860AC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9F8AE59" w14:textId="77777777" w:rsidR="00E860AC" w:rsidRDefault="00DC6881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4456160" w14:textId="77777777" w:rsidR="00E860AC" w:rsidRDefault="00DC6881">
            <w:pPr>
              <w:pStyle w:val="FormulaCell"/>
              <w:jc w:val="right"/>
            </w:pPr>
            <w:r>
              <w:t>(3)</w:t>
            </w:r>
          </w:p>
        </w:tc>
      </w:tr>
    </w:tbl>
    <w:p w14:paraId="31F9C86B" w14:textId="77777777" w:rsidR="00E860AC" w:rsidRDefault="00DC6881">
      <w:r>
        <w:t>Элемент α = 2 (многочлен x) примитивный: его степени α⁰, α¹, …, α²⁵⁴ перебирают все 255 ненулевых элементов. Поэтому умножение и деление сводятся к сложению и вычитанию логарифмов по таблицам: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E860AC" w14:paraId="1949B8A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68A8D7B" w14:textId="77777777" w:rsidR="00E860AC" w:rsidRDefault="00E860AC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C629502" w14:textId="77777777" w:rsidR="00E860AC" w:rsidRDefault="00DC6881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log 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log </m:t>
                        </m:r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mod </m:t>
                    </m:r>
                    <m:r>
                      <w:rPr>
                        <w:rFonts w:ascii="Cambria Math" w:hAnsi="Cambria Math"/>
                      </w:rPr>
                      <m:t>255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255-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log 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CFB21BB" w14:textId="77777777" w:rsidR="00E860AC" w:rsidRDefault="00DC6881">
            <w:pPr>
              <w:pStyle w:val="FormulaCell"/>
              <w:jc w:val="right"/>
            </w:pPr>
            <w:r>
              <w:t>(4)</w:t>
            </w:r>
          </w:p>
        </w:tc>
      </w:tr>
    </w:tbl>
    <w:p w14:paraId="3C3DE7F0" w14:textId="77777777" w:rsidR="00E860AC" w:rsidRDefault="00DC6881">
      <w:pPr>
        <w:pStyle w:val="21"/>
      </w:pPr>
      <w:bookmarkStart w:id="12" w:name="_Toc300107"/>
      <w:bookmarkStart w:id="13" w:name="_Toc243316843"/>
      <w:r>
        <w:t>2.3 Код Рида–Соломона</w:t>
      </w:r>
      <w:bookmarkEnd w:id="12"/>
      <w:bookmarkEnd w:id="13"/>
    </w:p>
    <w:p w14:paraId="2DF7B309" w14:textId="77777777" w:rsidR="00E860AC" w:rsidRDefault="00DC6881">
      <w:r>
        <w:t>Код Рида–Соломона — циклический код над GF(256): символом является байт. К блоку из k байтов данных D(x) добавляются n байтов коррекции — остаток от деления на образующий многочлен: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E860AC" w14:paraId="6536AD2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29C39BD" w14:textId="77777777" w:rsidR="00E860AC" w:rsidRDefault="00E860AC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0E5FB67E" w14:textId="77777777" w:rsidR="00E860AC" w:rsidRDefault="00DC6881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8E8C769" w14:textId="77777777" w:rsidR="00E860AC" w:rsidRDefault="00DC6881">
            <w:pPr>
              <w:pStyle w:val="FormulaCell"/>
              <w:jc w:val="right"/>
            </w:pPr>
            <w:r>
              <w:t>(5)</w:t>
            </w:r>
          </w:p>
        </w:tc>
      </w:tr>
    </w:tbl>
    <w:p w14:paraId="7D9CCEB5" w14:textId="77777777" w:rsidR="00E860AC" w:rsidRDefault="00DC6881">
      <w:r>
        <w:t xml:space="preserve">Кодовое слово делится на g(x), поэтому C(αⁱ) = 0 при i = 0…n − 1. Минимальное расстояние кода Рида–Соломона достигает границы Синглтона d₀ = n + 1 (максимально возможное при n проверочных символах), поэтому код исправляет t = ⌊n/2⌋ </w:t>
      </w:r>
      <w:r>
        <w:t>ошибочных байтов в блоке независимо от того, сколько бит в каждом байте испорчено. Это делает его устойчивым к «пачкам» ошибок, например к кляксам.</w:t>
      </w:r>
    </w:p>
    <w:p w14:paraId="03B30266" w14:textId="77777777" w:rsidR="00E860AC" w:rsidRDefault="00DC6881">
      <w:r>
        <w:t>Исправление выполняется в четыре шага. Вычисляются синдромы Sᵢ = r(αⁱ); они зависят только от ошибки. Алгори</w:t>
      </w:r>
      <w:r>
        <w:t>тм Берлекэмпа–Мэсси находит многочлен локаторов ошибок Λ(x) = ∏(1 − Xₖx) наименьшей степени. Поиск Ченя находит его корни Xₖ⁻¹ — номера испорченных байтов. Алгоритм Форни вычисляет величины ошибок: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E860AC" w14:paraId="271CA62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56FB449" w14:textId="77777777" w:rsidR="00E860AC" w:rsidRDefault="00E860AC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96414F6" w14:textId="77777777" w:rsidR="00E860AC" w:rsidRDefault="00DC6881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Ω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  <m:r>
                      <w:rPr>
                        <w:rFonts w:ascii="Cambria Math" w:hAnsi="Cambria Math"/>
                      </w:rPr>
                      <m:t>'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Ω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Λ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F84DCEE" w14:textId="77777777" w:rsidR="00E860AC" w:rsidRDefault="00DC6881">
            <w:pPr>
              <w:pStyle w:val="FormulaCell"/>
              <w:jc w:val="right"/>
            </w:pPr>
            <w:r>
              <w:t>(6)</w:t>
            </w:r>
          </w:p>
        </w:tc>
      </w:tr>
    </w:tbl>
    <w:p w14:paraId="111FCED0" w14:textId="77777777" w:rsidR="00E860AC" w:rsidRDefault="00DC6881">
      <w:r>
        <w:t>Если корней многочлена Λ меньше, чем его степень, ошибок больше ⌊n/2⌋, и блок не может быть исправлен — декодер сообщает об этом, а не выдаёт неверные данные.</w:t>
      </w:r>
    </w:p>
    <w:p w14:paraId="0C4DB976" w14:textId="77777777" w:rsidR="00E860AC" w:rsidRDefault="00DC6881">
      <w:pPr>
        <w:pStyle w:val="21"/>
      </w:pPr>
      <w:bookmarkStart w:id="14" w:name="_Toc300108"/>
      <w:bookmarkStart w:id="15" w:name="_Toc243316844"/>
      <w:r>
        <w:t>2.4 Строение QR-кода</w:t>
      </w:r>
      <w:bookmarkEnd w:id="14"/>
      <w:bookmarkEnd w:id="15"/>
    </w:p>
    <w:p w14:paraId="1CD0AAAD" w14:textId="77777777" w:rsidR="00E860AC" w:rsidRDefault="00DC6881">
      <w:r>
        <w:t>QR-код версии v — квадрат из n = 17 + 4v модулей (от 21×21 до 177×177).</w:t>
      </w:r>
      <w:r>
        <w:t xml:space="preserve"> В трёх углах расположены шаблоны поиска 7×7 с отношением ширин «тёмный–светлый–тёмный–светлый–тёмный» 1:1:3:1:1 вдоль любой прямой через центр; по ним сканер находит код, его размер и поворот. Строка и столбец 6 — синхронизирующие линии, задающие шаг сетк</w:t>
      </w:r>
      <w:r>
        <w:t xml:space="preserve">и. Начиная с версии 2 добавляются выравнивающие узоры 5×5. Около шаблонов поиска дважды записана служебная информация: уровень коррекции и номер маски, защищённые БЧХ-кодом (15,5) с расстоянием 7. Начиная с версии 7 дважды записан номер версии, защищённый </w:t>
      </w:r>
      <w:r>
        <w:t>кодом (18,6).</w:t>
      </w:r>
    </w:p>
    <w:p w14:paraId="0C307B47" w14:textId="77777777" w:rsidR="00E860AC" w:rsidRDefault="00DC6881">
      <w:r>
        <w:t xml:space="preserve">Построение кода: выбор режима (цифровой — 3 цифры в 10 бит, буквенно-цифровой — 2 символа в 11 бит, байтовый — 8 бит на байт), выбор наименьшей подходящей версии, формирование потока бит (индикатор режима, число символов, данные, терминатор, </w:t>
      </w:r>
      <w:r>
        <w:t>байты-заполнители 0xEC и 0x11), разбиение на блоки и вычисление байтов Рида–Соломона, чередование байтов блоков, размещение бит «змейкой» парами столбцов, выбор маски и запись служебной информации. Уровни коррекции L, M, Q и H позволяют восстановить пример</w:t>
      </w:r>
      <w:r>
        <w:t>но 7, 15, 25 и 30 % байтов.</w:t>
      </w:r>
    </w:p>
    <w:p w14:paraId="3AF610C2" w14:textId="77777777" w:rsidR="00E860AC" w:rsidRDefault="00DC6881">
      <w:r>
        <w:t>Маска инвертирует модули данных, для которых истинно условие от номера строки i и столбца j. Из восьми масок выбирается маска с наименьшим штрафом N = N₁ + N₂ + N₃ + N₄: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E860AC" w14:paraId="42CAF7B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CEDC4A3" w14:textId="77777777" w:rsidR="00E860AC" w:rsidRDefault="00E860AC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89D52BF" w14:textId="77777777" w:rsidR="00E860AC" w:rsidRDefault="00DC6881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серии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3+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=3·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2×2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=40·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1011101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=10</m:t>
                </m:r>
                <m:r>
                  <w:rPr>
                    <w:rFonts w:ascii="Cambria Math" w:hAnsi="Cambria Math"/>
                  </w:rPr>
                  <m:t>·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-50|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67C1F55" w14:textId="77777777" w:rsidR="00E860AC" w:rsidRDefault="00DC6881">
            <w:pPr>
              <w:pStyle w:val="FormulaCell"/>
              <w:jc w:val="right"/>
            </w:pPr>
            <w:r>
              <w:t>(7)</w:t>
            </w:r>
          </w:p>
        </w:tc>
      </w:tr>
    </w:tbl>
    <w:p w14:paraId="7F8D05C8" w14:textId="77777777" w:rsidR="00E860AC" w:rsidRDefault="00DC6881">
      <w:r>
        <w:t>где L — длина серии из 5 и более одноцветных модулей, n₂ₓ₂ — число одноцветных квадратов 2×2, n₁₀₁₁₁₀₁ — число узоров, похожих на шаблон поиска, p — доля тёмных модулей в процентах.</w:t>
      </w:r>
    </w:p>
    <w:p w14:paraId="6023CA9B" w14:textId="77777777" w:rsidR="00E860AC" w:rsidRDefault="00DC6881">
      <w:pPr>
        <w:pStyle w:val="1"/>
      </w:pPr>
      <w:bookmarkStart w:id="16" w:name="_Toc300109"/>
      <w:bookmarkStart w:id="17" w:name="_Toc243316845"/>
      <w:r>
        <w:lastRenderedPageBreak/>
        <w:t>3 Описание программы</w:t>
      </w:r>
      <w:bookmarkEnd w:id="16"/>
      <w:bookmarkEnd w:id="17"/>
    </w:p>
    <w:p w14:paraId="58208D60" w14:textId="77777777" w:rsidR="00E860AC" w:rsidRDefault="00DC6881">
      <w:pPr>
        <w:pStyle w:val="21"/>
      </w:pPr>
      <w:bookmarkStart w:id="18" w:name="_Toc300110"/>
      <w:bookmarkStart w:id="19" w:name="_Toc243316846"/>
      <w:r>
        <w:t>3.1 Структура программы</w:t>
      </w:r>
      <w:bookmarkEnd w:id="18"/>
      <w:bookmarkEnd w:id="19"/>
    </w:p>
    <w:p w14:paraId="73DC7962" w14:textId="77777777" w:rsidR="00E860AC" w:rsidRDefault="00DC6881">
      <w:r>
        <w:t>Программа нап</w:t>
      </w:r>
      <w:r>
        <w:t>исана на языке Python 3 (проверена на версии 3.12). Для работы с изображениями используются библиотеки Pillow и numpy, интерфейс построен на модуле tkinter. Все алгоритмы кодирования, исправления ошибок и сканирования реализованы самостоятельно. Состав про</w:t>
      </w:r>
      <w:r>
        <w:t>граммы приведён в таблице 1.</w:t>
      </w:r>
    </w:p>
    <w:p w14:paraId="6C2998D0" w14:textId="77777777" w:rsidR="00E860AC" w:rsidRDefault="00DC6881">
      <w:pPr>
        <w:pStyle w:val="TableCaption"/>
      </w:pPr>
      <w:r>
        <w:t>Таблица 1 – Состав программы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054"/>
      </w:tblGrid>
      <w:tr w:rsidR="00E860AC" w14:paraId="581F8CF1" w14:textId="77777777">
        <w:trPr>
          <w:cantSplit/>
          <w:tblHeader/>
          <w:jc w:val="center"/>
        </w:trPr>
        <w:tc>
          <w:tcPr>
            <w:tcW w:w="3300" w:type="dxa"/>
          </w:tcPr>
          <w:p w14:paraId="12D85947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Модуль</w:t>
            </w:r>
          </w:p>
        </w:tc>
        <w:tc>
          <w:tcPr>
            <w:tcW w:w="6054" w:type="dxa"/>
          </w:tcPr>
          <w:p w14:paraId="10E5BA0F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Назначение</w:t>
            </w:r>
          </w:p>
        </w:tc>
      </w:tr>
      <w:tr w:rsidR="00E860AC" w14:paraId="3AE081ED" w14:textId="77777777">
        <w:trPr>
          <w:cantSplit/>
          <w:jc w:val="center"/>
        </w:trPr>
        <w:tc>
          <w:tcPr>
            <w:tcW w:w="3300" w:type="dxa"/>
          </w:tcPr>
          <w:p w14:paraId="4D6EDBEE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codes/gf256.py</w:t>
            </w:r>
          </w:p>
        </w:tc>
        <w:tc>
          <w:tcPr>
            <w:tcW w:w="6054" w:type="dxa"/>
          </w:tcPr>
          <w:p w14:paraId="30F82642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поле GF(256): таблицы степеней и логарифмов α, умножение, деление, многочлены</w:t>
            </w:r>
          </w:p>
        </w:tc>
      </w:tr>
      <w:tr w:rsidR="00E860AC" w14:paraId="3FB4E3EB" w14:textId="77777777">
        <w:trPr>
          <w:cantSplit/>
          <w:jc w:val="center"/>
        </w:trPr>
        <w:tc>
          <w:tcPr>
            <w:tcW w:w="3300" w:type="dxa"/>
          </w:tcPr>
          <w:p w14:paraId="51E533AB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codes/reed_solomon.py</w:t>
            </w:r>
          </w:p>
        </w:tc>
        <w:tc>
          <w:tcPr>
            <w:tcW w:w="6054" w:type="dxa"/>
          </w:tcPr>
          <w:p w14:paraId="60FC0767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код Рида–Соломона: образующий многочлен, кодирование, синдромы, алгоритмы Берлекэмпа–Мэсси, Ченя и Форни</w:t>
            </w:r>
          </w:p>
        </w:tc>
      </w:tr>
      <w:tr w:rsidR="00E860AC" w14:paraId="163C6B45" w14:textId="77777777">
        <w:trPr>
          <w:cantSplit/>
          <w:jc w:val="center"/>
        </w:trPr>
        <w:tc>
          <w:tcPr>
            <w:tcW w:w="3300" w:type="dxa"/>
          </w:tcPr>
          <w:p w14:paraId="19987E9F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codes/qr_tables.py</w:t>
            </w:r>
          </w:p>
        </w:tc>
        <w:tc>
          <w:tcPr>
            <w:tcW w:w="6054" w:type="dxa"/>
          </w:tcPr>
          <w:p w14:paraId="0A3E61D9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таблицы стандарта: ёмкость версий, блоки, выравнивающие узоры, режимы</w:t>
            </w:r>
          </w:p>
        </w:tc>
      </w:tr>
      <w:tr w:rsidR="00E860AC" w14:paraId="2B2C42F9" w14:textId="77777777">
        <w:trPr>
          <w:cantSplit/>
          <w:jc w:val="center"/>
        </w:trPr>
        <w:tc>
          <w:tcPr>
            <w:tcW w:w="3300" w:type="dxa"/>
          </w:tcPr>
          <w:p w14:paraId="26EBFAB4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codes/qr_encode.py</w:t>
            </w:r>
          </w:p>
        </w:tc>
        <w:tc>
          <w:tcPr>
            <w:tcW w:w="6054" w:type="dxa"/>
          </w:tcPr>
          <w:p w14:paraId="45FD8D8D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построение QR-кода: поток бит, блоки, чер</w:t>
            </w:r>
            <w:r>
              <w:rPr>
                <w:sz w:val="23"/>
                <w:szCs w:val="23"/>
              </w:rPr>
              <w:t>едование, матрица, маски, штрафы, служебная информация</w:t>
            </w:r>
          </w:p>
        </w:tc>
      </w:tr>
      <w:tr w:rsidR="00E860AC" w14:paraId="70391843" w14:textId="77777777">
        <w:trPr>
          <w:cantSplit/>
          <w:jc w:val="center"/>
        </w:trPr>
        <w:tc>
          <w:tcPr>
            <w:tcW w:w="3300" w:type="dxa"/>
          </w:tcPr>
          <w:p w14:paraId="5C1221BF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codes/qr_decode.py</w:t>
            </w:r>
          </w:p>
        </w:tc>
        <w:tc>
          <w:tcPr>
            <w:tcW w:w="6054" w:type="dxa"/>
          </w:tcPr>
          <w:p w14:paraId="3EA58DAE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чтение QR-кода из матрицы модулей с исправлением ошибок</w:t>
            </w:r>
          </w:p>
        </w:tc>
      </w:tr>
      <w:tr w:rsidR="00E860AC" w14:paraId="46E83C49" w14:textId="77777777">
        <w:trPr>
          <w:cantSplit/>
          <w:jc w:val="center"/>
        </w:trPr>
        <w:tc>
          <w:tcPr>
            <w:tcW w:w="3300" w:type="dxa"/>
          </w:tcPr>
          <w:p w14:paraId="5964AA30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codes/ean13.py, codes/code128.py</w:t>
            </w:r>
          </w:p>
        </w:tc>
        <w:tc>
          <w:tcPr>
            <w:tcW w:w="6054" w:type="dxa"/>
          </w:tcPr>
          <w:p w14:paraId="05E1EA5A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штрих-коды EAN-13 и Code 128: кодирование и чтение по ширинам полос</w:t>
            </w:r>
          </w:p>
        </w:tc>
      </w:tr>
      <w:tr w:rsidR="00E860AC" w14:paraId="476AE1D5" w14:textId="77777777">
        <w:trPr>
          <w:cantSplit/>
          <w:jc w:val="center"/>
        </w:trPr>
        <w:tc>
          <w:tcPr>
            <w:tcW w:w="3300" w:type="dxa"/>
          </w:tcPr>
          <w:p w14:paraId="565DA232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codes/imaging.py</w:t>
            </w:r>
          </w:p>
        </w:tc>
        <w:tc>
          <w:tcPr>
            <w:tcW w:w="6054" w:type="dxa"/>
          </w:tcPr>
          <w:p w14:paraId="612444A9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изображения кодов и сканер: бинаризация, поиск шаблонов поиска, выборка модулей</w:t>
            </w:r>
          </w:p>
        </w:tc>
      </w:tr>
      <w:tr w:rsidR="00E860AC" w14:paraId="4A110365" w14:textId="77777777">
        <w:trPr>
          <w:cantSplit/>
          <w:jc w:val="center"/>
        </w:trPr>
        <w:tc>
          <w:tcPr>
            <w:tcW w:w="3300" w:type="dxa"/>
          </w:tcPr>
          <w:p w14:paraId="6A668B6F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codes/damage.py</w:t>
            </w:r>
          </w:p>
        </w:tc>
        <w:tc>
          <w:tcPr>
            <w:tcW w:w="6054" w:type="dxa"/>
          </w:tcPr>
          <w:p w14:paraId="7B00001B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десять видов повреждений изображения</w:t>
            </w:r>
          </w:p>
        </w:tc>
      </w:tr>
      <w:tr w:rsidR="00E860AC" w14:paraId="2915C858" w14:textId="77777777">
        <w:trPr>
          <w:cantSplit/>
          <w:jc w:val="center"/>
        </w:trPr>
        <w:tc>
          <w:tcPr>
            <w:tcW w:w="3300" w:type="dxa"/>
          </w:tcPr>
          <w:p w14:paraId="09BC0FA3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codes/analysis.py</w:t>
            </w:r>
          </w:p>
        </w:tc>
        <w:tc>
          <w:tcPr>
            <w:tcW w:w="6054" w:type="dxa"/>
          </w:tcPr>
          <w:p w14:paraId="0EB0A0CE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серии опытов по помехоустойчивости</w:t>
            </w:r>
          </w:p>
        </w:tc>
      </w:tr>
      <w:tr w:rsidR="00E860AC" w14:paraId="187C52C7" w14:textId="77777777">
        <w:trPr>
          <w:cantSplit/>
          <w:jc w:val="center"/>
        </w:trPr>
        <w:tc>
          <w:tcPr>
            <w:tcW w:w="3300" w:type="dxa"/>
          </w:tcPr>
          <w:p w14:paraId="43B392B6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codes/explain.py</w:t>
            </w:r>
          </w:p>
        </w:tc>
        <w:tc>
          <w:tcPr>
            <w:tcW w:w="6054" w:type="dxa"/>
          </w:tcPr>
          <w:p w14:paraId="5B10398A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пошаговые объяснения для интерфейса и командной строки</w:t>
            </w:r>
          </w:p>
        </w:tc>
      </w:tr>
      <w:tr w:rsidR="00E860AC" w14:paraId="0D371F79" w14:textId="77777777">
        <w:trPr>
          <w:cantSplit/>
          <w:jc w:val="center"/>
        </w:trPr>
        <w:tc>
          <w:tcPr>
            <w:tcW w:w="3300" w:type="dxa"/>
          </w:tcPr>
          <w:p w14:paraId="7480687E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gui.py, qrtool.py</w:t>
            </w:r>
          </w:p>
        </w:tc>
        <w:tc>
          <w:tcPr>
            <w:tcW w:w="6054" w:type="dxa"/>
          </w:tcPr>
          <w:p w14:paraId="7D359F8F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графический интерфейс и командная строка</w:t>
            </w:r>
          </w:p>
        </w:tc>
      </w:tr>
      <w:tr w:rsidR="00E860AC" w14:paraId="71B92366" w14:textId="77777777">
        <w:trPr>
          <w:cantSplit/>
          <w:jc w:val="center"/>
        </w:trPr>
        <w:tc>
          <w:tcPr>
            <w:tcW w:w="3300" w:type="dxa"/>
          </w:tcPr>
          <w:p w14:paraId="16BF1570" w14:textId="77777777" w:rsidR="00E860AC" w:rsidRDefault="00DC6881">
            <w:pPr>
              <w:pStyle w:val="TableText"/>
            </w:pPr>
            <w:r>
              <w:rPr>
                <w:sz w:val="23"/>
                <w:szCs w:val="23"/>
              </w:rPr>
              <w:t>tests/test_codes.py</w:t>
            </w:r>
          </w:p>
        </w:tc>
        <w:tc>
          <w:tcPr>
            <w:tcW w:w="6054" w:type="dxa"/>
          </w:tcPr>
          <w:p w14:paraId="3BA6312B" w14:textId="77777777" w:rsidR="00E860AC" w:rsidRDefault="00DC6881">
            <w:pPr>
              <w:pStyle w:val="TableText"/>
            </w:pPr>
            <w:r>
              <w:rPr>
                <w:sz w:val="23"/>
                <w:szCs w:val="23"/>
              </w:rPr>
              <w:t>автоматические тесты</w:t>
            </w:r>
          </w:p>
        </w:tc>
      </w:tr>
    </w:tbl>
    <w:p w14:paraId="668FE5A8" w14:textId="77777777" w:rsidR="00E860AC" w:rsidRDefault="00E860AC">
      <w:pPr>
        <w:spacing w:line="120" w:lineRule="auto"/>
      </w:pPr>
    </w:p>
    <w:p w14:paraId="396A438F" w14:textId="77777777" w:rsidR="00E860AC" w:rsidRDefault="00DC6881">
      <w:pPr>
        <w:pStyle w:val="21"/>
      </w:pPr>
      <w:bookmarkStart w:id="20" w:name="_Toc300111"/>
      <w:bookmarkStart w:id="21" w:name="_Toc243316847"/>
      <w:r>
        <w:t>3.2 Основные алгоритмы</w:t>
      </w:r>
      <w:bookmarkEnd w:id="20"/>
      <w:bookmarkEnd w:id="21"/>
    </w:p>
    <w:p w14:paraId="3CAEA382" w14:textId="77777777" w:rsidR="00E860AC" w:rsidRDefault="00DC6881">
      <w:r>
        <w:t>Таблицы EXP и LOG поля GF(256) строятся последовательным умножением на α: при выходе за 8 бит из результата вычитается (XOR) многочлен 0x11D. Байты коррекции вычисляются делением «столбиком», как в лабораторной работе № 3, но над GF(256), по формуле (5). Д</w:t>
      </w:r>
      <w:r>
        <w:t>екодер Рида–Соломона реализует синдромы, алгоритмы Берлекэмпа–Мэсси, Ченя и Форни (6). После исправления синдромы проверяются повторно.</w:t>
      </w:r>
    </w:p>
    <w:p w14:paraId="12C394E9" w14:textId="77777777" w:rsidR="00E860AC" w:rsidRDefault="00DC6881">
      <w:r>
        <w:lastRenderedPageBreak/>
        <w:t xml:space="preserve">Кодировщик QR выполняет этапы раздела 2.4. Служебные модули строятся вместе с их типом (шаблон поиска, синхронизирующая </w:t>
      </w:r>
      <w:r>
        <w:t>линия, выравнивающий узор и т. д.), что позволяет раскрасить матрицу по назначению модулей. Для каждой из восьми масок вычисляется штраф (7). Декодер выполняет обратные действия. Служебная информация читается из обеих копий и заменяется ближайшим из 32 доп</w:t>
      </w:r>
      <w:r>
        <w:t>устимых значений (исправляется до 3 бит). Затем снимается маска, байты разбираются на блоки и исправляются кодом Рида–Соломона, разбирается поток бит.</w:t>
      </w:r>
    </w:p>
    <w:p w14:paraId="74346A96" w14:textId="77777777" w:rsidR="00E860AC" w:rsidRDefault="00DC6881">
      <w:r>
        <w:t>Сканер переводит изображение в яркость Y = 0,299R + 0,587G + 0,114B и при необходимости применяет медианн</w:t>
      </w:r>
      <w:r>
        <w:t>ый фильтр 3×3. Бинаризация выполняется порогом посередине между уровнями тёмного и светлого, запасной вариант — порог Оцу. В строках ищутся серии с отношением 1:1:3:1:1, которые перепроверяются по вертикали. Из кандидатов выбираются три, образующие прямоуг</w:t>
      </w:r>
      <w:r>
        <w:t>ольный равнобедренный треугольник с одинаковым размером модуля. По ним вычисляются сторона матрицы и аффинная сетка центров модулей. Средняя яркость в центре каждого модуля вычисляется через интегральное изображение. Если код не прочитан, пробуются соседни</w:t>
      </w:r>
      <w:r>
        <w:t>е размеры матрицы, медианный фильтр и инвертированное изображение. Штрих-код читается по 25 строкам сканирования с голосованием, контрольная цифра отбрасывает неверные чтения.</w:t>
      </w:r>
    </w:p>
    <w:p w14:paraId="19E9E253" w14:textId="77777777" w:rsidR="00E860AC" w:rsidRDefault="00DC6881">
      <w:pPr>
        <w:pStyle w:val="21"/>
      </w:pPr>
      <w:bookmarkStart w:id="22" w:name="_Toc300112"/>
      <w:bookmarkStart w:id="23" w:name="_Toc243316848"/>
      <w:r>
        <w:t>3.3 Интерфейс пользователя</w:t>
      </w:r>
      <w:bookmarkEnd w:id="22"/>
      <w:bookmarkEnd w:id="23"/>
    </w:p>
    <w:p w14:paraId="3C9C37EF" w14:textId="77777777" w:rsidR="00E860AC" w:rsidRDefault="00DC6881">
      <w:r>
        <w:t>Программа запускается командой python gui.py или файл</w:t>
      </w:r>
      <w:r>
        <w:t>ом start_gui.bat и содержит четыре вкладки (рисунки 1–4).</w:t>
      </w:r>
    </w:p>
    <w:p w14:paraId="501AA4FD" w14:textId="77777777" w:rsidR="00E860AC" w:rsidRDefault="00DC6881">
      <w:pPr>
        <w:pStyle w:val="Picture"/>
      </w:pPr>
      <w:r>
        <w:rPr>
          <w:noProof/>
        </w:rPr>
        <w:lastRenderedPageBreak/>
        <w:drawing>
          <wp:inline distT="0" distB="0" distL="0" distR="0" wp14:anchorId="187C1A78" wp14:editId="6C10361F">
            <wp:extent cx="5940000" cy="3655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5D98" w14:textId="77777777" w:rsidR="00E860AC" w:rsidRDefault="00DC6881">
      <w:pPr>
        <w:pStyle w:val="FigureCaption"/>
      </w:pPr>
      <w:r>
        <w:t>Рисунок 1 – Вкладка «QR-код»: построение кода и пошаговое объяснение этапов</w:t>
      </w:r>
    </w:p>
    <w:p w14:paraId="726B6855" w14:textId="77777777" w:rsidR="00E860AC" w:rsidRDefault="00DC6881">
      <w:pPr>
        <w:pStyle w:val="Picture"/>
      </w:pPr>
      <w:r>
        <w:rPr>
          <w:noProof/>
        </w:rPr>
        <w:drawing>
          <wp:inline distT="0" distB="0" distL="0" distR="0" wp14:anchorId="44F93CDF" wp14:editId="28A1095C">
            <wp:extent cx="5940000" cy="3655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7619" w14:textId="77777777" w:rsidR="00E860AC" w:rsidRDefault="00DC6881">
      <w:pPr>
        <w:pStyle w:val="FigureCaption"/>
      </w:pPr>
      <w:r>
        <w:t>Рисунок 2 – Вкладка «Устройство QR»: модули, раскрашенные по назначению</w:t>
      </w:r>
    </w:p>
    <w:p w14:paraId="7D55623D" w14:textId="77777777" w:rsidR="00E860AC" w:rsidRDefault="00DC6881">
      <w:pPr>
        <w:pStyle w:val="Picture"/>
      </w:pPr>
      <w:r>
        <w:rPr>
          <w:noProof/>
        </w:rPr>
        <w:lastRenderedPageBreak/>
        <w:drawing>
          <wp:inline distT="0" distB="0" distL="0" distR="0" wp14:anchorId="44F0D9CD" wp14:editId="66E05CF8">
            <wp:extent cx="5940000" cy="36553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B119" w14:textId="77777777" w:rsidR="00E860AC" w:rsidRDefault="00DC6881">
      <w:pPr>
        <w:pStyle w:val="FigureCaption"/>
      </w:pPr>
      <w:r>
        <w:t>Рисунок 3 – Вкладка «Штрих-коды»: EAN-13 и р</w:t>
      </w:r>
      <w:r>
        <w:t>асчёт контрольной цифры</w:t>
      </w:r>
    </w:p>
    <w:p w14:paraId="48E4FE7F" w14:textId="77777777" w:rsidR="00E860AC" w:rsidRDefault="00DC6881">
      <w:pPr>
        <w:pStyle w:val="Picture"/>
      </w:pPr>
      <w:r>
        <w:rPr>
          <w:noProof/>
        </w:rPr>
        <w:drawing>
          <wp:inline distT="0" distB="0" distL="0" distR="0" wp14:anchorId="485B8B95" wp14:editId="7B06A5C6">
            <wp:extent cx="5940000" cy="36553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35FE" w14:textId="77777777" w:rsidR="00E860AC" w:rsidRDefault="00DC6881">
      <w:pPr>
        <w:pStyle w:val="FigureCaption"/>
      </w:pPr>
      <w:r>
        <w:t>Рисунок 4 – Вкладка «Помехоустойчивость»: код почёркан, Рид–Соломон исправил 20 байтов; серия опытов для уровней L, M, Q, H</w:t>
      </w:r>
    </w:p>
    <w:p w14:paraId="0097FB50" w14:textId="77777777" w:rsidR="00E860AC" w:rsidRDefault="00DC6881">
      <w:pPr>
        <w:pStyle w:val="21"/>
      </w:pPr>
      <w:bookmarkStart w:id="24" w:name="_Toc300113"/>
      <w:bookmarkStart w:id="25" w:name="_Toc243316849"/>
      <w:r>
        <w:lastRenderedPageBreak/>
        <w:t>3.4 Проверка правильности</w:t>
      </w:r>
      <w:bookmarkEnd w:id="24"/>
      <w:bookmarkEnd w:id="25"/>
    </w:p>
    <w:p w14:paraId="6190DBB7" w14:textId="77777777" w:rsidR="00E860AC" w:rsidRDefault="00DC6881">
      <w:r>
        <w:t>Правильность реализации проверена независимыми средствами. Матрицы QR-кодов, пос</w:t>
      </w:r>
      <w:r>
        <w:t>троенных программой, побитно совпадают с матрицами эталонной библиотеки qrcode при одинаковой маске во всех 40 версиях и на всех 4 уровнях коррекции (224 сравнения в разных режимах). Изображения кодов версий 1–40 читаются независимым сканером OpenCV (60 из</w:t>
      </w:r>
      <w:r>
        <w:t xml:space="preserve"> 60). Штрих-коды EAN-13 совпадают с библиотекой python-barcode (300 из 300). Эталонные библиотеки использовались только для проверки и программой не используются.</w:t>
      </w:r>
    </w:p>
    <w:p w14:paraId="0D49E968" w14:textId="77777777" w:rsidR="00E860AC" w:rsidRDefault="00DC6881">
      <w:r>
        <w:t>Кроме того, 20 автоматических тестов (python -m unittest discover -s tests) проверяют арифмет</w:t>
      </w:r>
      <w:r>
        <w:t>ику поля, исправление до ⌊n/2⌋ ошибок и обнаружение большего числа, известные контрольные значения стандарта, чтение кодов всех режимов, уровней и масок, исправление ровно ⌊n/2⌋ испорченных байтов в каждом блоке и отказ при ⌊n/2⌋ + 1, а также сканер.</w:t>
      </w:r>
    </w:p>
    <w:p w14:paraId="678BE543" w14:textId="77777777" w:rsidR="00E860AC" w:rsidRDefault="00DC6881">
      <w:pPr>
        <w:pStyle w:val="1"/>
      </w:pPr>
      <w:bookmarkStart w:id="26" w:name="_Toc300114"/>
      <w:bookmarkStart w:id="27" w:name="_Toc243316850"/>
      <w:r>
        <w:lastRenderedPageBreak/>
        <w:t>4 Рез</w:t>
      </w:r>
      <w:r>
        <w:t>ультаты</w:t>
      </w:r>
      <w:bookmarkEnd w:id="26"/>
      <w:bookmarkEnd w:id="27"/>
    </w:p>
    <w:p w14:paraId="7CE73B2A" w14:textId="77777777" w:rsidR="00E860AC" w:rsidRDefault="00DC6881">
      <w:pPr>
        <w:pStyle w:val="21"/>
      </w:pPr>
      <w:bookmarkStart w:id="28" w:name="_Toc300115"/>
      <w:bookmarkStart w:id="29" w:name="_Toc243316851"/>
      <w:r>
        <w:t>4.1 Пример построения QR-кода</w:t>
      </w:r>
      <w:bookmarkEnd w:id="28"/>
      <w:bookmarkEnd w:id="29"/>
    </w:p>
    <w:p w14:paraId="4DD5B5D0" w14:textId="77777777" w:rsidR="00E860AC" w:rsidRDefault="00DC6881">
      <w:r>
        <w:t>Сообщение «HELLO WORLD» (11 символов) записывается буквенно-цифровым режимом в версию 1 (21×21 модуль) при уровне Q. Поток бит приведён в таблице 2.</w:t>
      </w:r>
    </w:p>
    <w:p w14:paraId="1AACDAA2" w14:textId="77777777" w:rsidR="00E860AC" w:rsidRDefault="00DC6881">
      <w:pPr>
        <w:pStyle w:val="TableCaption"/>
      </w:pPr>
      <w:r>
        <w:t>Таблица 2 – Поток бит для «HELLO WORLD», версия 1-Q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4154"/>
      </w:tblGrid>
      <w:tr w:rsidR="00E860AC" w14:paraId="2BEF2A6F" w14:textId="77777777">
        <w:trPr>
          <w:cantSplit/>
          <w:tblHeader/>
          <w:jc w:val="center"/>
        </w:trPr>
        <w:tc>
          <w:tcPr>
            <w:tcW w:w="5200" w:type="dxa"/>
          </w:tcPr>
          <w:p w14:paraId="744C4C2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Часть</w:t>
            </w:r>
          </w:p>
        </w:tc>
        <w:tc>
          <w:tcPr>
            <w:tcW w:w="4154" w:type="dxa"/>
          </w:tcPr>
          <w:p w14:paraId="2E130D3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Биты</w:t>
            </w:r>
          </w:p>
        </w:tc>
      </w:tr>
      <w:tr w:rsidR="00E860AC" w14:paraId="22981236" w14:textId="77777777">
        <w:trPr>
          <w:cantSplit/>
          <w:jc w:val="center"/>
        </w:trPr>
        <w:tc>
          <w:tcPr>
            <w:tcW w:w="5200" w:type="dxa"/>
          </w:tcPr>
          <w:p w14:paraId="113BBF4A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индикатор режима</w:t>
            </w:r>
          </w:p>
        </w:tc>
        <w:tc>
          <w:tcPr>
            <w:tcW w:w="4154" w:type="dxa"/>
          </w:tcPr>
          <w:p w14:paraId="3C2640FE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0010</w:t>
            </w:r>
          </w:p>
        </w:tc>
      </w:tr>
      <w:tr w:rsidR="00E860AC" w14:paraId="59DBC57C" w14:textId="77777777">
        <w:trPr>
          <w:cantSplit/>
          <w:jc w:val="center"/>
        </w:trPr>
        <w:tc>
          <w:tcPr>
            <w:tcW w:w="5200" w:type="dxa"/>
          </w:tcPr>
          <w:p w14:paraId="3EFF7576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число символов (9 бит)</w:t>
            </w:r>
          </w:p>
        </w:tc>
        <w:tc>
          <w:tcPr>
            <w:tcW w:w="4154" w:type="dxa"/>
          </w:tcPr>
          <w:p w14:paraId="694A1385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000001011</w:t>
            </w:r>
          </w:p>
        </w:tc>
      </w:tr>
      <w:tr w:rsidR="00E860AC" w14:paraId="4D1C43CE" w14:textId="77777777">
        <w:trPr>
          <w:cantSplit/>
          <w:jc w:val="center"/>
        </w:trPr>
        <w:tc>
          <w:tcPr>
            <w:tcW w:w="5200" w:type="dxa"/>
          </w:tcPr>
          <w:p w14:paraId="5F33FCAA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HE → 45·17 + 14</w:t>
            </w:r>
          </w:p>
        </w:tc>
        <w:tc>
          <w:tcPr>
            <w:tcW w:w="4154" w:type="dxa"/>
          </w:tcPr>
          <w:p w14:paraId="6870DEB2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01100001011</w:t>
            </w:r>
          </w:p>
        </w:tc>
      </w:tr>
      <w:tr w:rsidR="00E860AC" w14:paraId="1687512F" w14:textId="77777777">
        <w:trPr>
          <w:cantSplit/>
          <w:jc w:val="center"/>
        </w:trPr>
        <w:tc>
          <w:tcPr>
            <w:tcW w:w="5200" w:type="dxa"/>
          </w:tcPr>
          <w:p w14:paraId="50621A50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LL → 45·21 + 21</w:t>
            </w:r>
          </w:p>
        </w:tc>
        <w:tc>
          <w:tcPr>
            <w:tcW w:w="4154" w:type="dxa"/>
          </w:tcPr>
          <w:p w14:paraId="5E985F27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01111000110</w:t>
            </w:r>
          </w:p>
        </w:tc>
      </w:tr>
      <w:tr w:rsidR="00E860AC" w14:paraId="08F6A0E2" w14:textId="77777777">
        <w:trPr>
          <w:cantSplit/>
          <w:jc w:val="center"/>
        </w:trPr>
        <w:tc>
          <w:tcPr>
            <w:tcW w:w="5200" w:type="dxa"/>
          </w:tcPr>
          <w:p w14:paraId="60422EC5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O  → 45·24 + 36</w:t>
            </w:r>
          </w:p>
        </w:tc>
        <w:tc>
          <w:tcPr>
            <w:tcW w:w="4154" w:type="dxa"/>
          </w:tcPr>
          <w:p w14:paraId="66092C55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10001011100</w:t>
            </w:r>
          </w:p>
        </w:tc>
      </w:tr>
      <w:tr w:rsidR="00E860AC" w14:paraId="229D0FAB" w14:textId="77777777">
        <w:trPr>
          <w:cantSplit/>
          <w:jc w:val="center"/>
        </w:trPr>
        <w:tc>
          <w:tcPr>
            <w:tcW w:w="5200" w:type="dxa"/>
          </w:tcPr>
          <w:p w14:paraId="7886B612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WO → 45·32 + 24</w:t>
            </w:r>
          </w:p>
        </w:tc>
        <w:tc>
          <w:tcPr>
            <w:tcW w:w="4154" w:type="dxa"/>
          </w:tcPr>
          <w:p w14:paraId="6303C4AD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10110111000</w:t>
            </w:r>
          </w:p>
        </w:tc>
      </w:tr>
      <w:tr w:rsidR="00E860AC" w14:paraId="219F59E4" w14:textId="77777777">
        <w:trPr>
          <w:cantSplit/>
          <w:jc w:val="center"/>
        </w:trPr>
        <w:tc>
          <w:tcPr>
            <w:tcW w:w="5200" w:type="dxa"/>
          </w:tcPr>
          <w:p w14:paraId="7E6EDF65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RL → 45·27 + 21</w:t>
            </w:r>
          </w:p>
        </w:tc>
        <w:tc>
          <w:tcPr>
            <w:tcW w:w="4154" w:type="dxa"/>
          </w:tcPr>
          <w:p w14:paraId="7E7D2272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10011010100</w:t>
            </w:r>
          </w:p>
        </w:tc>
      </w:tr>
      <w:tr w:rsidR="00E860AC" w14:paraId="268B68C7" w14:textId="77777777">
        <w:trPr>
          <w:cantSplit/>
          <w:jc w:val="center"/>
        </w:trPr>
        <w:tc>
          <w:tcPr>
            <w:tcW w:w="5200" w:type="dxa"/>
          </w:tcPr>
          <w:p w14:paraId="794837A6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D</w:t>
            </w:r>
          </w:p>
        </w:tc>
        <w:tc>
          <w:tcPr>
            <w:tcW w:w="4154" w:type="dxa"/>
          </w:tcPr>
          <w:p w14:paraId="628BC181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001101</w:t>
            </w:r>
          </w:p>
        </w:tc>
      </w:tr>
      <w:tr w:rsidR="00E860AC" w14:paraId="3F0FE4CA" w14:textId="77777777">
        <w:trPr>
          <w:cantSplit/>
          <w:jc w:val="center"/>
        </w:trPr>
        <w:tc>
          <w:tcPr>
            <w:tcW w:w="5200" w:type="dxa"/>
          </w:tcPr>
          <w:p w14:paraId="4D3F57E2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терминатор</w:t>
            </w:r>
          </w:p>
        </w:tc>
        <w:tc>
          <w:tcPr>
            <w:tcW w:w="4154" w:type="dxa"/>
          </w:tcPr>
          <w:p w14:paraId="121B5EC8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0000</w:t>
            </w:r>
          </w:p>
        </w:tc>
      </w:tr>
      <w:tr w:rsidR="00E860AC" w14:paraId="6CE6E8C0" w14:textId="77777777">
        <w:trPr>
          <w:cantSplit/>
          <w:jc w:val="center"/>
        </w:trPr>
        <w:tc>
          <w:tcPr>
            <w:tcW w:w="5200" w:type="dxa"/>
          </w:tcPr>
          <w:p w14:paraId="5FC8F3D2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дополнение до целого байта</w:t>
            </w:r>
          </w:p>
        </w:tc>
        <w:tc>
          <w:tcPr>
            <w:tcW w:w="4154" w:type="dxa"/>
          </w:tcPr>
          <w:p w14:paraId="3B3EA258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00</w:t>
            </w:r>
          </w:p>
        </w:tc>
      </w:tr>
      <w:tr w:rsidR="00E860AC" w14:paraId="29F3141A" w14:textId="77777777">
        <w:trPr>
          <w:cantSplit/>
          <w:jc w:val="center"/>
        </w:trPr>
        <w:tc>
          <w:tcPr>
            <w:tcW w:w="5200" w:type="dxa"/>
          </w:tcPr>
          <w:p w14:paraId="717C0555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байт-заполнитель 0xec</w:t>
            </w:r>
          </w:p>
        </w:tc>
        <w:tc>
          <w:tcPr>
            <w:tcW w:w="4154" w:type="dxa"/>
          </w:tcPr>
          <w:p w14:paraId="3DE58A2F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11101100</w:t>
            </w:r>
          </w:p>
        </w:tc>
      </w:tr>
      <w:tr w:rsidR="00E860AC" w14:paraId="74A851EE" w14:textId="77777777">
        <w:trPr>
          <w:cantSplit/>
          <w:jc w:val="center"/>
        </w:trPr>
        <w:tc>
          <w:tcPr>
            <w:tcW w:w="5200" w:type="dxa"/>
          </w:tcPr>
          <w:p w14:paraId="6D56F9EA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байт-заполнитель 0x11</w:t>
            </w:r>
          </w:p>
        </w:tc>
        <w:tc>
          <w:tcPr>
            <w:tcW w:w="4154" w:type="dxa"/>
          </w:tcPr>
          <w:p w14:paraId="3CBE895C" w14:textId="77777777" w:rsidR="00E860AC" w:rsidRDefault="00DC6881">
            <w:pPr>
              <w:pStyle w:val="TableText"/>
              <w:keepNext/>
            </w:pPr>
            <w:r>
              <w:rPr>
                <w:rFonts w:ascii="Courier New" w:hAnsi="Courier New" w:cs="Courier New"/>
                <w:sz w:val="22"/>
              </w:rPr>
              <w:t>00010001</w:t>
            </w:r>
          </w:p>
        </w:tc>
      </w:tr>
      <w:tr w:rsidR="00E860AC" w14:paraId="6B4F408F" w14:textId="77777777">
        <w:trPr>
          <w:cantSplit/>
          <w:jc w:val="center"/>
        </w:trPr>
        <w:tc>
          <w:tcPr>
            <w:tcW w:w="5200" w:type="dxa"/>
          </w:tcPr>
          <w:p w14:paraId="785C0A8C" w14:textId="77777777" w:rsidR="00E860AC" w:rsidRDefault="00DC6881">
            <w:pPr>
              <w:pStyle w:val="TableText"/>
            </w:pPr>
            <w:r>
              <w:rPr>
                <w:sz w:val="22"/>
              </w:rPr>
              <w:t>байт-заполнитель 0xec</w:t>
            </w:r>
          </w:p>
        </w:tc>
        <w:tc>
          <w:tcPr>
            <w:tcW w:w="4154" w:type="dxa"/>
          </w:tcPr>
          <w:p w14:paraId="7E0D9D0F" w14:textId="77777777" w:rsidR="00E860AC" w:rsidRDefault="00DC6881">
            <w:pPr>
              <w:pStyle w:val="TableText"/>
            </w:pPr>
            <w:r>
              <w:rPr>
                <w:rFonts w:ascii="Courier New" w:hAnsi="Courier New" w:cs="Courier New"/>
                <w:sz w:val="22"/>
              </w:rPr>
              <w:t>11101100</w:t>
            </w:r>
          </w:p>
        </w:tc>
      </w:tr>
    </w:tbl>
    <w:p w14:paraId="5A6C8E61" w14:textId="77777777" w:rsidR="00E860AC" w:rsidRDefault="00E860AC">
      <w:pPr>
        <w:spacing w:line="120" w:lineRule="auto"/>
      </w:pPr>
    </w:p>
    <w:p w14:paraId="119F16C1" w14:textId="77777777" w:rsidR="00E860AC" w:rsidRDefault="00DC6881">
      <w:r>
        <w:t>Получено 13 байтов данных: 32 91 11 120 209 114 220 77 67 64 236 17 236. Блок один, к нему добавляется 13 байтов коррекции — остаток от деления на образующий многочлен g(x) степени 13 с коэффициентами α</w:t>
      </w:r>
      <w:r>
        <w:rPr>
          <w:vertAlign w:val="superscript"/>
        </w:rPr>
        <w:t>74</w:t>
      </w:r>
      <w:r>
        <w:t>, α</w:t>
      </w:r>
      <w:r>
        <w:rPr>
          <w:vertAlign w:val="superscript"/>
        </w:rPr>
        <w:t>152</w:t>
      </w:r>
      <w:r>
        <w:t>, α</w:t>
      </w:r>
      <w:r>
        <w:rPr>
          <w:vertAlign w:val="superscript"/>
        </w:rPr>
        <w:t>176</w:t>
      </w:r>
      <w:r>
        <w:t>, α</w:t>
      </w:r>
      <w:r>
        <w:rPr>
          <w:vertAlign w:val="superscript"/>
        </w:rPr>
        <w:t>100</w:t>
      </w:r>
      <w:r>
        <w:t>, α</w:t>
      </w:r>
      <w:r>
        <w:rPr>
          <w:vertAlign w:val="superscript"/>
        </w:rPr>
        <w:t>86</w:t>
      </w:r>
      <w:r>
        <w:t>, α</w:t>
      </w:r>
      <w:r>
        <w:rPr>
          <w:vertAlign w:val="superscript"/>
        </w:rPr>
        <w:t>100</w:t>
      </w:r>
      <w:r>
        <w:t>, α</w:t>
      </w:r>
      <w:r>
        <w:rPr>
          <w:vertAlign w:val="superscript"/>
        </w:rPr>
        <w:t>106</w:t>
      </w:r>
      <w:r>
        <w:t>, α</w:t>
      </w:r>
      <w:r>
        <w:rPr>
          <w:vertAlign w:val="superscript"/>
        </w:rPr>
        <w:t>104</w:t>
      </w:r>
      <w:r>
        <w:t>, α</w:t>
      </w:r>
      <w:r>
        <w:rPr>
          <w:vertAlign w:val="superscript"/>
        </w:rPr>
        <w:t>130</w:t>
      </w:r>
      <w:r>
        <w:t>, α</w:t>
      </w:r>
      <w:r>
        <w:rPr>
          <w:vertAlign w:val="superscript"/>
        </w:rPr>
        <w:t>21</w:t>
      </w:r>
      <w:r>
        <w:rPr>
          <w:vertAlign w:val="superscript"/>
        </w:rPr>
        <w:t>8</w:t>
      </w:r>
      <w:r>
        <w:t>, α</w:t>
      </w:r>
      <w:r>
        <w:rPr>
          <w:vertAlign w:val="superscript"/>
        </w:rPr>
        <w:t>206</w:t>
      </w:r>
      <w:r>
        <w:t>, α</w:t>
      </w:r>
      <w:r>
        <w:rPr>
          <w:vertAlign w:val="superscript"/>
        </w:rPr>
        <w:t>140</w:t>
      </w:r>
      <w:r>
        <w:t>, α</w:t>
      </w:r>
      <w:r>
        <w:rPr>
          <w:vertAlign w:val="superscript"/>
        </w:rPr>
        <w:t>78</w:t>
      </w:r>
      <w:r>
        <w:t>. Байты коррекции: 168 72 22 82 217 54 156 0 46 15 180 122 16. Они совпадают с примером из описаний стандарта. Код исправит до 6 испорченных байтов из 26.</w:t>
      </w:r>
    </w:p>
    <w:p w14:paraId="1F3892BA" w14:textId="77777777" w:rsidR="00E860AC" w:rsidRDefault="00DC6881">
      <w:r>
        <w:t>Штрафы восьми масок приведены в таблице 3; выбрана маска 0 с наименьшим штрафом.</w:t>
      </w:r>
    </w:p>
    <w:p w14:paraId="5861AE47" w14:textId="77777777" w:rsidR="00E860AC" w:rsidRDefault="00DC6881">
      <w:pPr>
        <w:pStyle w:val="TableCaption"/>
      </w:pPr>
      <w:r>
        <w:t>Та</w:t>
      </w:r>
      <w:r>
        <w:t>блица 3 – Штрафы масок для «HELLO WORLD»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800"/>
        <w:gridCol w:w="900"/>
        <w:gridCol w:w="900"/>
        <w:gridCol w:w="900"/>
        <w:gridCol w:w="900"/>
        <w:gridCol w:w="1054"/>
      </w:tblGrid>
      <w:tr w:rsidR="00E860AC" w14:paraId="50931E79" w14:textId="77777777">
        <w:trPr>
          <w:cantSplit/>
          <w:tblHeader/>
          <w:jc w:val="center"/>
        </w:trPr>
        <w:tc>
          <w:tcPr>
            <w:tcW w:w="900" w:type="dxa"/>
          </w:tcPr>
          <w:p w14:paraId="3667C94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Маска</w:t>
            </w:r>
          </w:p>
        </w:tc>
        <w:tc>
          <w:tcPr>
            <w:tcW w:w="3800" w:type="dxa"/>
          </w:tcPr>
          <w:p w14:paraId="46A1DA2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Условие инверсии</w:t>
            </w:r>
          </w:p>
        </w:tc>
        <w:tc>
          <w:tcPr>
            <w:tcW w:w="900" w:type="dxa"/>
          </w:tcPr>
          <w:p w14:paraId="4A3ABB7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N₁</w:t>
            </w:r>
          </w:p>
        </w:tc>
        <w:tc>
          <w:tcPr>
            <w:tcW w:w="900" w:type="dxa"/>
          </w:tcPr>
          <w:p w14:paraId="4A36D85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N₂</w:t>
            </w:r>
          </w:p>
        </w:tc>
        <w:tc>
          <w:tcPr>
            <w:tcW w:w="900" w:type="dxa"/>
          </w:tcPr>
          <w:p w14:paraId="35174599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N₃</w:t>
            </w:r>
          </w:p>
        </w:tc>
        <w:tc>
          <w:tcPr>
            <w:tcW w:w="900" w:type="dxa"/>
          </w:tcPr>
          <w:p w14:paraId="58D5C1F1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N₄</w:t>
            </w:r>
          </w:p>
        </w:tc>
        <w:tc>
          <w:tcPr>
            <w:tcW w:w="1054" w:type="dxa"/>
          </w:tcPr>
          <w:p w14:paraId="1B7E1FB5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Сумма</w:t>
            </w:r>
          </w:p>
        </w:tc>
      </w:tr>
      <w:tr w:rsidR="00E860AC" w14:paraId="0CBB4572" w14:textId="77777777">
        <w:trPr>
          <w:cantSplit/>
          <w:jc w:val="center"/>
        </w:trPr>
        <w:tc>
          <w:tcPr>
            <w:tcW w:w="900" w:type="dxa"/>
          </w:tcPr>
          <w:p w14:paraId="3704D8E1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3800" w:type="dxa"/>
          </w:tcPr>
          <w:p w14:paraId="5001102C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(i + j) mod 2 = 0</w:t>
            </w:r>
          </w:p>
        </w:tc>
        <w:tc>
          <w:tcPr>
            <w:tcW w:w="900" w:type="dxa"/>
          </w:tcPr>
          <w:p w14:paraId="53D6390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177</w:t>
            </w:r>
          </w:p>
        </w:tc>
        <w:tc>
          <w:tcPr>
            <w:tcW w:w="900" w:type="dxa"/>
          </w:tcPr>
          <w:p w14:paraId="5C57BC74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w="900" w:type="dxa"/>
          </w:tcPr>
          <w:p w14:paraId="2CE59D5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800</w:t>
            </w:r>
          </w:p>
        </w:tc>
        <w:tc>
          <w:tcPr>
            <w:tcW w:w="900" w:type="dxa"/>
          </w:tcPr>
          <w:p w14:paraId="7FD1B4F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2B1982C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1067</w:t>
            </w:r>
          </w:p>
        </w:tc>
      </w:tr>
      <w:tr w:rsidR="00E860AC" w14:paraId="4F29FEA5" w14:textId="77777777">
        <w:trPr>
          <w:cantSplit/>
          <w:jc w:val="center"/>
        </w:trPr>
        <w:tc>
          <w:tcPr>
            <w:tcW w:w="900" w:type="dxa"/>
          </w:tcPr>
          <w:p w14:paraId="0763D38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800" w:type="dxa"/>
          </w:tcPr>
          <w:p w14:paraId="1BB67C7F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i mod 2 = 0</w:t>
            </w:r>
          </w:p>
        </w:tc>
        <w:tc>
          <w:tcPr>
            <w:tcW w:w="900" w:type="dxa"/>
          </w:tcPr>
          <w:p w14:paraId="42D2CC2F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172</w:t>
            </w:r>
          </w:p>
        </w:tc>
        <w:tc>
          <w:tcPr>
            <w:tcW w:w="900" w:type="dxa"/>
          </w:tcPr>
          <w:p w14:paraId="2BEFFBD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138</w:t>
            </w:r>
          </w:p>
        </w:tc>
        <w:tc>
          <w:tcPr>
            <w:tcW w:w="900" w:type="dxa"/>
          </w:tcPr>
          <w:p w14:paraId="309C6B7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920</w:t>
            </w:r>
          </w:p>
        </w:tc>
        <w:tc>
          <w:tcPr>
            <w:tcW w:w="900" w:type="dxa"/>
          </w:tcPr>
          <w:p w14:paraId="7BD3E60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0B2CC26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1230</w:t>
            </w:r>
          </w:p>
        </w:tc>
      </w:tr>
      <w:tr w:rsidR="00E860AC" w14:paraId="7470B34C" w14:textId="77777777">
        <w:trPr>
          <w:cantSplit/>
          <w:jc w:val="center"/>
        </w:trPr>
        <w:tc>
          <w:tcPr>
            <w:tcW w:w="900" w:type="dxa"/>
          </w:tcPr>
          <w:p w14:paraId="191AE001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800" w:type="dxa"/>
          </w:tcPr>
          <w:p w14:paraId="37103498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j mod 3 = 0</w:t>
            </w:r>
          </w:p>
        </w:tc>
        <w:tc>
          <w:tcPr>
            <w:tcW w:w="900" w:type="dxa"/>
          </w:tcPr>
          <w:p w14:paraId="03BE87D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205</w:t>
            </w:r>
          </w:p>
        </w:tc>
        <w:tc>
          <w:tcPr>
            <w:tcW w:w="900" w:type="dxa"/>
          </w:tcPr>
          <w:p w14:paraId="3F6DBD5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141</w:t>
            </w:r>
          </w:p>
        </w:tc>
        <w:tc>
          <w:tcPr>
            <w:tcW w:w="900" w:type="dxa"/>
          </w:tcPr>
          <w:p w14:paraId="7005669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920</w:t>
            </w:r>
          </w:p>
        </w:tc>
        <w:tc>
          <w:tcPr>
            <w:tcW w:w="900" w:type="dxa"/>
          </w:tcPr>
          <w:p w14:paraId="1A3E246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5D0719AC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1266</w:t>
            </w:r>
          </w:p>
        </w:tc>
      </w:tr>
      <w:tr w:rsidR="00E860AC" w14:paraId="420E593D" w14:textId="77777777">
        <w:trPr>
          <w:cantSplit/>
          <w:jc w:val="center"/>
        </w:trPr>
        <w:tc>
          <w:tcPr>
            <w:tcW w:w="900" w:type="dxa"/>
          </w:tcPr>
          <w:p w14:paraId="229B6651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800" w:type="dxa"/>
          </w:tcPr>
          <w:p w14:paraId="3EB10712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(i + j) mod 3 = 0</w:t>
            </w:r>
          </w:p>
        </w:tc>
        <w:tc>
          <w:tcPr>
            <w:tcW w:w="900" w:type="dxa"/>
          </w:tcPr>
          <w:p w14:paraId="2869089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177</w:t>
            </w:r>
          </w:p>
        </w:tc>
        <w:tc>
          <w:tcPr>
            <w:tcW w:w="900" w:type="dxa"/>
          </w:tcPr>
          <w:p w14:paraId="607C6F6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144</w:t>
            </w:r>
          </w:p>
        </w:tc>
        <w:tc>
          <w:tcPr>
            <w:tcW w:w="900" w:type="dxa"/>
          </w:tcPr>
          <w:p w14:paraId="20CA089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880</w:t>
            </w:r>
          </w:p>
        </w:tc>
        <w:tc>
          <w:tcPr>
            <w:tcW w:w="900" w:type="dxa"/>
          </w:tcPr>
          <w:p w14:paraId="01B7C08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0162B034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1201</w:t>
            </w:r>
          </w:p>
        </w:tc>
      </w:tr>
      <w:tr w:rsidR="00E860AC" w14:paraId="513703A1" w14:textId="77777777">
        <w:trPr>
          <w:cantSplit/>
          <w:jc w:val="center"/>
        </w:trPr>
        <w:tc>
          <w:tcPr>
            <w:tcW w:w="900" w:type="dxa"/>
          </w:tcPr>
          <w:p w14:paraId="3B82594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800" w:type="dxa"/>
          </w:tcPr>
          <w:p w14:paraId="12A83457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(⌊i/2⌋ + ⌊j/3⌋) mod 2 = 0</w:t>
            </w:r>
          </w:p>
        </w:tc>
        <w:tc>
          <w:tcPr>
            <w:tcW w:w="900" w:type="dxa"/>
          </w:tcPr>
          <w:p w14:paraId="59ECB9E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195</w:t>
            </w:r>
          </w:p>
        </w:tc>
        <w:tc>
          <w:tcPr>
            <w:tcW w:w="900" w:type="dxa"/>
          </w:tcPr>
          <w:p w14:paraId="69A3E97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144</w:t>
            </w:r>
          </w:p>
        </w:tc>
        <w:tc>
          <w:tcPr>
            <w:tcW w:w="900" w:type="dxa"/>
          </w:tcPr>
          <w:p w14:paraId="5041712C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900" w:type="dxa"/>
          </w:tcPr>
          <w:p w14:paraId="799F7C1F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7669BAF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1339</w:t>
            </w:r>
          </w:p>
        </w:tc>
      </w:tr>
      <w:tr w:rsidR="00E860AC" w14:paraId="2D8FF6B8" w14:textId="77777777">
        <w:trPr>
          <w:cantSplit/>
          <w:jc w:val="center"/>
        </w:trPr>
        <w:tc>
          <w:tcPr>
            <w:tcW w:w="900" w:type="dxa"/>
          </w:tcPr>
          <w:p w14:paraId="4693063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800" w:type="dxa"/>
          </w:tcPr>
          <w:p w14:paraId="11632855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(i·j) mod 2 + (i·j) mod 3 = 0</w:t>
            </w:r>
          </w:p>
        </w:tc>
        <w:tc>
          <w:tcPr>
            <w:tcW w:w="900" w:type="dxa"/>
          </w:tcPr>
          <w:p w14:paraId="240EF40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191</w:t>
            </w:r>
          </w:p>
        </w:tc>
        <w:tc>
          <w:tcPr>
            <w:tcW w:w="900" w:type="dxa"/>
          </w:tcPr>
          <w:p w14:paraId="6CB3D43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165</w:t>
            </w:r>
          </w:p>
        </w:tc>
        <w:tc>
          <w:tcPr>
            <w:tcW w:w="900" w:type="dxa"/>
          </w:tcPr>
          <w:p w14:paraId="49E1BDA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920</w:t>
            </w:r>
          </w:p>
        </w:tc>
        <w:tc>
          <w:tcPr>
            <w:tcW w:w="900" w:type="dxa"/>
          </w:tcPr>
          <w:p w14:paraId="743601B0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56EBC275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1276</w:t>
            </w:r>
          </w:p>
        </w:tc>
      </w:tr>
      <w:tr w:rsidR="00E860AC" w14:paraId="39C2909B" w14:textId="77777777">
        <w:trPr>
          <w:cantSplit/>
          <w:jc w:val="center"/>
        </w:trPr>
        <w:tc>
          <w:tcPr>
            <w:tcW w:w="900" w:type="dxa"/>
          </w:tcPr>
          <w:p w14:paraId="06F8C01F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800" w:type="dxa"/>
          </w:tcPr>
          <w:p w14:paraId="0FEF1F7C" w14:textId="77777777" w:rsidR="00E860AC" w:rsidRDefault="00DC6881">
            <w:pPr>
              <w:pStyle w:val="TableText"/>
              <w:keepNext/>
            </w:pPr>
            <w:r>
              <w:rPr>
                <w:sz w:val="22"/>
              </w:rPr>
              <w:t>((i·j) mod 2 + (i·j) mod 3) mod 2 = 0</w:t>
            </w:r>
          </w:p>
        </w:tc>
        <w:tc>
          <w:tcPr>
            <w:tcW w:w="900" w:type="dxa"/>
          </w:tcPr>
          <w:p w14:paraId="639790B1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172</w:t>
            </w:r>
          </w:p>
        </w:tc>
        <w:tc>
          <w:tcPr>
            <w:tcW w:w="900" w:type="dxa"/>
          </w:tcPr>
          <w:p w14:paraId="4896BC6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102</w:t>
            </w:r>
          </w:p>
        </w:tc>
        <w:tc>
          <w:tcPr>
            <w:tcW w:w="900" w:type="dxa"/>
          </w:tcPr>
          <w:p w14:paraId="59C7918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840</w:t>
            </w:r>
          </w:p>
        </w:tc>
        <w:tc>
          <w:tcPr>
            <w:tcW w:w="900" w:type="dxa"/>
          </w:tcPr>
          <w:p w14:paraId="58274335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754A2D8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2"/>
              </w:rPr>
              <w:t>1114</w:t>
            </w:r>
          </w:p>
        </w:tc>
      </w:tr>
      <w:tr w:rsidR="00E860AC" w14:paraId="11170BC3" w14:textId="77777777">
        <w:trPr>
          <w:cantSplit/>
          <w:jc w:val="center"/>
        </w:trPr>
        <w:tc>
          <w:tcPr>
            <w:tcW w:w="900" w:type="dxa"/>
          </w:tcPr>
          <w:p w14:paraId="78325310" w14:textId="77777777" w:rsidR="00E860AC" w:rsidRDefault="00DC6881">
            <w:pPr>
              <w:pStyle w:val="TableText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3800" w:type="dxa"/>
          </w:tcPr>
          <w:p w14:paraId="3DA974F7" w14:textId="77777777" w:rsidR="00E860AC" w:rsidRDefault="00DC6881">
            <w:pPr>
              <w:pStyle w:val="TableText"/>
            </w:pPr>
            <w:r>
              <w:rPr>
                <w:sz w:val="22"/>
              </w:rPr>
              <w:t>((i + j) mod 2 + (i·j) mod 3) mod 2 = 0</w:t>
            </w:r>
          </w:p>
        </w:tc>
        <w:tc>
          <w:tcPr>
            <w:tcW w:w="900" w:type="dxa"/>
          </w:tcPr>
          <w:p w14:paraId="28F8EDCA" w14:textId="77777777" w:rsidR="00E860AC" w:rsidRDefault="00DC6881">
            <w:pPr>
              <w:pStyle w:val="TableText"/>
              <w:jc w:val="center"/>
            </w:pPr>
            <w:r>
              <w:rPr>
                <w:sz w:val="22"/>
              </w:rPr>
              <w:t>198</w:t>
            </w:r>
          </w:p>
        </w:tc>
        <w:tc>
          <w:tcPr>
            <w:tcW w:w="900" w:type="dxa"/>
          </w:tcPr>
          <w:p w14:paraId="70C731DA" w14:textId="77777777" w:rsidR="00E860AC" w:rsidRDefault="00DC6881">
            <w:pPr>
              <w:pStyle w:val="TableText"/>
              <w:jc w:val="center"/>
            </w:pPr>
            <w:r>
              <w:rPr>
                <w:sz w:val="22"/>
              </w:rPr>
              <w:t>120</w:t>
            </w:r>
          </w:p>
        </w:tc>
        <w:tc>
          <w:tcPr>
            <w:tcW w:w="900" w:type="dxa"/>
          </w:tcPr>
          <w:p w14:paraId="24D05F60" w14:textId="77777777" w:rsidR="00E860AC" w:rsidRDefault="00DC6881">
            <w:pPr>
              <w:pStyle w:val="TableText"/>
              <w:jc w:val="center"/>
            </w:pPr>
            <w:r>
              <w:rPr>
                <w:sz w:val="22"/>
              </w:rPr>
              <w:t>960</w:t>
            </w:r>
          </w:p>
        </w:tc>
        <w:tc>
          <w:tcPr>
            <w:tcW w:w="900" w:type="dxa"/>
          </w:tcPr>
          <w:p w14:paraId="68E79DFE" w14:textId="77777777" w:rsidR="00E860AC" w:rsidRDefault="00DC6881">
            <w:pPr>
              <w:pStyle w:val="TableText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054" w:type="dxa"/>
          </w:tcPr>
          <w:p w14:paraId="18A51B5A" w14:textId="77777777" w:rsidR="00E860AC" w:rsidRDefault="00DC6881">
            <w:pPr>
              <w:pStyle w:val="TableText"/>
              <w:jc w:val="center"/>
            </w:pPr>
            <w:r>
              <w:rPr>
                <w:sz w:val="22"/>
              </w:rPr>
              <w:t>1278</w:t>
            </w:r>
          </w:p>
        </w:tc>
      </w:tr>
    </w:tbl>
    <w:p w14:paraId="3C2AF6EE" w14:textId="77777777" w:rsidR="00E860AC" w:rsidRDefault="00E860AC">
      <w:pPr>
        <w:spacing w:line="120" w:lineRule="auto"/>
      </w:pPr>
    </w:p>
    <w:p w14:paraId="574FE00D" w14:textId="77777777" w:rsidR="00E860AC" w:rsidRDefault="00DC6881">
      <w:pPr>
        <w:pStyle w:val="21"/>
      </w:pPr>
      <w:bookmarkStart w:id="30" w:name="_Toc300116"/>
      <w:bookmarkStart w:id="31" w:name="_Toc243316852"/>
      <w:r>
        <w:lastRenderedPageBreak/>
        <w:t>4.2 Примеры штрих-кодов</w:t>
      </w:r>
      <w:bookmarkEnd w:id="30"/>
      <w:bookmarkEnd w:id="31"/>
    </w:p>
    <w:p w14:paraId="2E533987" w14:textId="77777777" w:rsidR="00E860AC" w:rsidRDefault="00DC6881">
      <w:r>
        <w:t>Для 12 цифр 460123456789 сумма по формуле (1) равна 117, контрольная цифра (10 − 117 mod 10) mod 10 = 3, полный код 4601234567893. Первая цифра 4 задаёт схему наборов LGLLGG для левой половины.</w:t>
      </w:r>
    </w:p>
    <w:p w14:paraId="49D2AB9C" w14:textId="77777777" w:rsidR="00E860AC" w:rsidRDefault="00DC6881">
      <w:r>
        <w:t>Строка «LAB4-QR 2026» в Code 128 кодируется набором B, а число 2026 — двумя символами набора C (20 и 26) после символа перехода 99. Взвешенная сумма по формуле (2) равна 2482, контрольный символ 2482 mod 103 = 10.</w:t>
      </w:r>
    </w:p>
    <w:p w14:paraId="320E6906" w14:textId="77777777" w:rsidR="00E860AC" w:rsidRDefault="00DC6881">
      <w:pPr>
        <w:pStyle w:val="21"/>
      </w:pPr>
      <w:bookmarkStart w:id="32" w:name="_Toc300117"/>
      <w:bookmarkStart w:id="33" w:name="_Toc243316853"/>
      <w:r>
        <w:t>4.3 Проверка теории Рида–Соломона</w:t>
      </w:r>
      <w:bookmarkEnd w:id="32"/>
      <w:bookmarkEnd w:id="33"/>
    </w:p>
    <w:p w14:paraId="6DDFCD7D" w14:textId="77777777" w:rsidR="00E860AC" w:rsidRDefault="00DC6881">
      <w:r>
        <w:t>Для опыт</w:t>
      </w:r>
      <w:r>
        <w:t>ов использовался один текст (111 байтов UTF-8) на версии 10 для всех уровней коррекции, чтобы размер кода был одинаковым. В первом опыте в матрице случайно портились целые байты (по 60 попыток на точку); результат зависит только от числа испорченных байтов</w:t>
      </w:r>
      <w:r>
        <w:t xml:space="preserve"> в каждом блоке и прямо проверяет теорию (рисунок 5, таблица 4).</w:t>
      </w:r>
    </w:p>
    <w:p w14:paraId="3DDB2B19" w14:textId="77777777" w:rsidR="00E860AC" w:rsidRDefault="00DC6881">
      <w:pPr>
        <w:pStyle w:val="Picture"/>
      </w:pPr>
      <w:r>
        <w:rPr>
          <w:noProof/>
        </w:rPr>
        <w:drawing>
          <wp:inline distT="0" distB="0" distL="0" distR="0" wp14:anchorId="4912842E" wp14:editId="6665BE3D">
            <wp:extent cx="5580000" cy="279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2D22" w14:textId="77777777" w:rsidR="00E860AC" w:rsidRDefault="00DC6881">
      <w:pPr>
        <w:pStyle w:val="FigureCaption"/>
      </w:pPr>
      <w:r>
        <w:t>Рисунок 5 – Доля удачных чтений при случайной порче байтов; вертикальные линии — теоретическая доля исправимых байтов</w:t>
      </w:r>
    </w:p>
    <w:p w14:paraId="59FD3D07" w14:textId="77777777" w:rsidR="00E860AC" w:rsidRDefault="00DC6881">
      <w:pPr>
        <w:pStyle w:val="TableCaption"/>
      </w:pPr>
      <w:r>
        <w:lastRenderedPageBreak/>
        <w:t>Таблица 4 – Исправление случайно испорченных байтов (версия 10, всего 3</w:t>
      </w:r>
      <w:r>
        <w:t>46 байтов)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50"/>
        <w:gridCol w:w="1800"/>
        <w:gridCol w:w="1550"/>
        <w:gridCol w:w="1600"/>
        <w:gridCol w:w="1600"/>
        <w:gridCol w:w="1454"/>
      </w:tblGrid>
      <w:tr w:rsidR="00E860AC" w14:paraId="6CD8CCF5" w14:textId="77777777">
        <w:trPr>
          <w:cantSplit/>
          <w:tblHeader/>
          <w:jc w:val="center"/>
        </w:trPr>
        <w:tc>
          <w:tcPr>
            <w:tcW w:w="1350" w:type="dxa"/>
          </w:tcPr>
          <w:p w14:paraId="631B20E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Уровень</w:t>
            </w:r>
          </w:p>
        </w:tc>
        <w:tc>
          <w:tcPr>
            <w:tcW w:w="1800" w:type="dxa"/>
          </w:tcPr>
          <w:p w14:paraId="22CA960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Блоки × коррекция</w:t>
            </w:r>
          </w:p>
        </w:tc>
        <w:tc>
          <w:tcPr>
            <w:tcW w:w="1550" w:type="dxa"/>
          </w:tcPr>
          <w:p w14:paraId="50E9C53C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Исправимо байтов</w:t>
            </w:r>
          </w:p>
        </w:tc>
        <w:tc>
          <w:tcPr>
            <w:tcW w:w="1600" w:type="dxa"/>
          </w:tcPr>
          <w:p w14:paraId="334067F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Доля по теории</w:t>
            </w:r>
          </w:p>
        </w:tc>
        <w:tc>
          <w:tcPr>
            <w:tcW w:w="1600" w:type="dxa"/>
          </w:tcPr>
          <w:p w14:paraId="48E1280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100 % чтений до</w:t>
            </w:r>
          </w:p>
        </w:tc>
        <w:tc>
          <w:tcPr>
            <w:tcW w:w="1454" w:type="dxa"/>
          </w:tcPr>
          <w:p w14:paraId="00CA52D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Нет чтений с</w:t>
            </w:r>
          </w:p>
        </w:tc>
      </w:tr>
      <w:tr w:rsidR="00E860AC" w14:paraId="4625771F" w14:textId="77777777">
        <w:trPr>
          <w:cantSplit/>
          <w:jc w:val="center"/>
        </w:trPr>
        <w:tc>
          <w:tcPr>
            <w:tcW w:w="1350" w:type="dxa"/>
          </w:tcPr>
          <w:p w14:paraId="543BBE74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L</w:t>
            </w:r>
          </w:p>
        </w:tc>
        <w:tc>
          <w:tcPr>
            <w:tcW w:w="1800" w:type="dxa"/>
          </w:tcPr>
          <w:p w14:paraId="1306394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 × 18</w:t>
            </w:r>
          </w:p>
        </w:tc>
        <w:tc>
          <w:tcPr>
            <w:tcW w:w="1550" w:type="dxa"/>
          </w:tcPr>
          <w:p w14:paraId="70D09AD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36</w:t>
            </w:r>
          </w:p>
        </w:tc>
        <w:tc>
          <w:tcPr>
            <w:tcW w:w="1600" w:type="dxa"/>
          </w:tcPr>
          <w:p w14:paraId="0DD1AEA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10,4 %</w:t>
            </w:r>
          </w:p>
        </w:tc>
        <w:tc>
          <w:tcPr>
            <w:tcW w:w="1600" w:type="dxa"/>
          </w:tcPr>
          <w:p w14:paraId="4025460F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4 %</w:t>
            </w:r>
          </w:p>
        </w:tc>
        <w:tc>
          <w:tcPr>
            <w:tcW w:w="1454" w:type="dxa"/>
          </w:tcPr>
          <w:p w14:paraId="70FD72A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10 %</w:t>
            </w:r>
          </w:p>
        </w:tc>
      </w:tr>
      <w:tr w:rsidR="00E860AC" w14:paraId="35A72FB7" w14:textId="77777777">
        <w:trPr>
          <w:cantSplit/>
          <w:jc w:val="center"/>
        </w:trPr>
        <w:tc>
          <w:tcPr>
            <w:tcW w:w="1350" w:type="dxa"/>
          </w:tcPr>
          <w:p w14:paraId="2657A81F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M</w:t>
            </w:r>
          </w:p>
        </w:tc>
        <w:tc>
          <w:tcPr>
            <w:tcW w:w="1800" w:type="dxa"/>
          </w:tcPr>
          <w:p w14:paraId="0BD96829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 × 26</w:t>
            </w:r>
          </w:p>
        </w:tc>
        <w:tc>
          <w:tcPr>
            <w:tcW w:w="1550" w:type="dxa"/>
          </w:tcPr>
          <w:p w14:paraId="2E7D978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65</w:t>
            </w:r>
          </w:p>
        </w:tc>
        <w:tc>
          <w:tcPr>
            <w:tcW w:w="1600" w:type="dxa"/>
          </w:tcPr>
          <w:p w14:paraId="232AFD7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18,8 %</w:t>
            </w:r>
          </w:p>
        </w:tc>
        <w:tc>
          <w:tcPr>
            <w:tcW w:w="1600" w:type="dxa"/>
          </w:tcPr>
          <w:p w14:paraId="4349CB5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8 %</w:t>
            </w:r>
          </w:p>
        </w:tc>
        <w:tc>
          <w:tcPr>
            <w:tcW w:w="1454" w:type="dxa"/>
          </w:tcPr>
          <w:p w14:paraId="010B9D89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20 %</w:t>
            </w:r>
          </w:p>
        </w:tc>
      </w:tr>
      <w:tr w:rsidR="00E860AC" w14:paraId="038F1F55" w14:textId="77777777">
        <w:trPr>
          <w:cantSplit/>
          <w:jc w:val="center"/>
        </w:trPr>
        <w:tc>
          <w:tcPr>
            <w:tcW w:w="1350" w:type="dxa"/>
          </w:tcPr>
          <w:p w14:paraId="69DE59F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Q</w:t>
            </w:r>
          </w:p>
        </w:tc>
        <w:tc>
          <w:tcPr>
            <w:tcW w:w="1800" w:type="dxa"/>
          </w:tcPr>
          <w:p w14:paraId="122F5AC4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 × 24</w:t>
            </w:r>
          </w:p>
        </w:tc>
        <w:tc>
          <w:tcPr>
            <w:tcW w:w="1550" w:type="dxa"/>
          </w:tcPr>
          <w:p w14:paraId="3DB9BD7C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96</w:t>
            </w:r>
          </w:p>
        </w:tc>
        <w:tc>
          <w:tcPr>
            <w:tcW w:w="1600" w:type="dxa"/>
          </w:tcPr>
          <w:p w14:paraId="19A7254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27,7 %</w:t>
            </w:r>
          </w:p>
        </w:tc>
        <w:tc>
          <w:tcPr>
            <w:tcW w:w="1600" w:type="dxa"/>
          </w:tcPr>
          <w:p w14:paraId="3C4EB9F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14 %</w:t>
            </w:r>
          </w:p>
        </w:tc>
        <w:tc>
          <w:tcPr>
            <w:tcW w:w="1454" w:type="dxa"/>
          </w:tcPr>
          <w:p w14:paraId="3341EF89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26 %</w:t>
            </w:r>
          </w:p>
        </w:tc>
      </w:tr>
      <w:tr w:rsidR="00E860AC" w14:paraId="5A87CC0A" w14:textId="77777777">
        <w:trPr>
          <w:cantSplit/>
          <w:jc w:val="center"/>
        </w:trPr>
        <w:tc>
          <w:tcPr>
            <w:tcW w:w="1350" w:type="dxa"/>
          </w:tcPr>
          <w:p w14:paraId="24B1BB13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H</w:t>
            </w:r>
          </w:p>
        </w:tc>
        <w:tc>
          <w:tcPr>
            <w:tcW w:w="1800" w:type="dxa"/>
          </w:tcPr>
          <w:p w14:paraId="51628E69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8 × 28</w:t>
            </w:r>
          </w:p>
        </w:tc>
        <w:tc>
          <w:tcPr>
            <w:tcW w:w="1550" w:type="dxa"/>
          </w:tcPr>
          <w:p w14:paraId="4CFE2910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112</w:t>
            </w:r>
          </w:p>
        </w:tc>
        <w:tc>
          <w:tcPr>
            <w:tcW w:w="1600" w:type="dxa"/>
          </w:tcPr>
          <w:p w14:paraId="4D7A1943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32,4 %</w:t>
            </w:r>
          </w:p>
        </w:tc>
        <w:tc>
          <w:tcPr>
            <w:tcW w:w="1600" w:type="dxa"/>
          </w:tcPr>
          <w:p w14:paraId="6027FFFF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16 %</w:t>
            </w:r>
          </w:p>
        </w:tc>
        <w:tc>
          <w:tcPr>
            <w:tcW w:w="1454" w:type="dxa"/>
          </w:tcPr>
          <w:p w14:paraId="7994BF9C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30 %</w:t>
            </w:r>
          </w:p>
        </w:tc>
      </w:tr>
    </w:tbl>
    <w:p w14:paraId="26AB8BF4" w14:textId="77777777" w:rsidR="00E860AC" w:rsidRDefault="00E860AC">
      <w:pPr>
        <w:spacing w:line="120" w:lineRule="auto"/>
      </w:pPr>
    </w:p>
    <w:p w14:paraId="1E24CDD5" w14:textId="77777777" w:rsidR="00E860AC" w:rsidRDefault="00DC6881">
      <w:r>
        <w:t>Код перестаёт читаться немного раньше теоретической доли: предел ⌊n/2⌋ действует в каждом блоке отдельно, а случайные ошибки распределяются по блокам неравномерно. Выше теоретической доли код не читается никогда, что подтверждает теорию.</w:t>
      </w:r>
    </w:p>
    <w:p w14:paraId="04F93515" w14:textId="77777777" w:rsidR="00E860AC" w:rsidRDefault="00DC6881">
      <w:pPr>
        <w:pStyle w:val="21"/>
      </w:pPr>
      <w:bookmarkStart w:id="34" w:name="_Toc300118"/>
      <w:bookmarkStart w:id="35" w:name="_Toc243316854"/>
      <w:r>
        <w:t>4.4 Повреждения из</w:t>
      </w:r>
      <w:r>
        <w:t>ображения QR-кода</w:t>
      </w:r>
      <w:bookmarkEnd w:id="34"/>
      <w:bookmarkEnd w:id="35"/>
    </w:p>
    <w:p w14:paraId="67760BCB" w14:textId="77777777" w:rsidR="00E860AC" w:rsidRDefault="00DC6881">
      <w:r>
        <w:t>Для каждого вида повреждения сила увеличивалась до тех пор, пока код не переставал читаться собственным сканером (для линий ручки и шума — по 10 случайных попыток на точку). Результаты для кляксы и линий приведены на рисунках 6 и 7, наибо</w:t>
      </w:r>
      <w:r>
        <w:t>льшие выдерживаемые повреждения — в таблице 5.</w:t>
      </w:r>
    </w:p>
    <w:p w14:paraId="36AF482F" w14:textId="77777777" w:rsidR="00E860AC" w:rsidRDefault="00DC6881">
      <w:pPr>
        <w:pStyle w:val="Picture"/>
      </w:pPr>
      <w:r>
        <w:rPr>
          <w:noProof/>
        </w:rPr>
        <w:drawing>
          <wp:inline distT="0" distB="0" distL="0" distR="0" wp14:anchorId="684008B8" wp14:editId="7B9B5D85">
            <wp:extent cx="5580000" cy="279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F9F4" w14:textId="77777777" w:rsidR="00E860AC" w:rsidRDefault="00DC6881">
      <w:pPr>
        <w:pStyle w:val="FigureCaption"/>
      </w:pPr>
      <w:r>
        <w:t>Рисунок 6 – Доля удачных чтений при кляксе (логотипе) в центре кода</w:t>
      </w:r>
    </w:p>
    <w:p w14:paraId="7231FF65" w14:textId="77777777" w:rsidR="00E860AC" w:rsidRDefault="00DC6881">
      <w:pPr>
        <w:pStyle w:val="Picture"/>
      </w:pPr>
      <w:r>
        <w:rPr>
          <w:noProof/>
        </w:rPr>
        <w:lastRenderedPageBreak/>
        <w:drawing>
          <wp:inline distT="0" distB="0" distL="0" distR="0" wp14:anchorId="125FBFFD" wp14:editId="7E550C5F">
            <wp:extent cx="5580000" cy="279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ib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CC57" w14:textId="77777777" w:rsidR="00E860AC" w:rsidRDefault="00DC6881">
      <w:pPr>
        <w:pStyle w:val="FigureCaption"/>
      </w:pPr>
      <w:r>
        <w:t>Рисунок 7 – Доля удачных чтений, когда код почёркан ручкой (10 попыток на точку)</w:t>
      </w:r>
    </w:p>
    <w:p w14:paraId="75EEE8D0" w14:textId="77777777" w:rsidR="00E860AC" w:rsidRDefault="00DC6881">
      <w:pPr>
        <w:pStyle w:val="TableCaption"/>
      </w:pPr>
      <w:r>
        <w:t>Таблица 5 – Наибольшее повреждение, при котором код читается во всех попытках (версия 10)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54"/>
        <w:gridCol w:w="1200"/>
        <w:gridCol w:w="1200"/>
        <w:gridCol w:w="1200"/>
        <w:gridCol w:w="1200"/>
      </w:tblGrid>
      <w:tr w:rsidR="00E860AC" w14:paraId="34F90962" w14:textId="77777777">
        <w:trPr>
          <w:cantSplit/>
          <w:tblHeader/>
          <w:jc w:val="center"/>
        </w:trPr>
        <w:tc>
          <w:tcPr>
            <w:tcW w:w="4554" w:type="dxa"/>
          </w:tcPr>
          <w:p w14:paraId="69667124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Повреждение</w:t>
            </w:r>
          </w:p>
        </w:tc>
        <w:tc>
          <w:tcPr>
            <w:tcW w:w="1200" w:type="dxa"/>
          </w:tcPr>
          <w:p w14:paraId="1A0F737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L</w:t>
            </w:r>
          </w:p>
        </w:tc>
        <w:tc>
          <w:tcPr>
            <w:tcW w:w="1200" w:type="dxa"/>
          </w:tcPr>
          <w:p w14:paraId="5DCE03C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M</w:t>
            </w:r>
          </w:p>
        </w:tc>
        <w:tc>
          <w:tcPr>
            <w:tcW w:w="1200" w:type="dxa"/>
          </w:tcPr>
          <w:p w14:paraId="43730DA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Q</w:t>
            </w:r>
          </w:p>
        </w:tc>
        <w:tc>
          <w:tcPr>
            <w:tcW w:w="1200" w:type="dxa"/>
          </w:tcPr>
          <w:p w14:paraId="2FDFBA41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H</w:t>
            </w:r>
          </w:p>
        </w:tc>
      </w:tr>
      <w:tr w:rsidR="00E860AC" w14:paraId="7C691276" w14:textId="77777777">
        <w:trPr>
          <w:cantSplit/>
          <w:jc w:val="center"/>
        </w:trPr>
        <w:tc>
          <w:tcPr>
            <w:tcW w:w="4554" w:type="dxa"/>
          </w:tcPr>
          <w:p w14:paraId="50E9D02A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Клякса в центре, доля площади</w:t>
            </w:r>
          </w:p>
        </w:tc>
        <w:tc>
          <w:tcPr>
            <w:tcW w:w="1200" w:type="dxa"/>
          </w:tcPr>
          <w:p w14:paraId="34E3B3C0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7,5 %</w:t>
            </w:r>
          </w:p>
        </w:tc>
        <w:tc>
          <w:tcPr>
            <w:tcW w:w="1200" w:type="dxa"/>
          </w:tcPr>
          <w:p w14:paraId="1E73941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12,5 %</w:t>
            </w:r>
          </w:p>
        </w:tc>
        <w:tc>
          <w:tcPr>
            <w:tcW w:w="1200" w:type="dxa"/>
          </w:tcPr>
          <w:p w14:paraId="5304C07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20,0 %</w:t>
            </w:r>
          </w:p>
        </w:tc>
        <w:tc>
          <w:tcPr>
            <w:tcW w:w="1200" w:type="dxa"/>
          </w:tcPr>
          <w:p w14:paraId="7858A96F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22,5 %</w:t>
            </w:r>
          </w:p>
        </w:tc>
      </w:tr>
      <w:tr w:rsidR="00E860AC" w14:paraId="26322542" w14:textId="77777777">
        <w:trPr>
          <w:cantSplit/>
          <w:jc w:val="center"/>
        </w:trPr>
        <w:tc>
          <w:tcPr>
            <w:tcW w:w="4554" w:type="dxa"/>
          </w:tcPr>
          <w:p w14:paraId="65F644E8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Почеркать: линий без единой неудачи</w:t>
            </w:r>
          </w:p>
        </w:tc>
        <w:tc>
          <w:tcPr>
            <w:tcW w:w="1200" w:type="dxa"/>
          </w:tcPr>
          <w:p w14:paraId="33BE64D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1200" w:type="dxa"/>
          </w:tcPr>
          <w:p w14:paraId="2A2FE09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200" w:type="dxa"/>
          </w:tcPr>
          <w:p w14:paraId="09C852E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200" w:type="dxa"/>
          </w:tcPr>
          <w:p w14:paraId="652060E5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</w:tr>
      <w:tr w:rsidR="00E860AC" w14:paraId="62C60C2E" w14:textId="77777777">
        <w:trPr>
          <w:cantSplit/>
          <w:jc w:val="center"/>
        </w:trPr>
        <w:tc>
          <w:tcPr>
            <w:tcW w:w="4554" w:type="dxa"/>
          </w:tcPr>
          <w:p w14:paraId="6CCC1650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Срезать правый нижний угол, катет / сторона</w:t>
            </w:r>
          </w:p>
        </w:tc>
        <w:tc>
          <w:tcPr>
            <w:tcW w:w="1200" w:type="dxa"/>
          </w:tcPr>
          <w:p w14:paraId="6C80E3E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40 %</w:t>
            </w:r>
          </w:p>
        </w:tc>
        <w:tc>
          <w:tcPr>
            <w:tcW w:w="1200" w:type="dxa"/>
          </w:tcPr>
          <w:p w14:paraId="27B359C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50 %</w:t>
            </w:r>
          </w:p>
        </w:tc>
        <w:tc>
          <w:tcPr>
            <w:tcW w:w="1200" w:type="dxa"/>
          </w:tcPr>
          <w:p w14:paraId="2688DB5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60 %</w:t>
            </w:r>
          </w:p>
        </w:tc>
        <w:tc>
          <w:tcPr>
            <w:tcW w:w="1200" w:type="dxa"/>
          </w:tcPr>
          <w:p w14:paraId="6B52CE6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70 %</w:t>
            </w:r>
          </w:p>
        </w:tc>
      </w:tr>
      <w:tr w:rsidR="00E860AC" w14:paraId="567660FD" w14:textId="77777777">
        <w:trPr>
          <w:cantSplit/>
          <w:jc w:val="center"/>
        </w:trPr>
        <w:tc>
          <w:tcPr>
            <w:tcW w:w="4554" w:type="dxa"/>
          </w:tcPr>
          <w:p w14:paraId="62CE1FCB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Срезать левый верхний угол, катет / сторона</w:t>
            </w:r>
          </w:p>
        </w:tc>
        <w:tc>
          <w:tcPr>
            <w:tcW w:w="1200" w:type="dxa"/>
          </w:tcPr>
          <w:p w14:paraId="18A69BD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5 %</w:t>
            </w:r>
          </w:p>
        </w:tc>
        <w:tc>
          <w:tcPr>
            <w:tcW w:w="1200" w:type="dxa"/>
          </w:tcPr>
          <w:p w14:paraId="4AB572E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5 %</w:t>
            </w:r>
          </w:p>
        </w:tc>
        <w:tc>
          <w:tcPr>
            <w:tcW w:w="1200" w:type="dxa"/>
          </w:tcPr>
          <w:p w14:paraId="2E06D68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5 %</w:t>
            </w:r>
          </w:p>
        </w:tc>
        <w:tc>
          <w:tcPr>
            <w:tcW w:w="1200" w:type="dxa"/>
          </w:tcPr>
          <w:p w14:paraId="57619AA4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5 %</w:t>
            </w:r>
          </w:p>
        </w:tc>
      </w:tr>
      <w:tr w:rsidR="00E860AC" w14:paraId="287D56B4" w14:textId="77777777">
        <w:trPr>
          <w:cantSplit/>
          <w:jc w:val="center"/>
        </w:trPr>
        <w:tc>
          <w:tcPr>
            <w:tcW w:w="4554" w:type="dxa"/>
          </w:tcPr>
          <w:p w14:paraId="1673BAD4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Размыть, радиус / сторона кода</w:t>
            </w:r>
          </w:p>
        </w:tc>
        <w:tc>
          <w:tcPr>
            <w:tcW w:w="1200" w:type="dxa"/>
          </w:tcPr>
          <w:p w14:paraId="70D3269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0,75 %</w:t>
            </w:r>
          </w:p>
        </w:tc>
        <w:tc>
          <w:tcPr>
            <w:tcW w:w="1200" w:type="dxa"/>
          </w:tcPr>
          <w:p w14:paraId="6F7C44F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0,75 %</w:t>
            </w:r>
          </w:p>
        </w:tc>
        <w:tc>
          <w:tcPr>
            <w:tcW w:w="1200" w:type="dxa"/>
          </w:tcPr>
          <w:p w14:paraId="0D6DECE1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0,75 %</w:t>
            </w:r>
          </w:p>
        </w:tc>
        <w:tc>
          <w:tcPr>
            <w:tcW w:w="1200" w:type="dxa"/>
          </w:tcPr>
          <w:p w14:paraId="4D253C0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0,75 %</w:t>
            </w:r>
          </w:p>
        </w:tc>
      </w:tr>
      <w:tr w:rsidR="00E860AC" w14:paraId="193A86B1" w14:textId="77777777">
        <w:trPr>
          <w:cantSplit/>
          <w:jc w:val="center"/>
        </w:trPr>
        <w:tc>
          <w:tcPr>
            <w:tcW w:w="4554" w:type="dxa"/>
          </w:tcPr>
          <w:p w14:paraId="6B73EFA9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Снизить контраст, доля смешивания с серым</w:t>
            </w:r>
          </w:p>
        </w:tc>
        <w:tc>
          <w:tcPr>
            <w:tcW w:w="1200" w:type="dxa"/>
          </w:tcPr>
          <w:p w14:paraId="59BE100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98 %</w:t>
            </w:r>
          </w:p>
        </w:tc>
        <w:tc>
          <w:tcPr>
            <w:tcW w:w="1200" w:type="dxa"/>
          </w:tcPr>
          <w:p w14:paraId="6B7A5454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98 %</w:t>
            </w:r>
          </w:p>
        </w:tc>
        <w:tc>
          <w:tcPr>
            <w:tcW w:w="1200" w:type="dxa"/>
          </w:tcPr>
          <w:p w14:paraId="4F020EA7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98 %</w:t>
            </w:r>
          </w:p>
        </w:tc>
        <w:tc>
          <w:tcPr>
            <w:tcW w:w="1200" w:type="dxa"/>
          </w:tcPr>
          <w:p w14:paraId="1CF90B7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98 %</w:t>
            </w:r>
          </w:p>
        </w:tc>
      </w:tr>
      <w:tr w:rsidR="00E860AC" w14:paraId="3A996648" w14:textId="77777777">
        <w:trPr>
          <w:cantSplit/>
          <w:jc w:val="center"/>
        </w:trPr>
        <w:tc>
          <w:tcPr>
            <w:tcW w:w="4554" w:type="dxa"/>
          </w:tcPr>
          <w:p w14:paraId="754DE454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Изменить цвета (синий на жёлтом), инверсия</w:t>
            </w:r>
          </w:p>
        </w:tc>
        <w:tc>
          <w:tcPr>
            <w:tcW w:w="1200" w:type="dxa"/>
          </w:tcPr>
          <w:p w14:paraId="483D54E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читается</w:t>
            </w:r>
          </w:p>
        </w:tc>
        <w:tc>
          <w:tcPr>
            <w:tcW w:w="1200" w:type="dxa"/>
          </w:tcPr>
          <w:p w14:paraId="73EF6C26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читается</w:t>
            </w:r>
          </w:p>
        </w:tc>
        <w:tc>
          <w:tcPr>
            <w:tcW w:w="1200" w:type="dxa"/>
          </w:tcPr>
          <w:p w14:paraId="4314D129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читается</w:t>
            </w:r>
          </w:p>
        </w:tc>
        <w:tc>
          <w:tcPr>
            <w:tcW w:w="1200" w:type="dxa"/>
          </w:tcPr>
          <w:p w14:paraId="10A8E658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читается</w:t>
            </w:r>
          </w:p>
        </w:tc>
      </w:tr>
      <w:tr w:rsidR="00E860AC" w14:paraId="3621E571" w14:textId="77777777">
        <w:trPr>
          <w:cantSplit/>
          <w:jc w:val="center"/>
        </w:trPr>
        <w:tc>
          <w:tcPr>
            <w:tcW w:w="4554" w:type="dxa"/>
          </w:tcPr>
          <w:p w14:paraId="29F5A75B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Шум «соль и перец», доля пикселей</w:t>
            </w:r>
          </w:p>
        </w:tc>
        <w:tc>
          <w:tcPr>
            <w:tcW w:w="1200" w:type="dxa"/>
          </w:tcPr>
          <w:p w14:paraId="502227AC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20 %</w:t>
            </w:r>
          </w:p>
        </w:tc>
        <w:tc>
          <w:tcPr>
            <w:tcW w:w="1200" w:type="dxa"/>
          </w:tcPr>
          <w:p w14:paraId="4958D49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20 %</w:t>
            </w:r>
          </w:p>
        </w:tc>
        <w:tc>
          <w:tcPr>
            <w:tcW w:w="1200" w:type="dxa"/>
          </w:tcPr>
          <w:p w14:paraId="6FE170C9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20 %</w:t>
            </w:r>
          </w:p>
        </w:tc>
        <w:tc>
          <w:tcPr>
            <w:tcW w:w="1200" w:type="dxa"/>
          </w:tcPr>
          <w:p w14:paraId="36B0C27C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20 %</w:t>
            </w:r>
          </w:p>
        </w:tc>
      </w:tr>
      <w:tr w:rsidR="00E860AC" w14:paraId="468FAF4F" w14:textId="77777777">
        <w:trPr>
          <w:cantSplit/>
          <w:jc w:val="center"/>
        </w:trPr>
        <w:tc>
          <w:tcPr>
            <w:tcW w:w="4554" w:type="dxa"/>
          </w:tcPr>
          <w:p w14:paraId="4D6BE416" w14:textId="77777777" w:rsidR="00E860AC" w:rsidRDefault="00DC6881">
            <w:pPr>
              <w:pStyle w:val="TableText"/>
            </w:pPr>
            <w:r>
              <w:rPr>
                <w:sz w:val="23"/>
                <w:szCs w:val="23"/>
              </w:rPr>
              <w:t>Поворот</w:t>
            </w:r>
          </w:p>
        </w:tc>
        <w:tc>
          <w:tcPr>
            <w:tcW w:w="1200" w:type="dxa"/>
          </w:tcPr>
          <w:p w14:paraId="3F19F722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34°</w:t>
            </w:r>
          </w:p>
        </w:tc>
        <w:tc>
          <w:tcPr>
            <w:tcW w:w="1200" w:type="dxa"/>
          </w:tcPr>
          <w:p w14:paraId="622AB6B4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34°</w:t>
            </w:r>
          </w:p>
        </w:tc>
        <w:tc>
          <w:tcPr>
            <w:tcW w:w="1200" w:type="dxa"/>
          </w:tcPr>
          <w:p w14:paraId="1BB0120D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34°</w:t>
            </w:r>
          </w:p>
        </w:tc>
        <w:tc>
          <w:tcPr>
            <w:tcW w:w="1200" w:type="dxa"/>
          </w:tcPr>
          <w:p w14:paraId="4CB13D76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34°</w:t>
            </w:r>
          </w:p>
        </w:tc>
      </w:tr>
    </w:tbl>
    <w:p w14:paraId="11454291" w14:textId="77777777" w:rsidR="00E860AC" w:rsidRDefault="00E860AC">
      <w:pPr>
        <w:spacing w:line="120" w:lineRule="auto"/>
      </w:pPr>
    </w:p>
    <w:p w14:paraId="2917787D" w14:textId="77777777" w:rsidR="00E860AC" w:rsidRDefault="00DC6881">
      <w:r>
        <w:t>Уровень коррекции решает, когда повреждена область данных. При кляксе 22,5 % площади уровень H прочитал код, исправив 98 байтов из 112 возможных; уровень L выдерживает втрое меньшую кляксу. Аналогично срез правого нижнего угла, где нет шаблона поиска, уров</w:t>
      </w:r>
      <w:r>
        <w:t>ень H выдерживает до 70 % стороны, уровень L — до 40 %.</w:t>
      </w:r>
    </w:p>
    <w:p w14:paraId="047615A7" w14:textId="77777777" w:rsidR="00E860AC" w:rsidRDefault="00DC6881">
      <w:r>
        <w:t xml:space="preserve">Уровень коррекции не помогает, если повреждены служебные элементы или весь код сразу. Срез левого верхнего угла уничтожает шаблон поиска, и код не обнаруживается уже при 5 % стороны. Размытие стирает </w:t>
      </w:r>
      <w:r>
        <w:lastRenderedPageBreak/>
        <w:t xml:space="preserve">одиночные модули по всему коду — сотни байтов, больше любого предела коррекции. Цвет кода неважен: сканер использует яркость, и синий код на жёлтом фоне, а также инвертированный код читаются. Контраст можно снижать до 98 %, пока тёмные модули хоть немного </w:t>
      </w:r>
      <w:r>
        <w:t>темнее светлых.</w:t>
      </w:r>
    </w:p>
    <w:p w14:paraId="41294AA9" w14:textId="77777777" w:rsidR="00E860AC" w:rsidRDefault="00DC6881">
      <w:r>
        <w:t>Те же изображения проверены независимым сканером OpenCV. Результаты совпали для кляксы, среза правого нижнего угла, размытия, цветов и контраста. Собственный сканер оказался лучше на шуме (медианный фильтр), на инвертированном изображении (</w:t>
      </w:r>
      <w:r>
        <w:t>OpenCV не пробует обратную полярность) и на линиях ручки; OpenCV лучше при повороте на 45° плотного кода.</w:t>
      </w:r>
    </w:p>
    <w:p w14:paraId="68220890" w14:textId="77777777" w:rsidR="00E860AC" w:rsidRDefault="00DC6881">
      <w:pPr>
        <w:pStyle w:val="21"/>
      </w:pPr>
      <w:bookmarkStart w:id="36" w:name="_Toc300119"/>
      <w:bookmarkStart w:id="37" w:name="_Toc243316855"/>
      <w:r>
        <w:t>4.5 Повреждения штрих-кодов</w:t>
      </w:r>
      <w:bookmarkEnd w:id="36"/>
      <w:bookmarkEnd w:id="37"/>
    </w:p>
    <w:p w14:paraId="7CAF6DFA" w14:textId="77777777" w:rsidR="00E860AC" w:rsidRDefault="00DC6881">
      <w:r>
        <w:t>Доля удачных чтений штрих-кодов при повреждениях приведена в таблице 6.</w:t>
      </w:r>
    </w:p>
    <w:p w14:paraId="711AFEB6" w14:textId="77777777" w:rsidR="00E860AC" w:rsidRDefault="00DC6881">
      <w:pPr>
        <w:pStyle w:val="TableCaption"/>
      </w:pPr>
      <w:r>
        <w:t>Таблица 6 – Доля удачных чтений штрих-кодов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54"/>
        <w:gridCol w:w="2500"/>
        <w:gridCol w:w="2500"/>
      </w:tblGrid>
      <w:tr w:rsidR="00E860AC" w14:paraId="61C2E13F" w14:textId="77777777">
        <w:trPr>
          <w:cantSplit/>
          <w:tblHeader/>
          <w:jc w:val="center"/>
        </w:trPr>
        <w:tc>
          <w:tcPr>
            <w:tcW w:w="4354" w:type="dxa"/>
          </w:tcPr>
          <w:p w14:paraId="33AA85BA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Повреж</w:t>
            </w:r>
            <w:r>
              <w:rPr>
                <w:b/>
                <w:sz w:val="23"/>
                <w:szCs w:val="23"/>
              </w:rPr>
              <w:t>дение</w:t>
            </w:r>
          </w:p>
        </w:tc>
        <w:tc>
          <w:tcPr>
            <w:tcW w:w="2500" w:type="dxa"/>
          </w:tcPr>
          <w:p w14:paraId="2FD902E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EAN-13</w:t>
            </w:r>
          </w:p>
        </w:tc>
        <w:tc>
          <w:tcPr>
            <w:tcW w:w="2500" w:type="dxa"/>
          </w:tcPr>
          <w:p w14:paraId="3351BCC0" w14:textId="77777777" w:rsidR="00E860AC" w:rsidRDefault="00DC6881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Code 128</w:t>
            </w:r>
          </w:p>
        </w:tc>
      </w:tr>
      <w:tr w:rsidR="00E860AC" w14:paraId="30EC4D0E" w14:textId="77777777">
        <w:trPr>
          <w:cantSplit/>
          <w:jc w:val="center"/>
        </w:trPr>
        <w:tc>
          <w:tcPr>
            <w:tcW w:w="4354" w:type="dxa"/>
          </w:tcPr>
          <w:p w14:paraId="0C482361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Почеркать: 2 / 4 / 10 линий</w:t>
            </w:r>
          </w:p>
        </w:tc>
        <w:tc>
          <w:tcPr>
            <w:tcW w:w="2500" w:type="dxa"/>
          </w:tcPr>
          <w:p w14:paraId="4681EC85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 / 70 % / 30 %</w:t>
            </w:r>
          </w:p>
        </w:tc>
        <w:tc>
          <w:tcPr>
            <w:tcW w:w="2500" w:type="dxa"/>
          </w:tcPr>
          <w:p w14:paraId="015B919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60 % / 50 % / 10 %</w:t>
            </w:r>
          </w:p>
        </w:tc>
      </w:tr>
      <w:tr w:rsidR="00E860AC" w14:paraId="0E104464" w14:textId="77777777">
        <w:trPr>
          <w:cantSplit/>
          <w:jc w:val="center"/>
        </w:trPr>
        <w:tc>
          <w:tcPr>
            <w:tcW w:w="4354" w:type="dxa"/>
          </w:tcPr>
          <w:p w14:paraId="7454E2B5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Клякса 10 % / 20 % площади</w:t>
            </w:r>
          </w:p>
        </w:tc>
        <w:tc>
          <w:tcPr>
            <w:tcW w:w="2500" w:type="dxa"/>
          </w:tcPr>
          <w:p w14:paraId="778A302D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 / 100 %</w:t>
            </w:r>
          </w:p>
        </w:tc>
        <w:tc>
          <w:tcPr>
            <w:tcW w:w="2500" w:type="dxa"/>
          </w:tcPr>
          <w:p w14:paraId="0B671EAB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 / 0 %</w:t>
            </w:r>
          </w:p>
        </w:tc>
      </w:tr>
      <w:tr w:rsidR="00E860AC" w14:paraId="34D908BF" w14:textId="77777777">
        <w:trPr>
          <w:cantSplit/>
          <w:jc w:val="center"/>
        </w:trPr>
        <w:tc>
          <w:tcPr>
            <w:tcW w:w="4354" w:type="dxa"/>
          </w:tcPr>
          <w:p w14:paraId="211C61A2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Размытие, радиус 3 % / 8 % ширины</w:t>
            </w:r>
          </w:p>
        </w:tc>
        <w:tc>
          <w:tcPr>
            <w:tcW w:w="2500" w:type="dxa"/>
          </w:tcPr>
          <w:p w14:paraId="58DA4B42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 / 100 %</w:t>
            </w:r>
          </w:p>
        </w:tc>
        <w:tc>
          <w:tcPr>
            <w:tcW w:w="2500" w:type="dxa"/>
          </w:tcPr>
          <w:p w14:paraId="498600C9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 / 0 %</w:t>
            </w:r>
          </w:p>
        </w:tc>
      </w:tr>
      <w:tr w:rsidR="00E860AC" w14:paraId="384A5889" w14:textId="77777777">
        <w:trPr>
          <w:cantSplit/>
          <w:jc w:val="center"/>
        </w:trPr>
        <w:tc>
          <w:tcPr>
            <w:tcW w:w="4354" w:type="dxa"/>
          </w:tcPr>
          <w:p w14:paraId="0531462E" w14:textId="77777777" w:rsidR="00E860AC" w:rsidRDefault="00DC6881">
            <w:pPr>
              <w:pStyle w:val="TableText"/>
              <w:keepNext/>
            </w:pPr>
            <w:r>
              <w:rPr>
                <w:sz w:val="23"/>
                <w:szCs w:val="23"/>
              </w:rPr>
              <w:t>Шум 10 % / 30 % пикселей</w:t>
            </w:r>
          </w:p>
        </w:tc>
        <w:tc>
          <w:tcPr>
            <w:tcW w:w="2500" w:type="dxa"/>
          </w:tcPr>
          <w:p w14:paraId="4E5E0E6E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 / 100 %</w:t>
            </w:r>
          </w:p>
        </w:tc>
        <w:tc>
          <w:tcPr>
            <w:tcW w:w="2500" w:type="dxa"/>
          </w:tcPr>
          <w:p w14:paraId="095C62E3" w14:textId="77777777" w:rsidR="00E860AC" w:rsidRDefault="00DC6881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100 % / 100 %</w:t>
            </w:r>
          </w:p>
        </w:tc>
      </w:tr>
      <w:tr w:rsidR="00E860AC" w14:paraId="11E333ED" w14:textId="77777777">
        <w:trPr>
          <w:cantSplit/>
          <w:jc w:val="center"/>
        </w:trPr>
        <w:tc>
          <w:tcPr>
            <w:tcW w:w="4354" w:type="dxa"/>
          </w:tcPr>
          <w:p w14:paraId="173350D8" w14:textId="77777777" w:rsidR="00E860AC" w:rsidRDefault="00DC6881">
            <w:pPr>
              <w:pStyle w:val="TableText"/>
            </w:pPr>
            <w:r>
              <w:rPr>
                <w:sz w:val="23"/>
                <w:szCs w:val="23"/>
              </w:rPr>
              <w:t>Поворот на 4,5° / 9°</w:t>
            </w:r>
          </w:p>
        </w:tc>
        <w:tc>
          <w:tcPr>
            <w:tcW w:w="2500" w:type="dxa"/>
          </w:tcPr>
          <w:p w14:paraId="26B1367A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100 % / 100 %</w:t>
            </w:r>
          </w:p>
        </w:tc>
        <w:tc>
          <w:tcPr>
            <w:tcW w:w="2500" w:type="dxa"/>
          </w:tcPr>
          <w:p w14:paraId="7783AF26" w14:textId="77777777" w:rsidR="00E860AC" w:rsidRDefault="00DC6881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100 % / 100 %</w:t>
            </w:r>
          </w:p>
        </w:tc>
      </w:tr>
    </w:tbl>
    <w:p w14:paraId="544BCCF5" w14:textId="77777777" w:rsidR="00E860AC" w:rsidRDefault="00E860AC">
      <w:pPr>
        <w:spacing w:line="120" w:lineRule="auto"/>
      </w:pPr>
    </w:p>
    <w:p w14:paraId="7B02C63E" w14:textId="77777777" w:rsidR="00E860AC" w:rsidRDefault="00DC6881">
      <w:r>
        <w:t>Штрих-коды не исправляют ошибки, но устойчивы к локальным повреждениям: информация повторяется по высоте штрихов, и достаточно одной целой строки сканирования. Линии, перечёркивающие код по всей высоте, портят все строки и делают код нечитаемым. Контрольна</w:t>
      </w:r>
      <w:r>
        <w:t>я цифра не позволяет выдать неверный результат: при повреждениях сканер либо читает код верно, либо сообщает об ошибке.</w:t>
      </w:r>
    </w:p>
    <w:p w14:paraId="347C204D" w14:textId="77777777" w:rsidR="00E860AC" w:rsidRDefault="00DC6881">
      <w:pPr>
        <w:pStyle w:val="1"/>
      </w:pPr>
      <w:bookmarkStart w:id="38" w:name="_Toc300120"/>
      <w:bookmarkStart w:id="39" w:name="_Toc243316856"/>
      <w:r>
        <w:lastRenderedPageBreak/>
        <w:t>5 Выводы</w:t>
      </w:r>
      <w:bookmarkEnd w:id="38"/>
      <w:bookmarkEnd w:id="39"/>
    </w:p>
    <w:p w14:paraId="18EFF37B" w14:textId="77777777" w:rsidR="00E860AC" w:rsidRDefault="00DC6881">
      <w:r>
        <w:t>1) Самостоятельно реализованы QR-код по стандарту ISO/IEC 18004 (версии 1–40, уровни L, M, Q, H, три режима кодирования), арифм</w:t>
      </w:r>
      <w:r>
        <w:t>етика поля GF(256), код Рида–Соломона с исправлением ошибок, декодер и сканер изображений, а также штрих-коды EAN-13 и Code 128. Правильность подтверждена побитным совпадением с эталонной библиотекой во всех версиях, чтением кодов независимым сканером Open</w:t>
      </w:r>
      <w:r>
        <w:t>CV и 20 автотестами.</w:t>
      </w:r>
    </w:p>
    <w:p w14:paraId="485C706D" w14:textId="77777777" w:rsidR="00E860AC" w:rsidRDefault="00DC6881">
      <w:r>
        <w:t>2) Помехоустойчивость QR-кода обеспечивается кодом Рида–Соломона, исправляющим ⌊n/2⌋ испорченных байтов в каждом блоке, и чередованием блоков. Опыт со случайной порчей байтов подтвердил теорию: код никогда не читается при доле ошибок в</w:t>
      </w:r>
      <w:r>
        <w:t>ыше теоретической (10,4 % для L, 32,4 % для H на версии 10) и начинает отказывать немного раньше из-за неравномерного распределения ошибок по блокам.</w:t>
      </w:r>
    </w:p>
    <w:p w14:paraId="1D51EF06" w14:textId="77777777" w:rsidR="00E860AC" w:rsidRDefault="00DC6881">
      <w:r>
        <w:t>3) Повышение уровня коррекции увеличивает устойчивость к повреждению области данных: клякса до 22,5 % площ</w:t>
      </w:r>
      <w:r>
        <w:t>ади при H против 7,5 % при L, срез угла без шаблона поиска — до 70 % стороны против 40 %. Уровень не помогает при повреждении шаблонов поиска и при размытии всего кода.</w:t>
      </w:r>
    </w:p>
    <w:p w14:paraId="6B4B8275" w14:textId="77777777" w:rsidR="00E860AC" w:rsidRDefault="00DC6881">
      <w:r>
        <w:t>4) Изменение цветов и снижение контраста не мешают чтению, пока сохраняется разница ярк</w:t>
      </w:r>
      <w:r>
        <w:t>остей тёмных и светлых модулей; инвертированный код читается сканером, пробующим обе полярности.</w:t>
      </w:r>
    </w:p>
    <w:p w14:paraId="4AD8B512" w14:textId="77777777" w:rsidR="00E860AC" w:rsidRDefault="00DC6881">
      <w:r>
        <w:t>5) Штрих-коды не исправляют ошибки, но благодаря избыточности по высоте выдерживают кляксы, шум и размытие; контрольная цифра гарантирует, что повреждённый код</w:t>
      </w:r>
      <w:r>
        <w:t xml:space="preserve"> не будет прочитан неверно.</w:t>
      </w:r>
    </w:p>
    <w:p w14:paraId="76A74309" w14:textId="77777777" w:rsidR="00E860AC" w:rsidRDefault="00DC6881">
      <w:pPr>
        <w:pStyle w:val="1"/>
      </w:pPr>
      <w:bookmarkStart w:id="40" w:name="_Toc300121"/>
      <w:bookmarkStart w:id="41" w:name="_Toc243316857"/>
      <w:r>
        <w:lastRenderedPageBreak/>
        <w:t>Список использованных источников</w:t>
      </w:r>
      <w:bookmarkEnd w:id="40"/>
      <w:bookmarkEnd w:id="41"/>
    </w:p>
    <w:p w14:paraId="09C3A5C3" w14:textId="77777777" w:rsidR="00E860AC" w:rsidRDefault="00DC6881">
      <w:pPr>
        <w:ind w:firstLine="0"/>
      </w:pPr>
      <w:r>
        <w:t>1) Методические указания к лабораторным работам по дисциплине «Кодирование и шифрование информации».</w:t>
      </w:r>
    </w:p>
    <w:p w14:paraId="31BAD620" w14:textId="77777777" w:rsidR="00E860AC" w:rsidRDefault="00DC6881">
      <w:pPr>
        <w:ind w:firstLine="0"/>
      </w:pPr>
      <w:r>
        <w:t>2) ISO/IEC 18004:2015. Information technology — Automatic identification and data capture tech</w:t>
      </w:r>
      <w:r>
        <w:t>niques — QR Code bar code symbology specification.</w:t>
      </w:r>
    </w:p>
    <w:p w14:paraId="67B54A83" w14:textId="77777777" w:rsidR="00E860AC" w:rsidRDefault="00DC6881">
      <w:pPr>
        <w:ind w:firstLine="0"/>
      </w:pPr>
      <w:r>
        <w:t>3) ISO/IEC 15420:2009. Automatic identification and data capture techniques — EAN/UPC bar code symbology specification.</w:t>
      </w:r>
    </w:p>
    <w:p w14:paraId="30F868F8" w14:textId="77777777" w:rsidR="00E860AC" w:rsidRDefault="00DC6881">
      <w:pPr>
        <w:ind w:firstLine="0"/>
      </w:pPr>
      <w:r>
        <w:t>4) ISO/IEC 15417:2007. Automatic identification and data capture techniques — Code 12</w:t>
      </w:r>
      <w:r>
        <w:t>8 bar code symbology specification.</w:t>
      </w:r>
    </w:p>
    <w:p w14:paraId="44DFC2B7" w14:textId="77777777" w:rsidR="00E860AC" w:rsidRDefault="00DC6881">
      <w:pPr>
        <w:ind w:firstLine="0"/>
      </w:pPr>
      <w:r>
        <w:t>5) Reed I. S., Solomon G. Polynomial Codes Over Certain Finite Fields // Journal of the SIAM. – 1960. – Vol. 8, No. 2. – P. 300–304.</w:t>
      </w:r>
    </w:p>
    <w:p w14:paraId="573DD167" w14:textId="77777777" w:rsidR="00E860AC" w:rsidRDefault="00DC6881">
      <w:pPr>
        <w:ind w:firstLine="0"/>
      </w:pPr>
      <w:r>
        <w:t>6) Блейхут Р. Теория и практика кодов, контролирующих ошибки. – М.: Мир, 1986. – 576 с.</w:t>
      </w:r>
    </w:p>
    <w:p w14:paraId="79973DF9" w14:textId="77777777" w:rsidR="00E860AC" w:rsidRDefault="00DC6881">
      <w:pPr>
        <w:ind w:firstLine="0"/>
      </w:pPr>
      <w:r>
        <w:t>7) Otsu N. A Threshold Selection Method from Gray-Level Histograms // IEEE Transactions on Systems, Man, and Cybernetics. – 1979. – Vol. 9, No. 1. – P. 62–66.</w:t>
      </w:r>
    </w:p>
    <w:p w14:paraId="3A316654" w14:textId="77777777" w:rsidR="00E860AC" w:rsidRDefault="00DC6881">
      <w:pPr>
        <w:ind w:firstLine="0"/>
      </w:pPr>
      <w:r>
        <w:t>8) Документация Python 3, Pillow, numpy. – URL: https://docs.python.org/3/ (дата обращения: 19.10.2026).</w:t>
      </w:r>
    </w:p>
    <w:p w14:paraId="142F7B83" w14:textId="77777777" w:rsidR="00E860AC" w:rsidRDefault="00DC6881">
      <w:pPr>
        <w:pStyle w:val="1"/>
      </w:pPr>
      <w:bookmarkStart w:id="42" w:name="_Toc300122"/>
      <w:bookmarkStart w:id="43" w:name="_Toc243316858"/>
      <w:r>
        <w:lastRenderedPageBreak/>
        <w:t>Приложение А. Исходный код программы</w:t>
      </w:r>
      <w:bookmarkEnd w:id="42"/>
      <w:bookmarkEnd w:id="43"/>
    </w:p>
    <w:p w14:paraId="7CA1FFA4" w14:textId="77777777" w:rsidR="00E860AC" w:rsidRDefault="00DC6881">
      <w:r>
        <w:t>Ниже приведены модули, реализующие коды и исправление ошибок. Модули изображений и сканера (codes/imaging.py), пов</w:t>
      </w:r>
      <w:r>
        <w:t>реждений, опытов, пошаговых объяснений, интерфейса, командной строки и тесты находятся в электронной версии проекта.</w:t>
      </w:r>
    </w:p>
    <w:p w14:paraId="6DD9397A" w14:textId="77777777" w:rsidR="00E860AC" w:rsidRDefault="00DC6881">
      <w:pPr>
        <w:pStyle w:val="CodeTitle"/>
      </w:pPr>
      <w:r>
        <w:t>Листинг А.1 – codes/gf256.py</w:t>
      </w:r>
    </w:p>
    <w:p w14:paraId="417EE3BF" w14:textId="77777777" w:rsidR="00E860AC" w:rsidRDefault="00DC6881">
      <w:pPr>
        <w:pStyle w:val="Code"/>
      </w:pPr>
      <w:r>
        <w:t>"""Поле Галуа GF(2⁸) = GF(256) — арифметика, на которой работает код Рида–Соломона в QR.</w:t>
      </w:r>
    </w:p>
    <w:p w14:paraId="3BF3FBEA" w14:textId="77777777" w:rsidR="00E860AC" w:rsidRDefault="00DC6881">
      <w:pPr>
        <w:pStyle w:val="Code"/>
      </w:pPr>
      <w:r>
        <w:t xml:space="preserve"> </w:t>
      </w:r>
    </w:p>
    <w:p w14:paraId="1A141E92" w14:textId="77777777" w:rsidR="00E860AC" w:rsidRDefault="00DC6881">
      <w:pPr>
        <w:pStyle w:val="Code"/>
      </w:pPr>
      <w:r>
        <w:t>Элемент поля — байт</w:t>
      </w:r>
      <w:r>
        <w:t xml:space="preserve"> 0…255. Его биты — коэффициенты многочлена степени ≤ 7 над GF(2)</w:t>
      </w:r>
    </w:p>
    <w:p w14:paraId="10E5835C" w14:textId="77777777" w:rsidR="00E860AC" w:rsidRDefault="00DC6881">
      <w:pPr>
        <w:pStyle w:val="Code"/>
      </w:pPr>
      <w:r>
        <w:t>(как в ЛР №3): 0b10000011 = x⁷ + x + 1.</w:t>
      </w:r>
    </w:p>
    <w:p w14:paraId="4FED1C5D" w14:textId="77777777" w:rsidR="00E860AC" w:rsidRDefault="00DC6881">
      <w:pPr>
        <w:pStyle w:val="Code"/>
      </w:pPr>
      <w:r>
        <w:t xml:space="preserve"> </w:t>
      </w:r>
    </w:p>
    <w:p w14:paraId="5666019D" w14:textId="77777777" w:rsidR="00E860AC" w:rsidRDefault="00DC6881">
      <w:pPr>
        <w:pStyle w:val="Code"/>
      </w:pPr>
      <w:r>
        <w:t xml:space="preserve">    сложение   = XOR байтов (коэффициенты складываются по модулю 2), вычитание — то же самое;</w:t>
      </w:r>
    </w:p>
    <w:p w14:paraId="2258B81B" w14:textId="77777777" w:rsidR="00E860AC" w:rsidRDefault="00DC6881">
      <w:pPr>
        <w:pStyle w:val="Code"/>
      </w:pPr>
      <w:r>
        <w:t xml:space="preserve">    умножение  = умножение многочленов по модулю неприв</w:t>
      </w:r>
      <w:r>
        <w:t>одимого многочлена</w:t>
      </w:r>
    </w:p>
    <w:p w14:paraId="409BB601" w14:textId="77777777" w:rsidR="00E860AC" w:rsidRDefault="00DC6881">
      <w:pPr>
        <w:pStyle w:val="Code"/>
      </w:pPr>
      <w:r>
        <w:t xml:space="preserve">                 p(x) = x⁸ + x⁴ + x³ + x² + 1 (0x11D) — так в стандарте QR.</w:t>
      </w:r>
    </w:p>
    <w:p w14:paraId="30A2282B" w14:textId="77777777" w:rsidR="00E860AC" w:rsidRDefault="00DC6881">
      <w:pPr>
        <w:pStyle w:val="Code"/>
      </w:pPr>
      <w:r>
        <w:t xml:space="preserve"> </w:t>
      </w:r>
    </w:p>
    <w:p w14:paraId="57EBD15C" w14:textId="77777777" w:rsidR="00E860AC" w:rsidRDefault="00DC6881">
      <w:pPr>
        <w:pStyle w:val="Code"/>
      </w:pPr>
      <w:r>
        <w:t>Элемент α = 2 (то есть x) — примитивный: его степени α⁰, α¹, …, α²⁵⁴ перебирают все 255</w:t>
      </w:r>
    </w:p>
    <w:p w14:paraId="0CCBAB2A" w14:textId="77777777" w:rsidR="00E860AC" w:rsidRDefault="00DC6881">
      <w:pPr>
        <w:pStyle w:val="Code"/>
      </w:pPr>
      <w:r>
        <w:t>ненулевых элементов. Поэтому любой ненулевой элемент a = α^log(a), и умножение сводится</w:t>
      </w:r>
    </w:p>
    <w:p w14:paraId="7C721D95" w14:textId="77777777" w:rsidR="00E860AC" w:rsidRDefault="00DC6881">
      <w:pPr>
        <w:pStyle w:val="Code"/>
      </w:pPr>
      <w:r>
        <w:t>к сложению логарифмов: a·b = α^(log a + log b). Таблицы EXP и LOG считаются один</w:t>
      </w:r>
      <w:r>
        <w:t xml:space="preserve"> раз.</w:t>
      </w:r>
    </w:p>
    <w:p w14:paraId="40E5C73A" w14:textId="77777777" w:rsidR="00E860AC" w:rsidRDefault="00DC6881">
      <w:pPr>
        <w:pStyle w:val="Code"/>
      </w:pPr>
      <w:r>
        <w:t>"""</w:t>
      </w:r>
    </w:p>
    <w:p w14:paraId="4A18DDB4" w14:textId="77777777" w:rsidR="00E860AC" w:rsidRDefault="00DC6881">
      <w:pPr>
        <w:pStyle w:val="Code"/>
      </w:pPr>
      <w:r>
        <w:t>from __future__ import annotations</w:t>
      </w:r>
    </w:p>
    <w:p w14:paraId="36FE0FDE" w14:textId="77777777" w:rsidR="00E860AC" w:rsidRDefault="00DC6881">
      <w:pPr>
        <w:pStyle w:val="Code"/>
      </w:pPr>
      <w:r>
        <w:t xml:space="preserve"> </w:t>
      </w:r>
    </w:p>
    <w:p w14:paraId="4BB38A72" w14:textId="77777777" w:rsidR="00E860AC" w:rsidRDefault="00DC6881">
      <w:pPr>
        <w:pStyle w:val="Code"/>
      </w:pPr>
      <w:r>
        <w:t>PRIMITIVE = 0x11D          # x⁸ + x⁴ + x³ + x² + 1</w:t>
      </w:r>
    </w:p>
    <w:p w14:paraId="41D3063D" w14:textId="77777777" w:rsidR="00E860AC" w:rsidRDefault="00DC6881">
      <w:pPr>
        <w:pStyle w:val="Code"/>
      </w:pPr>
      <w:r>
        <w:t xml:space="preserve"> </w:t>
      </w:r>
    </w:p>
    <w:p w14:paraId="57A32F4B" w14:textId="77777777" w:rsidR="00E860AC" w:rsidRDefault="00DC6881">
      <w:pPr>
        <w:pStyle w:val="Code"/>
      </w:pPr>
      <w:r>
        <w:t>EXP = [0] * 512            # EXP[i] = αⁱ (продублировано до 511, чтобы не брать остаток при сложении логарифмов)</w:t>
      </w:r>
    </w:p>
    <w:p w14:paraId="2A5A47FC" w14:textId="77777777" w:rsidR="00E860AC" w:rsidRDefault="00DC6881">
      <w:pPr>
        <w:pStyle w:val="Code"/>
      </w:pPr>
      <w:r>
        <w:t>LOG = [0] * 256            # LOG[a] = i, ес</w:t>
      </w:r>
      <w:r>
        <w:t>ли αⁱ = a (LOG[0] не определён)</w:t>
      </w:r>
    </w:p>
    <w:p w14:paraId="64884C10" w14:textId="77777777" w:rsidR="00E860AC" w:rsidRDefault="00DC6881">
      <w:pPr>
        <w:pStyle w:val="Code"/>
      </w:pPr>
      <w:r>
        <w:t xml:space="preserve"> </w:t>
      </w:r>
    </w:p>
    <w:p w14:paraId="5BDAE085" w14:textId="77777777" w:rsidR="00E860AC" w:rsidRDefault="00DC6881">
      <w:pPr>
        <w:pStyle w:val="Code"/>
      </w:pPr>
      <w:r>
        <w:t xml:space="preserve"> </w:t>
      </w:r>
    </w:p>
    <w:p w14:paraId="76E43EEE" w14:textId="77777777" w:rsidR="00E860AC" w:rsidRDefault="00DC6881">
      <w:pPr>
        <w:pStyle w:val="Code"/>
      </w:pPr>
      <w:r>
        <w:t>def _build_tables() -&gt; None:</w:t>
      </w:r>
    </w:p>
    <w:p w14:paraId="2D4F30E4" w14:textId="77777777" w:rsidR="00E860AC" w:rsidRDefault="00DC6881">
      <w:pPr>
        <w:pStyle w:val="Code"/>
      </w:pPr>
      <w:r>
        <w:t xml:space="preserve">    x = 1</w:t>
      </w:r>
    </w:p>
    <w:p w14:paraId="52135B31" w14:textId="77777777" w:rsidR="00E860AC" w:rsidRDefault="00DC6881">
      <w:pPr>
        <w:pStyle w:val="Code"/>
      </w:pPr>
      <w:r>
        <w:t xml:space="preserve">    for i in range(255):</w:t>
      </w:r>
    </w:p>
    <w:p w14:paraId="4B9E41C3" w14:textId="77777777" w:rsidR="00E860AC" w:rsidRDefault="00DC6881">
      <w:pPr>
        <w:pStyle w:val="Code"/>
      </w:pPr>
      <w:r>
        <w:t xml:space="preserve">        EXP[i] = x</w:t>
      </w:r>
    </w:p>
    <w:p w14:paraId="114DC350" w14:textId="77777777" w:rsidR="00E860AC" w:rsidRDefault="00DC6881">
      <w:pPr>
        <w:pStyle w:val="Code"/>
      </w:pPr>
      <w:r>
        <w:t xml:space="preserve">        LOG[x] = i</w:t>
      </w:r>
    </w:p>
    <w:p w14:paraId="6F4A95FF" w14:textId="77777777" w:rsidR="00E860AC" w:rsidRDefault="00DC6881">
      <w:pPr>
        <w:pStyle w:val="Code"/>
      </w:pPr>
      <w:r>
        <w:t xml:space="preserve">        x &lt;&lt;= 1                    # умножение на α = x</w:t>
      </w:r>
    </w:p>
    <w:p w14:paraId="1B6951D9" w14:textId="77777777" w:rsidR="00E860AC" w:rsidRDefault="00DC6881">
      <w:pPr>
        <w:pStyle w:val="Code"/>
      </w:pPr>
      <w:r>
        <w:t xml:space="preserve">        if x &amp; 0x100:              # степень стала 8 — вычитае</w:t>
      </w:r>
      <w:r>
        <w:t>м (XOR) p(x)</w:t>
      </w:r>
    </w:p>
    <w:p w14:paraId="3275AF33" w14:textId="77777777" w:rsidR="00E860AC" w:rsidRDefault="00DC6881">
      <w:pPr>
        <w:pStyle w:val="Code"/>
      </w:pPr>
      <w:r>
        <w:t xml:space="preserve">            x ^= PRIMITIVE</w:t>
      </w:r>
    </w:p>
    <w:p w14:paraId="67CF084C" w14:textId="77777777" w:rsidR="00E860AC" w:rsidRDefault="00DC6881">
      <w:pPr>
        <w:pStyle w:val="Code"/>
      </w:pPr>
      <w:r>
        <w:t xml:space="preserve">    for i in range(255, 512):</w:t>
      </w:r>
    </w:p>
    <w:p w14:paraId="0C7E4479" w14:textId="77777777" w:rsidR="00E860AC" w:rsidRDefault="00DC6881">
      <w:pPr>
        <w:pStyle w:val="Code"/>
      </w:pPr>
      <w:r>
        <w:t xml:space="preserve">        EXP[i] = EXP[i - 255]</w:t>
      </w:r>
    </w:p>
    <w:p w14:paraId="631588E8" w14:textId="77777777" w:rsidR="00E860AC" w:rsidRDefault="00DC6881">
      <w:pPr>
        <w:pStyle w:val="Code"/>
      </w:pPr>
      <w:r>
        <w:t xml:space="preserve"> </w:t>
      </w:r>
    </w:p>
    <w:p w14:paraId="4C3219E7" w14:textId="77777777" w:rsidR="00E860AC" w:rsidRDefault="00DC6881">
      <w:pPr>
        <w:pStyle w:val="Code"/>
      </w:pPr>
      <w:r>
        <w:t xml:space="preserve"> </w:t>
      </w:r>
    </w:p>
    <w:p w14:paraId="391882CB" w14:textId="77777777" w:rsidR="00E860AC" w:rsidRDefault="00DC6881">
      <w:pPr>
        <w:pStyle w:val="Code"/>
      </w:pPr>
      <w:r>
        <w:t>_build_tables()</w:t>
      </w:r>
    </w:p>
    <w:p w14:paraId="7C5E7158" w14:textId="77777777" w:rsidR="00E860AC" w:rsidRDefault="00DC6881">
      <w:pPr>
        <w:pStyle w:val="Code"/>
      </w:pPr>
      <w:r>
        <w:t xml:space="preserve"> </w:t>
      </w:r>
    </w:p>
    <w:p w14:paraId="4E2F47BC" w14:textId="77777777" w:rsidR="00E860AC" w:rsidRDefault="00DC6881">
      <w:pPr>
        <w:pStyle w:val="Code"/>
      </w:pPr>
      <w:r>
        <w:t xml:space="preserve"> </w:t>
      </w:r>
    </w:p>
    <w:p w14:paraId="06DFE06D" w14:textId="77777777" w:rsidR="00E860AC" w:rsidRDefault="00DC6881">
      <w:pPr>
        <w:pStyle w:val="Code"/>
      </w:pPr>
      <w:r>
        <w:t>def add(a: int, b: int) -&gt; int:</w:t>
      </w:r>
    </w:p>
    <w:p w14:paraId="55B16301" w14:textId="77777777" w:rsidR="00E860AC" w:rsidRDefault="00DC6881">
      <w:pPr>
        <w:pStyle w:val="Code"/>
      </w:pPr>
      <w:r>
        <w:t xml:space="preserve">    """Сложение = вычитание = XOR."""</w:t>
      </w:r>
    </w:p>
    <w:p w14:paraId="112FFA0E" w14:textId="77777777" w:rsidR="00E860AC" w:rsidRDefault="00DC6881">
      <w:pPr>
        <w:pStyle w:val="Code"/>
      </w:pPr>
      <w:r>
        <w:t xml:space="preserve">    return a ^ b</w:t>
      </w:r>
    </w:p>
    <w:p w14:paraId="789892A5" w14:textId="77777777" w:rsidR="00E860AC" w:rsidRDefault="00DC6881">
      <w:pPr>
        <w:pStyle w:val="Code"/>
      </w:pPr>
      <w:r>
        <w:t xml:space="preserve"> </w:t>
      </w:r>
    </w:p>
    <w:p w14:paraId="103EC08D" w14:textId="77777777" w:rsidR="00E860AC" w:rsidRDefault="00DC6881">
      <w:pPr>
        <w:pStyle w:val="Code"/>
      </w:pPr>
      <w:r>
        <w:t xml:space="preserve"> </w:t>
      </w:r>
    </w:p>
    <w:p w14:paraId="526D9765" w14:textId="77777777" w:rsidR="00E860AC" w:rsidRDefault="00DC6881">
      <w:pPr>
        <w:pStyle w:val="Code"/>
      </w:pPr>
      <w:r>
        <w:t>def mul(a: int, b: int) -&gt; int:</w:t>
      </w:r>
    </w:p>
    <w:p w14:paraId="5155E40B" w14:textId="77777777" w:rsidR="00E860AC" w:rsidRDefault="00DC6881">
      <w:pPr>
        <w:pStyle w:val="Code"/>
      </w:pPr>
      <w:r>
        <w:t xml:space="preserve">    """Умножение через логарифмы: a·b = α^(log a + log b)."""</w:t>
      </w:r>
    </w:p>
    <w:p w14:paraId="671A587B" w14:textId="77777777" w:rsidR="00E860AC" w:rsidRDefault="00DC6881">
      <w:pPr>
        <w:pStyle w:val="Code"/>
      </w:pPr>
      <w:r>
        <w:t xml:space="preserve">    if a == 0 or b == 0:</w:t>
      </w:r>
    </w:p>
    <w:p w14:paraId="78C14265" w14:textId="77777777" w:rsidR="00E860AC" w:rsidRDefault="00DC6881">
      <w:pPr>
        <w:pStyle w:val="Code"/>
      </w:pPr>
      <w:r>
        <w:t xml:space="preserve">        return 0</w:t>
      </w:r>
    </w:p>
    <w:p w14:paraId="291D031F" w14:textId="77777777" w:rsidR="00E860AC" w:rsidRDefault="00DC6881">
      <w:pPr>
        <w:pStyle w:val="Code"/>
      </w:pPr>
      <w:r>
        <w:t xml:space="preserve">    return EXP[LOG[a] + LOG[b]]</w:t>
      </w:r>
    </w:p>
    <w:p w14:paraId="590D7B6D" w14:textId="77777777" w:rsidR="00E860AC" w:rsidRDefault="00DC6881">
      <w:pPr>
        <w:pStyle w:val="Code"/>
      </w:pPr>
      <w:r>
        <w:t xml:space="preserve"> </w:t>
      </w:r>
    </w:p>
    <w:p w14:paraId="7544E327" w14:textId="77777777" w:rsidR="00E860AC" w:rsidRDefault="00DC6881">
      <w:pPr>
        <w:pStyle w:val="Code"/>
      </w:pPr>
      <w:r>
        <w:t xml:space="preserve"> </w:t>
      </w:r>
    </w:p>
    <w:p w14:paraId="6ECB5836" w14:textId="77777777" w:rsidR="00E860AC" w:rsidRDefault="00DC6881">
      <w:pPr>
        <w:pStyle w:val="Code"/>
      </w:pPr>
      <w:r>
        <w:t>def div(a: int, b: int) -&gt; int:</w:t>
      </w:r>
    </w:p>
    <w:p w14:paraId="0A03F200" w14:textId="77777777" w:rsidR="00E860AC" w:rsidRDefault="00DC6881">
      <w:pPr>
        <w:pStyle w:val="Code"/>
      </w:pPr>
      <w:r>
        <w:t xml:space="preserve">    """Деление: a / b = α^(log a − log b)."""</w:t>
      </w:r>
    </w:p>
    <w:p w14:paraId="5467B082" w14:textId="77777777" w:rsidR="00E860AC" w:rsidRDefault="00DC6881">
      <w:pPr>
        <w:pStyle w:val="Code"/>
      </w:pPr>
      <w:r>
        <w:t xml:space="preserve">    if b == 0:</w:t>
      </w:r>
    </w:p>
    <w:p w14:paraId="28EB4225" w14:textId="77777777" w:rsidR="00E860AC" w:rsidRDefault="00DC6881">
      <w:pPr>
        <w:pStyle w:val="Code"/>
      </w:pPr>
      <w:r>
        <w:t xml:space="preserve">        raise ZeroDivisionError('деление на ноль в GF(256)')</w:t>
      </w:r>
    </w:p>
    <w:p w14:paraId="645553E4" w14:textId="77777777" w:rsidR="00E860AC" w:rsidRDefault="00DC6881">
      <w:pPr>
        <w:pStyle w:val="Code"/>
      </w:pPr>
      <w:r>
        <w:t xml:space="preserve">    if a == 0:</w:t>
      </w:r>
    </w:p>
    <w:p w14:paraId="3880327D" w14:textId="77777777" w:rsidR="00E860AC" w:rsidRDefault="00DC6881">
      <w:pPr>
        <w:pStyle w:val="Code"/>
      </w:pPr>
      <w:r>
        <w:t xml:space="preserve">        return 0</w:t>
      </w:r>
    </w:p>
    <w:p w14:paraId="291DA507" w14:textId="77777777" w:rsidR="00E860AC" w:rsidRDefault="00DC6881">
      <w:pPr>
        <w:pStyle w:val="Code"/>
      </w:pPr>
      <w:r>
        <w:t xml:space="preserve">    return EXP[(LOG[a] - LOG[b]) % 255]</w:t>
      </w:r>
    </w:p>
    <w:p w14:paraId="7150B92F" w14:textId="77777777" w:rsidR="00E860AC" w:rsidRDefault="00DC6881">
      <w:pPr>
        <w:pStyle w:val="Code"/>
      </w:pPr>
      <w:r>
        <w:t xml:space="preserve"> </w:t>
      </w:r>
    </w:p>
    <w:p w14:paraId="40DD3064" w14:textId="77777777" w:rsidR="00E860AC" w:rsidRDefault="00DC6881">
      <w:pPr>
        <w:pStyle w:val="Code"/>
      </w:pPr>
      <w:r>
        <w:t xml:space="preserve"> </w:t>
      </w:r>
    </w:p>
    <w:p w14:paraId="009650F6" w14:textId="77777777" w:rsidR="00E860AC" w:rsidRDefault="00DC6881">
      <w:pPr>
        <w:pStyle w:val="Code"/>
      </w:pPr>
      <w:r>
        <w:t>def inv(a: int) -&gt; int:</w:t>
      </w:r>
    </w:p>
    <w:p w14:paraId="21AC9EAC" w14:textId="77777777" w:rsidR="00E860AC" w:rsidRDefault="00DC6881">
      <w:pPr>
        <w:pStyle w:val="Code"/>
      </w:pPr>
      <w:r>
        <w:t xml:space="preserve">    """Обратный элемент: a⁻¹ = α^(</w:t>
      </w:r>
      <w:r>
        <w:t>255 − log a), так как α²⁵⁵ = 1."""</w:t>
      </w:r>
    </w:p>
    <w:p w14:paraId="764FF3E4" w14:textId="77777777" w:rsidR="00E860AC" w:rsidRDefault="00DC6881">
      <w:pPr>
        <w:pStyle w:val="Code"/>
      </w:pPr>
      <w:r>
        <w:t xml:space="preserve">    return div(1, a)</w:t>
      </w:r>
    </w:p>
    <w:p w14:paraId="744C5B23" w14:textId="77777777" w:rsidR="00E860AC" w:rsidRDefault="00DC6881">
      <w:pPr>
        <w:pStyle w:val="Code"/>
      </w:pPr>
      <w:r>
        <w:lastRenderedPageBreak/>
        <w:t xml:space="preserve"> </w:t>
      </w:r>
    </w:p>
    <w:p w14:paraId="30514620" w14:textId="77777777" w:rsidR="00E860AC" w:rsidRDefault="00DC6881">
      <w:pPr>
        <w:pStyle w:val="Code"/>
      </w:pPr>
      <w:r>
        <w:t xml:space="preserve"> </w:t>
      </w:r>
    </w:p>
    <w:p w14:paraId="38FC0F92" w14:textId="77777777" w:rsidR="00E860AC" w:rsidRDefault="00DC6881">
      <w:pPr>
        <w:pStyle w:val="Code"/>
      </w:pPr>
      <w:r>
        <w:t>def power(a: int, n: int) -&gt; int:</w:t>
      </w:r>
    </w:p>
    <w:p w14:paraId="38EE14A1" w14:textId="77777777" w:rsidR="00E860AC" w:rsidRDefault="00DC6881">
      <w:pPr>
        <w:pStyle w:val="Code"/>
      </w:pPr>
      <w:r>
        <w:t xml:space="preserve">    """Степень aⁿ."""</w:t>
      </w:r>
    </w:p>
    <w:p w14:paraId="209A2DFF" w14:textId="77777777" w:rsidR="00E860AC" w:rsidRDefault="00DC6881">
      <w:pPr>
        <w:pStyle w:val="Code"/>
      </w:pPr>
      <w:r>
        <w:t xml:space="preserve">    if a == 0:</w:t>
      </w:r>
    </w:p>
    <w:p w14:paraId="55E34A61" w14:textId="77777777" w:rsidR="00E860AC" w:rsidRDefault="00DC6881">
      <w:pPr>
        <w:pStyle w:val="Code"/>
      </w:pPr>
      <w:r>
        <w:t xml:space="preserve">        return 0 if n else 1</w:t>
      </w:r>
    </w:p>
    <w:p w14:paraId="0BA954AA" w14:textId="77777777" w:rsidR="00E860AC" w:rsidRDefault="00DC6881">
      <w:pPr>
        <w:pStyle w:val="Code"/>
      </w:pPr>
      <w:r>
        <w:t xml:space="preserve">    return EXP[(LOG[a] * n) % 255]</w:t>
      </w:r>
    </w:p>
    <w:p w14:paraId="7A21C709" w14:textId="77777777" w:rsidR="00E860AC" w:rsidRDefault="00DC6881">
      <w:pPr>
        <w:pStyle w:val="Code"/>
      </w:pPr>
      <w:r>
        <w:t xml:space="preserve"> </w:t>
      </w:r>
    </w:p>
    <w:p w14:paraId="7CDD96D5" w14:textId="77777777" w:rsidR="00E860AC" w:rsidRDefault="00DC6881">
      <w:pPr>
        <w:pStyle w:val="Code"/>
      </w:pPr>
      <w:r>
        <w:t xml:space="preserve"> </w:t>
      </w:r>
    </w:p>
    <w:p w14:paraId="5BF05F3D" w14:textId="77777777" w:rsidR="00E860AC" w:rsidRDefault="00DC6881">
      <w:pPr>
        <w:pStyle w:val="Code"/>
      </w:pPr>
      <w:r>
        <w:t>def mul_slow(a: int, b: int) -&gt; int:</w:t>
      </w:r>
    </w:p>
    <w:p w14:paraId="2F829CB9" w14:textId="77777777" w:rsidR="00E860AC" w:rsidRDefault="00DC6881">
      <w:pPr>
        <w:pStyle w:val="Code"/>
      </w:pPr>
      <w:r>
        <w:t xml:space="preserve">    """Умножение «в столбик» (сдвиги и XOR с приведением по p(x)) — для проверки таблиц и объяснения."""</w:t>
      </w:r>
    </w:p>
    <w:p w14:paraId="40C33ED2" w14:textId="77777777" w:rsidR="00E860AC" w:rsidRDefault="00DC6881">
      <w:pPr>
        <w:pStyle w:val="Code"/>
      </w:pPr>
      <w:r>
        <w:t xml:space="preserve">    result = 0</w:t>
      </w:r>
    </w:p>
    <w:p w14:paraId="1D4DE16C" w14:textId="77777777" w:rsidR="00E860AC" w:rsidRDefault="00DC6881">
      <w:pPr>
        <w:pStyle w:val="Code"/>
      </w:pPr>
      <w:r>
        <w:t xml:space="preserve">    while b:</w:t>
      </w:r>
    </w:p>
    <w:p w14:paraId="4FCDABA0" w14:textId="77777777" w:rsidR="00E860AC" w:rsidRDefault="00DC6881">
      <w:pPr>
        <w:pStyle w:val="Code"/>
      </w:pPr>
      <w:r>
        <w:t xml:space="preserve">        if b &amp; 1:</w:t>
      </w:r>
    </w:p>
    <w:p w14:paraId="203DE63A" w14:textId="77777777" w:rsidR="00E860AC" w:rsidRDefault="00DC6881">
      <w:pPr>
        <w:pStyle w:val="Code"/>
      </w:pPr>
      <w:r>
        <w:t xml:space="preserve">            result ^= a</w:t>
      </w:r>
    </w:p>
    <w:p w14:paraId="01B61564" w14:textId="77777777" w:rsidR="00E860AC" w:rsidRDefault="00DC6881">
      <w:pPr>
        <w:pStyle w:val="Code"/>
      </w:pPr>
      <w:r>
        <w:t xml:space="preserve">        b &gt;&gt;= 1</w:t>
      </w:r>
    </w:p>
    <w:p w14:paraId="415F5A65" w14:textId="77777777" w:rsidR="00E860AC" w:rsidRDefault="00DC6881">
      <w:pPr>
        <w:pStyle w:val="Code"/>
      </w:pPr>
      <w:r>
        <w:t xml:space="preserve">        a &lt;&lt;= 1</w:t>
      </w:r>
    </w:p>
    <w:p w14:paraId="021BAFF6" w14:textId="77777777" w:rsidR="00E860AC" w:rsidRDefault="00DC6881">
      <w:pPr>
        <w:pStyle w:val="Code"/>
      </w:pPr>
      <w:r>
        <w:t xml:space="preserve">        if a</w:t>
      </w:r>
      <w:r>
        <w:t xml:space="preserve"> &amp; 0x100:</w:t>
      </w:r>
    </w:p>
    <w:p w14:paraId="7B3A1D9F" w14:textId="77777777" w:rsidR="00E860AC" w:rsidRDefault="00DC6881">
      <w:pPr>
        <w:pStyle w:val="Code"/>
      </w:pPr>
      <w:r>
        <w:t xml:space="preserve">            a ^= PRIMITIVE</w:t>
      </w:r>
    </w:p>
    <w:p w14:paraId="7F8F51E0" w14:textId="77777777" w:rsidR="00E860AC" w:rsidRDefault="00DC6881">
      <w:pPr>
        <w:pStyle w:val="Code"/>
      </w:pPr>
      <w:r>
        <w:t xml:space="preserve">    return result</w:t>
      </w:r>
    </w:p>
    <w:p w14:paraId="3844EB8C" w14:textId="77777777" w:rsidR="00E860AC" w:rsidRDefault="00DC6881">
      <w:pPr>
        <w:pStyle w:val="Code"/>
      </w:pPr>
      <w:r>
        <w:t xml:space="preserve"> </w:t>
      </w:r>
    </w:p>
    <w:p w14:paraId="470D265C" w14:textId="77777777" w:rsidR="00E860AC" w:rsidRDefault="00DC6881">
      <w:pPr>
        <w:pStyle w:val="Code"/>
      </w:pPr>
      <w:r>
        <w:t xml:space="preserve"> </w:t>
      </w:r>
    </w:p>
    <w:p w14:paraId="5E8582B8" w14:textId="77777777" w:rsidR="00E860AC" w:rsidRDefault="00DC6881">
      <w:pPr>
        <w:pStyle w:val="Code"/>
      </w:pPr>
      <w:r>
        <w:t># --- многочлены с коэффициентами из GF(256); старший коэффициент — первый ---</w:t>
      </w:r>
    </w:p>
    <w:p w14:paraId="42F4AAE1" w14:textId="77777777" w:rsidR="00E860AC" w:rsidRDefault="00DC6881">
      <w:pPr>
        <w:pStyle w:val="Code"/>
      </w:pPr>
      <w:r>
        <w:t xml:space="preserve"> </w:t>
      </w:r>
    </w:p>
    <w:p w14:paraId="3F4C5201" w14:textId="77777777" w:rsidR="00E860AC" w:rsidRDefault="00DC6881">
      <w:pPr>
        <w:pStyle w:val="Code"/>
      </w:pPr>
      <w:r>
        <w:t>def poly_mul(p: list[int], q: list[int]) -&gt; list[int]:</w:t>
      </w:r>
    </w:p>
    <w:p w14:paraId="6DF2C927" w14:textId="77777777" w:rsidR="00E860AC" w:rsidRDefault="00DC6881">
      <w:pPr>
        <w:pStyle w:val="Code"/>
      </w:pPr>
      <w:r>
        <w:t xml:space="preserve">    out = [0] * (len(p) + len(q) - 1)</w:t>
      </w:r>
    </w:p>
    <w:p w14:paraId="161BC060" w14:textId="77777777" w:rsidR="00E860AC" w:rsidRDefault="00DC6881">
      <w:pPr>
        <w:pStyle w:val="Code"/>
      </w:pPr>
      <w:r>
        <w:t xml:space="preserve">    for i, a in enumera</w:t>
      </w:r>
      <w:r>
        <w:t>te(p):</w:t>
      </w:r>
    </w:p>
    <w:p w14:paraId="41AFE93C" w14:textId="77777777" w:rsidR="00E860AC" w:rsidRDefault="00DC6881">
      <w:pPr>
        <w:pStyle w:val="Code"/>
      </w:pPr>
      <w:r>
        <w:t xml:space="preserve">        if a:</w:t>
      </w:r>
    </w:p>
    <w:p w14:paraId="14936BC8" w14:textId="77777777" w:rsidR="00E860AC" w:rsidRDefault="00DC6881">
      <w:pPr>
        <w:pStyle w:val="Code"/>
      </w:pPr>
      <w:r>
        <w:t xml:space="preserve">            for j, b in enumerate(q):</w:t>
      </w:r>
    </w:p>
    <w:p w14:paraId="769A87FB" w14:textId="77777777" w:rsidR="00E860AC" w:rsidRDefault="00DC6881">
      <w:pPr>
        <w:pStyle w:val="Code"/>
      </w:pPr>
      <w:r>
        <w:t xml:space="preserve">                out[i + j] ^= mul(a, b)</w:t>
      </w:r>
    </w:p>
    <w:p w14:paraId="215FAE75" w14:textId="77777777" w:rsidR="00E860AC" w:rsidRDefault="00DC6881">
      <w:pPr>
        <w:pStyle w:val="Code"/>
      </w:pPr>
      <w:r>
        <w:t xml:space="preserve">    return out</w:t>
      </w:r>
    </w:p>
    <w:p w14:paraId="6EB48529" w14:textId="77777777" w:rsidR="00E860AC" w:rsidRDefault="00DC6881">
      <w:pPr>
        <w:pStyle w:val="Code"/>
      </w:pPr>
      <w:r>
        <w:t xml:space="preserve"> </w:t>
      </w:r>
    </w:p>
    <w:p w14:paraId="1E655AC0" w14:textId="77777777" w:rsidR="00E860AC" w:rsidRDefault="00DC6881">
      <w:pPr>
        <w:pStyle w:val="Code"/>
      </w:pPr>
      <w:r>
        <w:t xml:space="preserve"> </w:t>
      </w:r>
    </w:p>
    <w:p w14:paraId="31573E1C" w14:textId="77777777" w:rsidR="00E860AC" w:rsidRDefault="00DC6881">
      <w:pPr>
        <w:pStyle w:val="Code"/>
      </w:pPr>
      <w:r>
        <w:t>def poly_eval(p: list[int], x: int) -&gt; int:</w:t>
      </w:r>
    </w:p>
    <w:p w14:paraId="7AF68126" w14:textId="77777777" w:rsidR="00E860AC" w:rsidRDefault="00DC6881">
      <w:pPr>
        <w:pStyle w:val="Code"/>
      </w:pPr>
      <w:r>
        <w:t xml:space="preserve">    """Значение многочлена в точке x по схеме Горнера."""</w:t>
      </w:r>
    </w:p>
    <w:p w14:paraId="5DC58BDC" w14:textId="77777777" w:rsidR="00E860AC" w:rsidRDefault="00DC6881">
      <w:pPr>
        <w:pStyle w:val="Code"/>
      </w:pPr>
      <w:r>
        <w:t xml:space="preserve">    y = 0</w:t>
      </w:r>
    </w:p>
    <w:p w14:paraId="7E9356E7" w14:textId="77777777" w:rsidR="00E860AC" w:rsidRDefault="00DC6881">
      <w:pPr>
        <w:pStyle w:val="Code"/>
      </w:pPr>
      <w:r>
        <w:t xml:space="preserve">    for c in p:</w:t>
      </w:r>
    </w:p>
    <w:p w14:paraId="7579CFE7" w14:textId="77777777" w:rsidR="00E860AC" w:rsidRDefault="00DC6881">
      <w:pPr>
        <w:pStyle w:val="Code"/>
      </w:pPr>
      <w:r>
        <w:t xml:space="preserve">        y = mul(y, x) ^ c</w:t>
      </w:r>
    </w:p>
    <w:p w14:paraId="5D29D803" w14:textId="77777777" w:rsidR="00E860AC" w:rsidRDefault="00DC6881">
      <w:pPr>
        <w:pStyle w:val="Code"/>
      </w:pPr>
      <w:r>
        <w:t xml:space="preserve">    return y</w:t>
      </w:r>
    </w:p>
    <w:p w14:paraId="2950D81D" w14:textId="77777777" w:rsidR="00E860AC" w:rsidRDefault="00DC6881">
      <w:pPr>
        <w:pStyle w:val="Code"/>
      </w:pPr>
      <w:r>
        <w:t xml:space="preserve"> </w:t>
      </w:r>
    </w:p>
    <w:p w14:paraId="1D7F8F07" w14:textId="77777777" w:rsidR="00E860AC" w:rsidRDefault="00DC6881">
      <w:pPr>
        <w:pStyle w:val="Code"/>
      </w:pPr>
      <w:r>
        <w:t xml:space="preserve"> </w:t>
      </w:r>
    </w:p>
    <w:p w14:paraId="419EC5C0" w14:textId="77777777" w:rsidR="00E860AC" w:rsidRDefault="00DC6881">
      <w:pPr>
        <w:pStyle w:val="Code"/>
      </w:pPr>
      <w:r>
        <w:t>def poly_add(p: list[int], q: list[int]) -&gt; list[int]:</w:t>
      </w:r>
    </w:p>
    <w:p w14:paraId="03153829" w14:textId="77777777" w:rsidR="00E860AC" w:rsidRDefault="00DC6881">
      <w:pPr>
        <w:pStyle w:val="Code"/>
      </w:pPr>
      <w:r>
        <w:t xml:space="preserve">    n = max(len(p), len(q))</w:t>
      </w:r>
    </w:p>
    <w:p w14:paraId="60183577" w14:textId="77777777" w:rsidR="00E860AC" w:rsidRDefault="00DC6881">
      <w:pPr>
        <w:pStyle w:val="Code"/>
      </w:pPr>
      <w:r>
        <w:t xml:space="preserve">    p = [0] * (n - len(p)) + list(p)</w:t>
      </w:r>
    </w:p>
    <w:p w14:paraId="1BC7F565" w14:textId="77777777" w:rsidR="00E860AC" w:rsidRDefault="00DC6881">
      <w:pPr>
        <w:pStyle w:val="Code"/>
      </w:pPr>
      <w:r>
        <w:t xml:space="preserve">    q = [0] * (n - len(q)) + list(q)</w:t>
      </w:r>
    </w:p>
    <w:p w14:paraId="611DE208" w14:textId="77777777" w:rsidR="00E860AC" w:rsidRDefault="00DC6881">
      <w:pPr>
        <w:pStyle w:val="Code"/>
      </w:pPr>
      <w:r>
        <w:t xml:space="preserve">    return [a ^ b for a, b in zip(p, q)]</w:t>
      </w:r>
    </w:p>
    <w:p w14:paraId="52752B8A" w14:textId="77777777" w:rsidR="00E860AC" w:rsidRDefault="00DC6881">
      <w:pPr>
        <w:pStyle w:val="Code"/>
      </w:pPr>
      <w:r>
        <w:t xml:space="preserve"> </w:t>
      </w:r>
    </w:p>
    <w:p w14:paraId="741436C7" w14:textId="77777777" w:rsidR="00E860AC" w:rsidRDefault="00DC6881">
      <w:pPr>
        <w:pStyle w:val="Code"/>
      </w:pPr>
      <w:r>
        <w:t xml:space="preserve"> </w:t>
      </w:r>
    </w:p>
    <w:p w14:paraId="468674D7" w14:textId="77777777" w:rsidR="00E860AC" w:rsidRDefault="00DC6881">
      <w:pPr>
        <w:pStyle w:val="Code"/>
      </w:pPr>
      <w:r>
        <w:t>def poly_scale(p: list[int], c: int) -&gt; list[int]:</w:t>
      </w:r>
    </w:p>
    <w:p w14:paraId="2F3D4262" w14:textId="77777777" w:rsidR="00E860AC" w:rsidRDefault="00DC6881">
      <w:pPr>
        <w:pStyle w:val="Code"/>
      </w:pPr>
      <w:r>
        <w:t xml:space="preserve">    return [mul(a, c) for a in p]</w:t>
      </w:r>
    </w:p>
    <w:p w14:paraId="5C28811E" w14:textId="77777777" w:rsidR="00E860AC" w:rsidRDefault="00DC6881">
      <w:pPr>
        <w:pStyle w:val="CodeTitle"/>
      </w:pPr>
      <w:r>
        <w:t>Листинг А.2 – codes/reed_solomon.py</w:t>
      </w:r>
    </w:p>
    <w:p w14:paraId="18EE3BBC" w14:textId="77777777" w:rsidR="00E860AC" w:rsidRDefault="00DC6881">
      <w:pPr>
        <w:pStyle w:val="Code"/>
      </w:pPr>
      <w:r>
        <w:t>"""Код Рида–Соломона над GF(256) — защита данных QR-кода от ошибок.</w:t>
      </w:r>
    </w:p>
    <w:p w14:paraId="06765AFD" w14:textId="77777777" w:rsidR="00E860AC" w:rsidRDefault="00DC6881">
      <w:pPr>
        <w:pStyle w:val="Code"/>
      </w:pPr>
      <w:r>
        <w:t xml:space="preserve"> </w:t>
      </w:r>
    </w:p>
    <w:p w14:paraId="058D5E86" w14:textId="77777777" w:rsidR="00E860AC" w:rsidRDefault="00DC6881">
      <w:pPr>
        <w:pStyle w:val="Code"/>
      </w:pPr>
      <w:r>
        <w:t>Это циклический код (как в ЛР №3), только «символ» — не бит,</w:t>
      </w:r>
      <w:r>
        <w:t xml:space="preserve"> а байт (элемент GF(256)).</w:t>
      </w:r>
    </w:p>
    <w:p w14:paraId="1B700084" w14:textId="77777777" w:rsidR="00E860AC" w:rsidRDefault="00DC6881">
      <w:pPr>
        <w:pStyle w:val="Code"/>
      </w:pPr>
      <w:r>
        <w:t>Блок из k байтов данных дополняется n байтами коррекции (ECC):</w:t>
      </w:r>
    </w:p>
    <w:p w14:paraId="32D08685" w14:textId="77777777" w:rsidR="00E860AC" w:rsidRDefault="00DC6881">
      <w:pPr>
        <w:pStyle w:val="Code"/>
      </w:pPr>
      <w:r>
        <w:t xml:space="preserve"> </w:t>
      </w:r>
    </w:p>
    <w:p w14:paraId="04C5697F" w14:textId="77777777" w:rsidR="00E860AC" w:rsidRDefault="00DC6881">
      <w:pPr>
        <w:pStyle w:val="Code"/>
      </w:pPr>
      <w:r>
        <w:t xml:space="preserve">    g(x) = (x − α⁰)(x − α¹)…(x − αⁿ⁻¹)          — образующий многочлен степени n;</w:t>
      </w:r>
    </w:p>
    <w:p w14:paraId="246CE410" w14:textId="77777777" w:rsidR="00E860AC" w:rsidRDefault="00DC6881">
      <w:pPr>
        <w:pStyle w:val="Code"/>
      </w:pPr>
      <w:r>
        <w:t xml:space="preserve">    R(x) = D(x)·xⁿ mod g(x)                        — остаток, это и есть байты кор</w:t>
      </w:r>
      <w:r>
        <w:t>рекции;</w:t>
      </w:r>
    </w:p>
    <w:p w14:paraId="0075F2C3" w14:textId="77777777" w:rsidR="00E860AC" w:rsidRDefault="00DC6881">
      <w:pPr>
        <w:pStyle w:val="Code"/>
      </w:pPr>
      <w:r>
        <w:t xml:space="preserve">    C(x) = D(x)·xⁿ + R(x)                          — кодовое слово, делится на g(x).</w:t>
      </w:r>
    </w:p>
    <w:p w14:paraId="47EED81D" w14:textId="77777777" w:rsidR="00E860AC" w:rsidRDefault="00DC6881">
      <w:pPr>
        <w:pStyle w:val="Code"/>
      </w:pPr>
      <w:r>
        <w:t xml:space="preserve"> </w:t>
      </w:r>
    </w:p>
    <w:p w14:paraId="30E5AFFF" w14:textId="77777777" w:rsidR="00E860AC" w:rsidRDefault="00DC6881">
      <w:pPr>
        <w:pStyle w:val="Code"/>
      </w:pPr>
      <w:r>
        <w:t>Значит, C(αⁱ) = 0 для i = 0 … n−1. Если приняли C(x) + E(x), то синдромы S</w:t>
      </w:r>
      <w:r>
        <w:t>ᵢ</w:t>
      </w:r>
      <w:r>
        <w:t xml:space="preserve"> = R(αⁱ) = E(αⁱ)</w:t>
      </w:r>
    </w:p>
    <w:p w14:paraId="769D984F" w14:textId="77777777" w:rsidR="00E860AC" w:rsidRDefault="00DC6881">
      <w:pPr>
        <w:pStyle w:val="Code"/>
      </w:pPr>
      <w:r>
        <w:t xml:space="preserve">зависят только от ошибки. Код исправляет до ⌊n/2⌋ ошибочных байтов в </w:t>
      </w:r>
      <w:r>
        <w:t>блоке, причём</w:t>
      </w:r>
    </w:p>
    <w:p w14:paraId="16E90444" w14:textId="77777777" w:rsidR="00E860AC" w:rsidRDefault="00DC6881">
      <w:pPr>
        <w:pStyle w:val="Code"/>
      </w:pPr>
      <w:r>
        <w:t>неважно, сколько бит в байте испорчено, — поэтому он хорошо переносит «кляксы».</w:t>
      </w:r>
    </w:p>
    <w:p w14:paraId="04555808" w14:textId="77777777" w:rsidR="00E860AC" w:rsidRDefault="00DC6881">
      <w:pPr>
        <w:pStyle w:val="Code"/>
      </w:pPr>
      <w:r>
        <w:t xml:space="preserve"> </w:t>
      </w:r>
    </w:p>
    <w:p w14:paraId="591EEEA4" w14:textId="77777777" w:rsidR="00E860AC" w:rsidRDefault="00DC6881">
      <w:pPr>
        <w:pStyle w:val="Code"/>
      </w:pPr>
      <w:r>
        <w:t>Исправление (классическая схема):</w:t>
      </w:r>
    </w:p>
    <w:p w14:paraId="12B5EB36" w14:textId="77777777" w:rsidR="00E860AC" w:rsidRDefault="00DC6881">
      <w:pPr>
        <w:pStyle w:val="Code"/>
      </w:pPr>
      <w:r>
        <w:t xml:space="preserve">    1) синдромы S</w:t>
      </w:r>
      <w:r>
        <w:t>ᵢ</w:t>
      </w:r>
      <w:r>
        <w:t xml:space="preserve"> = r(αⁱ);</w:t>
      </w:r>
    </w:p>
    <w:p w14:paraId="680D4417" w14:textId="77777777" w:rsidR="00E860AC" w:rsidRDefault="00DC6881">
      <w:pPr>
        <w:pStyle w:val="Code"/>
      </w:pPr>
      <w:r>
        <w:t xml:space="preserve">    2) алгоритм Берлекэмпа–Мэсси — многочлен локаторов ошибок Λ(x) = ∏(1 − Xₖ·x);</w:t>
      </w:r>
    </w:p>
    <w:p w14:paraId="5FFA1F83" w14:textId="77777777" w:rsidR="00E860AC" w:rsidRDefault="00DC6881">
      <w:pPr>
        <w:pStyle w:val="Code"/>
      </w:pPr>
      <w:r>
        <w:t xml:space="preserve">    3) поиск Ченя — перебором находим корни Λ: Xₖ⁻¹ = α⁻</w:t>
      </w:r>
      <w:r>
        <w:t>ᵖ</w:t>
      </w:r>
      <w:r>
        <w:t xml:space="preserve"> ⇒ ошибка в байте при степени p;</w:t>
      </w:r>
    </w:p>
    <w:p w14:paraId="1997D9C8" w14:textId="77777777" w:rsidR="00E860AC" w:rsidRDefault="00DC6881">
      <w:pPr>
        <w:pStyle w:val="Code"/>
      </w:pPr>
      <w:r>
        <w:t xml:space="preserve">    4) алгоритм Форни — величина ошибки Yₖ = Xₖ·Ω(Xₖ⁻¹) / Λ′(Xₖ⁻¹), где Ω = S·Λ mod </w:t>
      </w:r>
      <w:r>
        <w:t>xⁿ.</w:t>
      </w:r>
    </w:p>
    <w:p w14:paraId="718A846D" w14:textId="77777777" w:rsidR="00E860AC" w:rsidRDefault="00DC6881">
      <w:pPr>
        <w:pStyle w:val="Code"/>
      </w:pPr>
      <w:r>
        <w:t xml:space="preserve"> </w:t>
      </w:r>
    </w:p>
    <w:p w14:paraId="6A074155" w14:textId="77777777" w:rsidR="00E860AC" w:rsidRDefault="00DC6881">
      <w:pPr>
        <w:pStyle w:val="Code"/>
      </w:pPr>
      <w:r>
        <w:t>Многочлены кодового слова хранятся старшим коэффициентом вперёд; Λ, Ω и S — младшим вперёд</w:t>
      </w:r>
    </w:p>
    <w:p w14:paraId="33623DE9" w14:textId="77777777" w:rsidR="00E860AC" w:rsidRDefault="00DC6881">
      <w:pPr>
        <w:pStyle w:val="Code"/>
      </w:pPr>
      <w:r>
        <w:t>(так проще записывать формулы).</w:t>
      </w:r>
    </w:p>
    <w:p w14:paraId="5AEDD9ED" w14:textId="77777777" w:rsidR="00E860AC" w:rsidRDefault="00DC6881">
      <w:pPr>
        <w:pStyle w:val="Code"/>
      </w:pPr>
      <w:r>
        <w:t>"""</w:t>
      </w:r>
    </w:p>
    <w:p w14:paraId="71CE4178" w14:textId="77777777" w:rsidR="00E860AC" w:rsidRDefault="00DC6881">
      <w:pPr>
        <w:pStyle w:val="Code"/>
      </w:pPr>
      <w:r>
        <w:t>from __future__ import annotations</w:t>
      </w:r>
    </w:p>
    <w:p w14:paraId="10B299C6" w14:textId="77777777" w:rsidR="00E860AC" w:rsidRDefault="00DC6881">
      <w:pPr>
        <w:pStyle w:val="Code"/>
      </w:pPr>
      <w:r>
        <w:t xml:space="preserve"> </w:t>
      </w:r>
    </w:p>
    <w:p w14:paraId="2EC1FA1A" w14:textId="77777777" w:rsidR="00E860AC" w:rsidRDefault="00DC6881">
      <w:pPr>
        <w:pStyle w:val="Code"/>
      </w:pPr>
      <w:r>
        <w:t>from dataclasses import dataclass, field</w:t>
      </w:r>
    </w:p>
    <w:p w14:paraId="62A4819F" w14:textId="77777777" w:rsidR="00E860AC" w:rsidRDefault="00DC6881">
      <w:pPr>
        <w:pStyle w:val="Code"/>
      </w:pPr>
      <w:r>
        <w:lastRenderedPageBreak/>
        <w:t xml:space="preserve"> </w:t>
      </w:r>
    </w:p>
    <w:p w14:paraId="5C0DAA38" w14:textId="77777777" w:rsidR="00E860AC" w:rsidRDefault="00DC6881">
      <w:pPr>
        <w:pStyle w:val="Code"/>
      </w:pPr>
      <w:r>
        <w:t>from .gf256 import EXP, div, inv, mul, poly</w:t>
      </w:r>
      <w:r>
        <w:t>_eval, poly_mul</w:t>
      </w:r>
    </w:p>
    <w:p w14:paraId="1348110B" w14:textId="77777777" w:rsidR="00E860AC" w:rsidRDefault="00DC6881">
      <w:pPr>
        <w:pStyle w:val="Code"/>
      </w:pPr>
      <w:r>
        <w:t xml:space="preserve"> </w:t>
      </w:r>
    </w:p>
    <w:p w14:paraId="4EC29FA6" w14:textId="77777777" w:rsidR="00E860AC" w:rsidRDefault="00DC6881">
      <w:pPr>
        <w:pStyle w:val="Code"/>
      </w:pPr>
      <w:r>
        <w:t xml:space="preserve"> </w:t>
      </w:r>
    </w:p>
    <w:p w14:paraId="1B73762E" w14:textId="77777777" w:rsidR="00E860AC" w:rsidRDefault="00DC6881">
      <w:pPr>
        <w:pStyle w:val="Code"/>
      </w:pPr>
      <w:r>
        <w:t>class RSError(Exception):</w:t>
      </w:r>
    </w:p>
    <w:p w14:paraId="37897224" w14:textId="77777777" w:rsidR="00E860AC" w:rsidRDefault="00DC6881">
      <w:pPr>
        <w:pStyle w:val="Code"/>
      </w:pPr>
      <w:r>
        <w:t xml:space="preserve">    """Ошибок больше, чем код может исправить."""</w:t>
      </w:r>
    </w:p>
    <w:p w14:paraId="2EECA818" w14:textId="77777777" w:rsidR="00E860AC" w:rsidRDefault="00DC6881">
      <w:pPr>
        <w:pStyle w:val="Code"/>
      </w:pPr>
      <w:r>
        <w:t xml:space="preserve"> </w:t>
      </w:r>
    </w:p>
    <w:p w14:paraId="47F97277" w14:textId="77777777" w:rsidR="00E860AC" w:rsidRDefault="00DC6881">
      <w:pPr>
        <w:pStyle w:val="Code"/>
      </w:pPr>
      <w:r>
        <w:t xml:space="preserve"> </w:t>
      </w:r>
    </w:p>
    <w:p w14:paraId="47A91F97" w14:textId="77777777" w:rsidR="00E860AC" w:rsidRDefault="00DC6881">
      <w:pPr>
        <w:pStyle w:val="Code"/>
      </w:pPr>
      <w:r>
        <w:t>def generator_poly(n: int) -&gt; list[int]:</w:t>
      </w:r>
    </w:p>
    <w:p w14:paraId="3E2DADF6" w14:textId="77777777" w:rsidR="00E860AC" w:rsidRDefault="00DC6881">
      <w:pPr>
        <w:pStyle w:val="Code"/>
      </w:pPr>
      <w:r>
        <w:t xml:space="preserve">    """g(x) = ∏ (x − αⁱ), i = 0 … n−1. В GF(2⁸) минус = плюс, поэтому множители (x + αⁱ)."""</w:t>
      </w:r>
    </w:p>
    <w:p w14:paraId="7977827E" w14:textId="77777777" w:rsidR="00E860AC" w:rsidRDefault="00DC6881">
      <w:pPr>
        <w:pStyle w:val="Code"/>
      </w:pPr>
      <w:r>
        <w:t xml:space="preserve">    g = [1]</w:t>
      </w:r>
    </w:p>
    <w:p w14:paraId="78D60A97" w14:textId="77777777" w:rsidR="00E860AC" w:rsidRDefault="00DC6881">
      <w:pPr>
        <w:pStyle w:val="Code"/>
      </w:pPr>
      <w:r>
        <w:t xml:space="preserve">    for i in range(n):</w:t>
      </w:r>
    </w:p>
    <w:p w14:paraId="46613592" w14:textId="77777777" w:rsidR="00E860AC" w:rsidRDefault="00DC6881">
      <w:pPr>
        <w:pStyle w:val="Code"/>
      </w:pPr>
      <w:r>
        <w:t xml:space="preserve">        g = poly_mul(g, [1, EXP[i]])</w:t>
      </w:r>
    </w:p>
    <w:p w14:paraId="1A50FF7A" w14:textId="77777777" w:rsidR="00E860AC" w:rsidRDefault="00DC6881">
      <w:pPr>
        <w:pStyle w:val="Code"/>
      </w:pPr>
      <w:r>
        <w:t xml:space="preserve">    return g</w:t>
      </w:r>
    </w:p>
    <w:p w14:paraId="3065B234" w14:textId="77777777" w:rsidR="00E860AC" w:rsidRDefault="00DC6881">
      <w:pPr>
        <w:pStyle w:val="Code"/>
      </w:pPr>
      <w:r>
        <w:t xml:space="preserve"> </w:t>
      </w:r>
    </w:p>
    <w:p w14:paraId="48724849" w14:textId="77777777" w:rsidR="00E860AC" w:rsidRDefault="00DC6881">
      <w:pPr>
        <w:pStyle w:val="Code"/>
      </w:pPr>
      <w:r>
        <w:t xml:space="preserve"> </w:t>
      </w:r>
    </w:p>
    <w:p w14:paraId="634BF8BA" w14:textId="77777777" w:rsidR="00E860AC" w:rsidRDefault="00DC6881">
      <w:pPr>
        <w:pStyle w:val="Code"/>
      </w:pPr>
      <w:r>
        <w:t>def remainder(data: list[int], n: int) -&gt; list[int]:</w:t>
      </w:r>
    </w:p>
    <w:p w14:paraId="7491DA19" w14:textId="77777777" w:rsidR="00E860AC" w:rsidRDefault="00DC6881">
      <w:pPr>
        <w:pStyle w:val="Code"/>
      </w:pPr>
      <w:r>
        <w:t xml:space="preserve">    """Байты коррекции: остаток от деления D(x)·xⁿ на g(x) — деление «столбиком», как в ЛР №3."""</w:t>
      </w:r>
    </w:p>
    <w:p w14:paraId="1A68EBD1" w14:textId="77777777" w:rsidR="00E860AC" w:rsidRDefault="00DC6881">
      <w:pPr>
        <w:pStyle w:val="Code"/>
      </w:pPr>
      <w:r>
        <w:t xml:space="preserve">    g = generator_poly(n)</w:t>
      </w:r>
    </w:p>
    <w:p w14:paraId="462B78C8" w14:textId="77777777" w:rsidR="00E860AC" w:rsidRDefault="00DC6881">
      <w:pPr>
        <w:pStyle w:val="Code"/>
      </w:pPr>
      <w:r>
        <w:t xml:space="preserve">    rem = list(data) + [0] * n</w:t>
      </w:r>
    </w:p>
    <w:p w14:paraId="0CC571EB" w14:textId="77777777" w:rsidR="00E860AC" w:rsidRDefault="00DC6881">
      <w:pPr>
        <w:pStyle w:val="Code"/>
      </w:pPr>
      <w:r>
        <w:t xml:space="preserve">    for i in range(len(data)):</w:t>
      </w:r>
    </w:p>
    <w:p w14:paraId="0DAFEF02" w14:textId="77777777" w:rsidR="00E860AC" w:rsidRDefault="00DC6881">
      <w:pPr>
        <w:pStyle w:val="Code"/>
      </w:pPr>
      <w:r>
        <w:t xml:space="preserve">        coef = rem[i]</w:t>
      </w:r>
    </w:p>
    <w:p w14:paraId="3170E0C4" w14:textId="77777777" w:rsidR="00E860AC" w:rsidRDefault="00DC6881">
      <w:pPr>
        <w:pStyle w:val="Code"/>
      </w:pPr>
      <w:r>
        <w:t xml:space="preserve">        if coef:</w:t>
      </w:r>
    </w:p>
    <w:p w14:paraId="526B8C27" w14:textId="77777777" w:rsidR="00E860AC" w:rsidRDefault="00DC6881">
      <w:pPr>
        <w:pStyle w:val="Code"/>
      </w:pPr>
      <w:r>
        <w:t xml:space="preserve">            for j in range(1, len(g)):</w:t>
      </w:r>
    </w:p>
    <w:p w14:paraId="02ECA2EB" w14:textId="77777777" w:rsidR="00E860AC" w:rsidRDefault="00DC6881">
      <w:pPr>
        <w:pStyle w:val="Code"/>
      </w:pPr>
      <w:r>
        <w:t xml:space="preserve">                rem[i + j] ^= mul(g[j], coef)</w:t>
      </w:r>
    </w:p>
    <w:p w14:paraId="4B32B051" w14:textId="77777777" w:rsidR="00E860AC" w:rsidRDefault="00DC6881">
      <w:pPr>
        <w:pStyle w:val="Code"/>
      </w:pPr>
      <w:r>
        <w:t xml:space="preserve">    return rem[len(data):]</w:t>
      </w:r>
    </w:p>
    <w:p w14:paraId="72A2EDF0" w14:textId="77777777" w:rsidR="00E860AC" w:rsidRDefault="00DC6881">
      <w:pPr>
        <w:pStyle w:val="Code"/>
      </w:pPr>
      <w:r>
        <w:t xml:space="preserve"> </w:t>
      </w:r>
    </w:p>
    <w:p w14:paraId="6F8F1136" w14:textId="77777777" w:rsidR="00E860AC" w:rsidRDefault="00DC6881">
      <w:pPr>
        <w:pStyle w:val="Code"/>
      </w:pPr>
      <w:r>
        <w:t xml:space="preserve"> </w:t>
      </w:r>
    </w:p>
    <w:p w14:paraId="5E943CBA" w14:textId="77777777" w:rsidR="00E860AC" w:rsidRDefault="00DC6881">
      <w:pPr>
        <w:pStyle w:val="Code"/>
      </w:pPr>
      <w:r>
        <w:t>def encode(da</w:t>
      </w:r>
      <w:r>
        <w:t>ta: list[int], n: int) -&gt; list[int]:</w:t>
      </w:r>
    </w:p>
    <w:p w14:paraId="77EA8C00" w14:textId="77777777" w:rsidR="00E860AC" w:rsidRDefault="00DC6881">
      <w:pPr>
        <w:pStyle w:val="Code"/>
      </w:pPr>
      <w:r>
        <w:t xml:space="preserve">    """Кодовое слово = данные + n байтов коррекции."""</w:t>
      </w:r>
    </w:p>
    <w:p w14:paraId="7C09D36F" w14:textId="77777777" w:rsidR="00E860AC" w:rsidRDefault="00DC6881">
      <w:pPr>
        <w:pStyle w:val="Code"/>
      </w:pPr>
      <w:r>
        <w:t xml:space="preserve">    return list(data) + remainder(data, n)</w:t>
      </w:r>
    </w:p>
    <w:p w14:paraId="200137D9" w14:textId="77777777" w:rsidR="00E860AC" w:rsidRDefault="00DC6881">
      <w:pPr>
        <w:pStyle w:val="Code"/>
      </w:pPr>
      <w:r>
        <w:t xml:space="preserve"> </w:t>
      </w:r>
    </w:p>
    <w:p w14:paraId="69C8304F" w14:textId="77777777" w:rsidR="00E860AC" w:rsidRDefault="00DC6881">
      <w:pPr>
        <w:pStyle w:val="Code"/>
      </w:pPr>
      <w:r>
        <w:t xml:space="preserve"> </w:t>
      </w:r>
    </w:p>
    <w:p w14:paraId="3FF2348B" w14:textId="77777777" w:rsidR="00E860AC" w:rsidRDefault="00DC6881">
      <w:pPr>
        <w:pStyle w:val="Code"/>
      </w:pPr>
      <w:r>
        <w:t>def syndromes(word: list[int], n: int) -&gt; list[int]:</w:t>
      </w:r>
    </w:p>
    <w:p w14:paraId="49D69D46" w14:textId="77777777" w:rsidR="00E860AC" w:rsidRDefault="00DC6881">
      <w:pPr>
        <w:pStyle w:val="Code"/>
      </w:pPr>
      <w:r>
        <w:t xml:space="preserve">    """S</w:t>
      </w:r>
      <w:r>
        <w:t>ᵢ</w:t>
      </w:r>
      <w:r>
        <w:t xml:space="preserve"> = r(αⁱ), i = 0 … n−1. Все нули — ошибок не обнаружено.</w:t>
      </w:r>
      <w:r>
        <w:t>"""</w:t>
      </w:r>
    </w:p>
    <w:p w14:paraId="495C6C08" w14:textId="77777777" w:rsidR="00E860AC" w:rsidRDefault="00DC6881">
      <w:pPr>
        <w:pStyle w:val="Code"/>
      </w:pPr>
      <w:r>
        <w:t xml:space="preserve">    return [poly_eval(word, EXP[i]) for i in range(n)]</w:t>
      </w:r>
    </w:p>
    <w:p w14:paraId="79A9546E" w14:textId="77777777" w:rsidR="00E860AC" w:rsidRDefault="00DC6881">
      <w:pPr>
        <w:pStyle w:val="Code"/>
      </w:pPr>
      <w:r>
        <w:t xml:space="preserve"> </w:t>
      </w:r>
    </w:p>
    <w:p w14:paraId="701904E2" w14:textId="77777777" w:rsidR="00E860AC" w:rsidRDefault="00DC6881">
      <w:pPr>
        <w:pStyle w:val="Code"/>
      </w:pPr>
      <w:r>
        <w:t xml:space="preserve"> </w:t>
      </w:r>
    </w:p>
    <w:p w14:paraId="0ADD34F0" w14:textId="77777777" w:rsidR="00E860AC" w:rsidRDefault="00DC6881">
      <w:pPr>
        <w:pStyle w:val="Code"/>
      </w:pPr>
      <w:r>
        <w:t>def _eval_low(p: list[int], x: int) -&gt; int:</w:t>
      </w:r>
    </w:p>
    <w:p w14:paraId="63447EC7" w14:textId="77777777" w:rsidR="00E860AC" w:rsidRDefault="00DC6881">
      <w:pPr>
        <w:pStyle w:val="Code"/>
      </w:pPr>
      <w:r>
        <w:t xml:space="preserve">    """Значение многочлена, записанного младшим коэффициентом вперёд."""</w:t>
      </w:r>
    </w:p>
    <w:p w14:paraId="55C07CD9" w14:textId="77777777" w:rsidR="00E860AC" w:rsidRDefault="00DC6881">
      <w:pPr>
        <w:pStyle w:val="Code"/>
      </w:pPr>
      <w:r>
        <w:t xml:space="preserve">    y = 0</w:t>
      </w:r>
    </w:p>
    <w:p w14:paraId="54826187" w14:textId="77777777" w:rsidR="00E860AC" w:rsidRDefault="00DC6881">
      <w:pPr>
        <w:pStyle w:val="Code"/>
      </w:pPr>
      <w:r>
        <w:t xml:space="preserve">    for c in reversed(p):</w:t>
      </w:r>
    </w:p>
    <w:p w14:paraId="28E469F0" w14:textId="77777777" w:rsidR="00E860AC" w:rsidRDefault="00DC6881">
      <w:pPr>
        <w:pStyle w:val="Code"/>
      </w:pPr>
      <w:r>
        <w:t xml:space="preserve">        y = mul(y, x) ^ c</w:t>
      </w:r>
    </w:p>
    <w:p w14:paraId="5DC0D342" w14:textId="77777777" w:rsidR="00E860AC" w:rsidRDefault="00DC6881">
      <w:pPr>
        <w:pStyle w:val="Code"/>
      </w:pPr>
      <w:r>
        <w:t xml:space="preserve">    return y</w:t>
      </w:r>
    </w:p>
    <w:p w14:paraId="49757839" w14:textId="77777777" w:rsidR="00E860AC" w:rsidRDefault="00DC6881">
      <w:pPr>
        <w:pStyle w:val="Code"/>
      </w:pPr>
      <w:r>
        <w:t xml:space="preserve"> </w:t>
      </w:r>
    </w:p>
    <w:p w14:paraId="3A91F61A" w14:textId="77777777" w:rsidR="00E860AC" w:rsidRDefault="00DC6881">
      <w:pPr>
        <w:pStyle w:val="Code"/>
      </w:pPr>
      <w:r>
        <w:t xml:space="preserve"> </w:t>
      </w:r>
    </w:p>
    <w:p w14:paraId="0C9B23A8" w14:textId="77777777" w:rsidR="00E860AC" w:rsidRDefault="00DC6881">
      <w:pPr>
        <w:pStyle w:val="Code"/>
      </w:pPr>
      <w:r>
        <w:t>def berlekamp_massey(s: list[int]) -&gt; list[int]:</w:t>
      </w:r>
    </w:p>
    <w:p w14:paraId="36B3A033" w14:textId="77777777" w:rsidR="00E860AC" w:rsidRDefault="00DC6881">
      <w:pPr>
        <w:pStyle w:val="Code"/>
      </w:pPr>
      <w:r>
        <w:t xml:space="preserve">    """Наименьший многочлен Λ(x) (младшим вперёд), порождающий последовательность синдромов.</w:t>
      </w:r>
    </w:p>
    <w:p w14:paraId="241598E6" w14:textId="77777777" w:rsidR="00E860AC" w:rsidRDefault="00DC6881">
      <w:pPr>
        <w:pStyle w:val="Code"/>
      </w:pPr>
      <w:r>
        <w:t xml:space="preserve"> </w:t>
      </w:r>
    </w:p>
    <w:p w14:paraId="6B977742" w14:textId="77777777" w:rsidR="00E860AC" w:rsidRDefault="00DC6881">
      <w:pPr>
        <w:pStyle w:val="Code"/>
      </w:pPr>
      <w:r>
        <w:t xml:space="preserve">    Идём по синдромам и считаем «невязку» d — насколько текущий Λ ошибается в предсказании</w:t>
      </w:r>
    </w:p>
    <w:p w14:paraId="2CC718A9" w14:textId="77777777" w:rsidR="00E860AC" w:rsidRDefault="00DC6881">
      <w:pPr>
        <w:pStyle w:val="Code"/>
      </w:pPr>
      <w:r>
        <w:t xml:space="preserve">    очередного синдрома. Если d ≠ 0, исправляем Λ, прибавляя сдвинутую копию прошлого варианта B.</w:t>
      </w:r>
    </w:p>
    <w:p w14:paraId="6D09E4A2" w14:textId="77777777" w:rsidR="00E860AC" w:rsidRDefault="00DC6881">
      <w:pPr>
        <w:pStyle w:val="Code"/>
      </w:pPr>
      <w:r>
        <w:t xml:space="preserve">    """</w:t>
      </w:r>
    </w:p>
    <w:p w14:paraId="2F950181" w14:textId="77777777" w:rsidR="00E860AC" w:rsidRDefault="00DC6881">
      <w:pPr>
        <w:pStyle w:val="Code"/>
      </w:pPr>
      <w:r>
        <w:t xml:space="preserve">    lam, prev = [1], [1]</w:t>
      </w:r>
    </w:p>
    <w:p w14:paraId="02678603" w14:textId="77777777" w:rsidR="00E860AC" w:rsidRDefault="00DC6881">
      <w:pPr>
        <w:pStyle w:val="Code"/>
      </w:pPr>
      <w:r>
        <w:t xml:space="preserve">    length, shift, b = 0, 1, 1</w:t>
      </w:r>
    </w:p>
    <w:p w14:paraId="588CD3E4" w14:textId="77777777" w:rsidR="00E860AC" w:rsidRDefault="00DC6881">
      <w:pPr>
        <w:pStyle w:val="Code"/>
      </w:pPr>
      <w:r>
        <w:t xml:space="preserve">   </w:t>
      </w:r>
      <w:r>
        <w:t xml:space="preserve"> for k in range(len(s)):</w:t>
      </w:r>
    </w:p>
    <w:p w14:paraId="2DA9B184" w14:textId="77777777" w:rsidR="00E860AC" w:rsidRDefault="00DC6881">
      <w:pPr>
        <w:pStyle w:val="Code"/>
      </w:pPr>
      <w:r>
        <w:t xml:space="preserve">        d = s[k]</w:t>
      </w:r>
    </w:p>
    <w:p w14:paraId="620BDDB5" w14:textId="77777777" w:rsidR="00E860AC" w:rsidRDefault="00DC6881">
      <w:pPr>
        <w:pStyle w:val="Code"/>
      </w:pPr>
      <w:r>
        <w:t xml:space="preserve">        for i in range(1, length + 1):</w:t>
      </w:r>
    </w:p>
    <w:p w14:paraId="7C4550E7" w14:textId="77777777" w:rsidR="00E860AC" w:rsidRDefault="00DC6881">
      <w:pPr>
        <w:pStyle w:val="Code"/>
      </w:pPr>
      <w:r>
        <w:t xml:space="preserve">            if i &lt; len(lam):</w:t>
      </w:r>
    </w:p>
    <w:p w14:paraId="0A3D9A31" w14:textId="77777777" w:rsidR="00E860AC" w:rsidRDefault="00DC6881">
      <w:pPr>
        <w:pStyle w:val="Code"/>
      </w:pPr>
      <w:r>
        <w:t xml:space="preserve">                d ^= mul(lam[i], s[k - i])</w:t>
      </w:r>
    </w:p>
    <w:p w14:paraId="78510F68" w14:textId="77777777" w:rsidR="00E860AC" w:rsidRDefault="00DC6881">
      <w:pPr>
        <w:pStyle w:val="Code"/>
      </w:pPr>
      <w:r>
        <w:t xml:space="preserve">        if d == 0:</w:t>
      </w:r>
    </w:p>
    <w:p w14:paraId="58C8FF2B" w14:textId="77777777" w:rsidR="00E860AC" w:rsidRDefault="00DC6881">
      <w:pPr>
        <w:pStyle w:val="Code"/>
      </w:pPr>
      <w:r>
        <w:t xml:space="preserve">            shift += 1</w:t>
      </w:r>
    </w:p>
    <w:p w14:paraId="31F1EE29" w14:textId="77777777" w:rsidR="00E860AC" w:rsidRDefault="00DC6881">
      <w:pPr>
        <w:pStyle w:val="Code"/>
      </w:pPr>
      <w:r>
        <w:t xml:space="preserve">            continue</w:t>
      </w:r>
    </w:p>
    <w:p w14:paraId="294A770F" w14:textId="77777777" w:rsidR="00E860AC" w:rsidRDefault="00DC6881">
      <w:pPr>
        <w:pStyle w:val="Code"/>
      </w:pPr>
      <w:r>
        <w:t xml:space="preserve">        coef = div(d, b)</w:t>
      </w:r>
    </w:p>
    <w:p w14:paraId="28C63DF6" w14:textId="77777777" w:rsidR="00E860AC" w:rsidRDefault="00DC6881">
      <w:pPr>
        <w:pStyle w:val="Code"/>
      </w:pPr>
      <w:r>
        <w:t xml:space="preserve">        correction = [0] * shift + [mul(coef, c) for c in prev]</w:t>
      </w:r>
    </w:p>
    <w:p w14:paraId="5843D318" w14:textId="77777777" w:rsidR="00E860AC" w:rsidRDefault="00DC6881">
      <w:pPr>
        <w:pStyle w:val="Code"/>
      </w:pPr>
      <w:r>
        <w:t xml:space="preserve">        new = [a ^ c for a, c in zip(lam + [0] * (len(correction) - len(lam)),</w:t>
      </w:r>
    </w:p>
    <w:p w14:paraId="3D06198F" w14:textId="77777777" w:rsidR="00E860AC" w:rsidRDefault="00DC6881">
      <w:pPr>
        <w:pStyle w:val="Code"/>
      </w:pPr>
      <w:r>
        <w:t xml:space="preserve">                                     correction + [0] * (len(lam) - len(correction)))]</w:t>
      </w:r>
    </w:p>
    <w:p w14:paraId="2E0F549F" w14:textId="77777777" w:rsidR="00E860AC" w:rsidRDefault="00DC6881">
      <w:pPr>
        <w:pStyle w:val="Code"/>
      </w:pPr>
      <w:r>
        <w:t xml:space="preserve"> </w:t>
      </w:r>
      <w:r>
        <w:t xml:space="preserve">       if 2 * length &lt;= k:</w:t>
      </w:r>
    </w:p>
    <w:p w14:paraId="1D2E3127" w14:textId="77777777" w:rsidR="00E860AC" w:rsidRDefault="00DC6881">
      <w:pPr>
        <w:pStyle w:val="Code"/>
      </w:pPr>
      <w:r>
        <w:t xml:space="preserve">            prev, length, b, shift = lam, k + 1 - length, d, 1</w:t>
      </w:r>
    </w:p>
    <w:p w14:paraId="10207365" w14:textId="77777777" w:rsidR="00E860AC" w:rsidRDefault="00DC6881">
      <w:pPr>
        <w:pStyle w:val="Code"/>
      </w:pPr>
      <w:r>
        <w:t xml:space="preserve">        else:</w:t>
      </w:r>
    </w:p>
    <w:p w14:paraId="47F7B572" w14:textId="77777777" w:rsidR="00E860AC" w:rsidRDefault="00DC6881">
      <w:pPr>
        <w:pStyle w:val="Code"/>
      </w:pPr>
      <w:r>
        <w:t xml:space="preserve">            shift += 1</w:t>
      </w:r>
    </w:p>
    <w:p w14:paraId="04F8A265" w14:textId="77777777" w:rsidR="00E860AC" w:rsidRDefault="00DC6881">
      <w:pPr>
        <w:pStyle w:val="Code"/>
      </w:pPr>
      <w:r>
        <w:t xml:space="preserve">        lam = new</w:t>
      </w:r>
    </w:p>
    <w:p w14:paraId="517AB736" w14:textId="77777777" w:rsidR="00E860AC" w:rsidRDefault="00DC6881">
      <w:pPr>
        <w:pStyle w:val="Code"/>
      </w:pPr>
      <w:r>
        <w:t xml:space="preserve">    while len(lam) &gt; 1 and lam[-1] == 0:</w:t>
      </w:r>
    </w:p>
    <w:p w14:paraId="6BD36722" w14:textId="77777777" w:rsidR="00E860AC" w:rsidRDefault="00DC6881">
      <w:pPr>
        <w:pStyle w:val="Code"/>
      </w:pPr>
      <w:r>
        <w:t xml:space="preserve">        lam.pop()</w:t>
      </w:r>
    </w:p>
    <w:p w14:paraId="28287F5C" w14:textId="77777777" w:rsidR="00E860AC" w:rsidRDefault="00DC6881">
      <w:pPr>
        <w:pStyle w:val="Code"/>
      </w:pPr>
      <w:r>
        <w:t xml:space="preserve">    return lam</w:t>
      </w:r>
    </w:p>
    <w:p w14:paraId="34AAB793" w14:textId="77777777" w:rsidR="00E860AC" w:rsidRDefault="00DC6881">
      <w:pPr>
        <w:pStyle w:val="Code"/>
      </w:pPr>
      <w:r>
        <w:t xml:space="preserve"> </w:t>
      </w:r>
    </w:p>
    <w:p w14:paraId="1451635D" w14:textId="77777777" w:rsidR="00E860AC" w:rsidRDefault="00DC6881">
      <w:pPr>
        <w:pStyle w:val="Code"/>
      </w:pPr>
      <w:r>
        <w:t xml:space="preserve"> </w:t>
      </w:r>
    </w:p>
    <w:p w14:paraId="115D9BEA" w14:textId="77777777" w:rsidR="00E860AC" w:rsidRDefault="00DC6881">
      <w:pPr>
        <w:pStyle w:val="Code"/>
      </w:pPr>
      <w:r>
        <w:t>@dataclass</w:t>
      </w:r>
    </w:p>
    <w:p w14:paraId="4F330B2A" w14:textId="77777777" w:rsidR="00E860AC" w:rsidRDefault="00DC6881">
      <w:pPr>
        <w:pStyle w:val="Code"/>
      </w:pPr>
      <w:r>
        <w:t>class Correction:</w:t>
      </w:r>
    </w:p>
    <w:p w14:paraId="74403C12" w14:textId="77777777" w:rsidR="00E860AC" w:rsidRDefault="00DC6881">
      <w:pPr>
        <w:pStyle w:val="Code"/>
      </w:pPr>
      <w:r>
        <w:t xml:space="preserve">    """Результат исправления одного блока."""</w:t>
      </w:r>
    </w:p>
    <w:p w14:paraId="5F4D7B5E" w14:textId="77777777" w:rsidR="00E860AC" w:rsidRDefault="00DC6881">
      <w:pPr>
        <w:pStyle w:val="Code"/>
      </w:pPr>
      <w:r>
        <w:t xml:space="preserve">    word: list[int]                                      # исправленное кодовое слово</w:t>
      </w:r>
    </w:p>
    <w:p w14:paraId="3A82B6AA" w14:textId="77777777" w:rsidR="00E860AC" w:rsidRDefault="00DC6881">
      <w:pPr>
        <w:pStyle w:val="Code"/>
      </w:pPr>
      <w:r>
        <w:lastRenderedPageBreak/>
        <w:t xml:space="preserve">    syndromes: list[int]</w:t>
      </w:r>
    </w:p>
    <w:p w14:paraId="43A678B7" w14:textId="77777777" w:rsidR="00E860AC" w:rsidRDefault="00DC6881">
      <w:pPr>
        <w:pStyle w:val="Code"/>
      </w:pPr>
      <w:r>
        <w:t xml:space="preserve">    locator: list[int] = field(default_factory=list)     # Λ(x), младшим вперёд</w:t>
      </w:r>
    </w:p>
    <w:p w14:paraId="6471DFF7" w14:textId="77777777" w:rsidR="00E860AC" w:rsidRDefault="00DC6881">
      <w:pPr>
        <w:pStyle w:val="Code"/>
      </w:pPr>
      <w:r>
        <w:t xml:space="preserve"> </w:t>
      </w:r>
      <w:r>
        <w:t xml:space="preserve">   positions: list[int] = field(default_factory=list)   # номера испорченных байтов (с 0, слева)</w:t>
      </w:r>
    </w:p>
    <w:p w14:paraId="7FA9FE9D" w14:textId="77777777" w:rsidR="00E860AC" w:rsidRDefault="00DC6881">
      <w:pPr>
        <w:pStyle w:val="Code"/>
      </w:pPr>
      <w:r>
        <w:t xml:space="preserve">    magnitudes: list[int] = field(default_factory=list)  # величины ошибок Yₖ (XOR-маски байтов)</w:t>
      </w:r>
    </w:p>
    <w:p w14:paraId="3799BEDA" w14:textId="77777777" w:rsidR="00E860AC" w:rsidRDefault="00DC6881">
      <w:pPr>
        <w:pStyle w:val="Code"/>
      </w:pPr>
      <w:r>
        <w:t xml:space="preserve"> </w:t>
      </w:r>
    </w:p>
    <w:p w14:paraId="203B87BD" w14:textId="77777777" w:rsidR="00E860AC" w:rsidRDefault="00DC6881">
      <w:pPr>
        <w:pStyle w:val="Code"/>
      </w:pPr>
      <w:r>
        <w:t xml:space="preserve">    @property</w:t>
      </w:r>
    </w:p>
    <w:p w14:paraId="26D32FA2" w14:textId="77777777" w:rsidR="00E860AC" w:rsidRDefault="00DC6881">
      <w:pPr>
        <w:pStyle w:val="Code"/>
      </w:pPr>
      <w:r>
        <w:t xml:space="preserve">    def errors(self) -&gt; int:</w:t>
      </w:r>
    </w:p>
    <w:p w14:paraId="0ED728C1" w14:textId="77777777" w:rsidR="00E860AC" w:rsidRDefault="00DC6881">
      <w:pPr>
        <w:pStyle w:val="Code"/>
      </w:pPr>
      <w:r>
        <w:t xml:space="preserve">        return le</w:t>
      </w:r>
      <w:r>
        <w:t>n(self.positions)</w:t>
      </w:r>
    </w:p>
    <w:p w14:paraId="6F4331DA" w14:textId="77777777" w:rsidR="00E860AC" w:rsidRDefault="00DC6881">
      <w:pPr>
        <w:pStyle w:val="Code"/>
      </w:pPr>
      <w:r>
        <w:t xml:space="preserve"> </w:t>
      </w:r>
    </w:p>
    <w:p w14:paraId="7FDC6BCE" w14:textId="77777777" w:rsidR="00E860AC" w:rsidRDefault="00DC6881">
      <w:pPr>
        <w:pStyle w:val="Code"/>
      </w:pPr>
      <w:r>
        <w:t xml:space="preserve"> </w:t>
      </w:r>
    </w:p>
    <w:p w14:paraId="4620C887" w14:textId="77777777" w:rsidR="00E860AC" w:rsidRDefault="00DC6881">
      <w:pPr>
        <w:pStyle w:val="Code"/>
      </w:pPr>
      <w:r>
        <w:t>def decode(word: list[int], n: int) -&gt; Correction:</w:t>
      </w:r>
    </w:p>
    <w:p w14:paraId="72B9C545" w14:textId="77777777" w:rsidR="00E860AC" w:rsidRDefault="00DC6881">
      <w:pPr>
        <w:pStyle w:val="Code"/>
      </w:pPr>
      <w:r>
        <w:t xml:space="preserve">    """Исправить до ⌊n/2⌋ ошибочных байтов. RSError — если ошибок больше."""</w:t>
      </w:r>
    </w:p>
    <w:p w14:paraId="5BD1ED4A" w14:textId="77777777" w:rsidR="00E860AC" w:rsidRDefault="00DC6881">
      <w:pPr>
        <w:pStyle w:val="Code"/>
      </w:pPr>
      <w:r>
        <w:t xml:space="preserve">    word = list(word)</w:t>
      </w:r>
    </w:p>
    <w:p w14:paraId="1F89083A" w14:textId="77777777" w:rsidR="00E860AC" w:rsidRDefault="00DC6881">
      <w:pPr>
        <w:pStyle w:val="Code"/>
      </w:pPr>
      <w:r>
        <w:t xml:space="preserve">    total = len(word)</w:t>
      </w:r>
    </w:p>
    <w:p w14:paraId="670D5277" w14:textId="77777777" w:rsidR="00E860AC" w:rsidRDefault="00DC6881">
      <w:pPr>
        <w:pStyle w:val="Code"/>
      </w:pPr>
      <w:r>
        <w:t xml:space="preserve">    s = syndromes(word, n)</w:t>
      </w:r>
    </w:p>
    <w:p w14:paraId="05217E52" w14:textId="77777777" w:rsidR="00E860AC" w:rsidRDefault="00DC6881">
      <w:pPr>
        <w:pStyle w:val="Code"/>
      </w:pPr>
      <w:r>
        <w:t xml:space="preserve">    if not any(s):</w:t>
      </w:r>
    </w:p>
    <w:p w14:paraId="70F7B028" w14:textId="77777777" w:rsidR="00E860AC" w:rsidRDefault="00DC6881">
      <w:pPr>
        <w:pStyle w:val="Code"/>
      </w:pPr>
      <w:r>
        <w:t xml:space="preserve">        return C</w:t>
      </w:r>
      <w:r>
        <w:t>orrection(word, s)</w:t>
      </w:r>
    </w:p>
    <w:p w14:paraId="692DDA5A" w14:textId="77777777" w:rsidR="00E860AC" w:rsidRDefault="00DC6881">
      <w:pPr>
        <w:pStyle w:val="Code"/>
      </w:pPr>
      <w:r>
        <w:t xml:space="preserve">    lam = berlekamp_massey(s)</w:t>
      </w:r>
    </w:p>
    <w:p w14:paraId="1F1E9739" w14:textId="77777777" w:rsidR="00E860AC" w:rsidRDefault="00DC6881">
      <w:pPr>
        <w:pStyle w:val="Code"/>
      </w:pPr>
      <w:r>
        <w:t xml:space="preserve">    errors = len(lam) - 1</w:t>
      </w:r>
    </w:p>
    <w:p w14:paraId="739C2817" w14:textId="77777777" w:rsidR="00E860AC" w:rsidRDefault="00DC6881">
      <w:pPr>
        <w:pStyle w:val="Code"/>
      </w:pPr>
      <w:r>
        <w:t xml:space="preserve">    if 2 * errors &gt; n:</w:t>
      </w:r>
    </w:p>
    <w:p w14:paraId="48BAF803" w14:textId="77777777" w:rsidR="00E860AC" w:rsidRDefault="00DC6881">
      <w:pPr>
        <w:pStyle w:val="Code"/>
      </w:pPr>
      <w:r>
        <w:t xml:space="preserve">        raise RSError(f'обнаружено не меньше {errors} ошибок, а код исправляет только {n // 2}')</w:t>
      </w:r>
    </w:p>
    <w:p w14:paraId="47C95618" w14:textId="77777777" w:rsidR="00E860AC" w:rsidRDefault="00DC6881">
      <w:pPr>
        <w:pStyle w:val="Code"/>
      </w:pPr>
      <w:r>
        <w:t xml:space="preserve">    # Поиск Ченя: ошибка в байте j (степень p = total−1−j), е</w:t>
      </w:r>
      <w:r>
        <w:t>сли Λ(α⁻</w:t>
      </w:r>
      <w:r>
        <w:t>ᵖ</w:t>
      </w:r>
      <w:r>
        <w:t>) = 0</w:t>
      </w:r>
    </w:p>
    <w:p w14:paraId="11F8A9BE" w14:textId="77777777" w:rsidR="00E860AC" w:rsidRDefault="00DC6881">
      <w:pPr>
        <w:pStyle w:val="Code"/>
      </w:pPr>
      <w:r>
        <w:t xml:space="preserve">    positions = [j for j in range(total) if _eval_low(lam, EXP[(255 - (total - 1 - j)) % 255]) == 0]</w:t>
      </w:r>
    </w:p>
    <w:p w14:paraId="0B949B65" w14:textId="77777777" w:rsidR="00E860AC" w:rsidRDefault="00DC6881">
      <w:pPr>
        <w:pStyle w:val="Code"/>
      </w:pPr>
      <w:r>
        <w:t xml:space="preserve">    if len(positions) != errors:</w:t>
      </w:r>
    </w:p>
    <w:p w14:paraId="5F1A1C19" w14:textId="77777777" w:rsidR="00E860AC" w:rsidRDefault="00DC6881">
      <w:pPr>
        <w:pStyle w:val="Code"/>
      </w:pPr>
      <w:r>
        <w:t xml:space="preserve">        raise RSError('многочлен локаторов не раскладывается на множители — ошибок слишком много')</w:t>
      </w:r>
    </w:p>
    <w:p w14:paraId="07B4E3F2" w14:textId="77777777" w:rsidR="00E860AC" w:rsidRDefault="00DC6881">
      <w:pPr>
        <w:pStyle w:val="Code"/>
      </w:pPr>
      <w:r>
        <w:t xml:space="preserve">    # Алгоритм Форни: Ω(x) = S(x)·Λ(x) mod xⁿ, Yₖ = Xₖ·Ω(Xₖ⁻¹) / Λ′(Xₖ⁻¹)</w:t>
      </w:r>
    </w:p>
    <w:p w14:paraId="41996DDE" w14:textId="77777777" w:rsidR="00E860AC" w:rsidRDefault="00DC6881">
      <w:pPr>
        <w:pStyle w:val="Code"/>
      </w:pPr>
      <w:r>
        <w:t xml:space="preserve">    omega = [0] * n</w:t>
      </w:r>
    </w:p>
    <w:p w14:paraId="3618A4E8" w14:textId="77777777" w:rsidR="00E860AC" w:rsidRDefault="00DC6881">
      <w:pPr>
        <w:pStyle w:val="Code"/>
      </w:pPr>
      <w:r>
        <w:t xml:space="preserve">    for i, si in enumerate(s):</w:t>
      </w:r>
    </w:p>
    <w:p w14:paraId="6A7B2827" w14:textId="77777777" w:rsidR="00E860AC" w:rsidRDefault="00DC6881">
      <w:pPr>
        <w:pStyle w:val="Code"/>
      </w:pPr>
      <w:r>
        <w:t xml:space="preserve">        for j, lj in enumerate(lam):</w:t>
      </w:r>
    </w:p>
    <w:p w14:paraId="11C05223" w14:textId="77777777" w:rsidR="00E860AC" w:rsidRDefault="00DC6881">
      <w:pPr>
        <w:pStyle w:val="Code"/>
      </w:pPr>
      <w:r>
        <w:t xml:space="preserve">            if i + j &lt; n:</w:t>
      </w:r>
    </w:p>
    <w:p w14:paraId="1A1BC6C2" w14:textId="77777777" w:rsidR="00E860AC" w:rsidRDefault="00DC6881">
      <w:pPr>
        <w:pStyle w:val="Code"/>
      </w:pPr>
      <w:r>
        <w:t xml:space="preserve">                omega[i + j] ^= mul(si, lj)</w:t>
      </w:r>
    </w:p>
    <w:p w14:paraId="36A4C33D" w14:textId="77777777" w:rsidR="00E860AC" w:rsidRDefault="00DC6881">
      <w:pPr>
        <w:pStyle w:val="Code"/>
      </w:pPr>
      <w:r>
        <w:t xml:space="preserve">    deriv = [lam[i] if i % 2 else 0 for i in range(1, len(lam))]   # формальная производная в GF(2⁸)</w:t>
      </w:r>
    </w:p>
    <w:p w14:paraId="69E2CEEE" w14:textId="77777777" w:rsidR="00E860AC" w:rsidRDefault="00DC6881">
      <w:pPr>
        <w:pStyle w:val="Code"/>
      </w:pPr>
      <w:r>
        <w:t xml:space="preserve">    magnitudes = []</w:t>
      </w:r>
    </w:p>
    <w:p w14:paraId="3D295D26" w14:textId="77777777" w:rsidR="00E860AC" w:rsidRDefault="00DC6881">
      <w:pPr>
        <w:pStyle w:val="Code"/>
      </w:pPr>
      <w:r>
        <w:t xml:space="preserve">    for j in positions:</w:t>
      </w:r>
    </w:p>
    <w:p w14:paraId="76E748BA" w14:textId="77777777" w:rsidR="00E860AC" w:rsidRDefault="00DC6881">
      <w:pPr>
        <w:pStyle w:val="Code"/>
      </w:pPr>
      <w:r>
        <w:t xml:space="preserve">        x = EXP[(total - 1 - j) % 255]</w:t>
      </w:r>
    </w:p>
    <w:p w14:paraId="21DE042E" w14:textId="77777777" w:rsidR="00E860AC" w:rsidRDefault="00DC6881">
      <w:pPr>
        <w:pStyle w:val="Code"/>
      </w:pPr>
      <w:r>
        <w:t xml:space="preserve">        x_inv = inv(x)</w:t>
      </w:r>
    </w:p>
    <w:p w14:paraId="5D530EE2" w14:textId="77777777" w:rsidR="00E860AC" w:rsidRDefault="00DC6881">
      <w:pPr>
        <w:pStyle w:val="Code"/>
      </w:pPr>
      <w:r>
        <w:t xml:space="preserve">     </w:t>
      </w:r>
      <w:r>
        <w:t xml:space="preserve">   y = mul(x, div(_eval_low(omega, x_inv), _eval_low(deriv, x_inv)))</w:t>
      </w:r>
    </w:p>
    <w:p w14:paraId="566EDA74" w14:textId="77777777" w:rsidR="00E860AC" w:rsidRDefault="00DC6881">
      <w:pPr>
        <w:pStyle w:val="Code"/>
      </w:pPr>
      <w:r>
        <w:t xml:space="preserve">        magnitudes.append(y)</w:t>
      </w:r>
    </w:p>
    <w:p w14:paraId="75BF729F" w14:textId="77777777" w:rsidR="00E860AC" w:rsidRDefault="00DC6881">
      <w:pPr>
        <w:pStyle w:val="Code"/>
      </w:pPr>
      <w:r>
        <w:t xml:space="preserve">        word[j] ^= y</w:t>
      </w:r>
    </w:p>
    <w:p w14:paraId="4C9D3FD6" w14:textId="77777777" w:rsidR="00E860AC" w:rsidRDefault="00DC6881">
      <w:pPr>
        <w:pStyle w:val="Code"/>
      </w:pPr>
      <w:r>
        <w:t xml:space="preserve">    if any(syndromes(word, n)):</w:t>
      </w:r>
    </w:p>
    <w:p w14:paraId="47A6DB2B" w14:textId="77777777" w:rsidR="00E860AC" w:rsidRDefault="00DC6881">
      <w:pPr>
        <w:pStyle w:val="Code"/>
      </w:pPr>
      <w:r>
        <w:t xml:space="preserve">        raise RSError('после исправления синдромы не нулевые — ошибок слишком много')</w:t>
      </w:r>
    </w:p>
    <w:p w14:paraId="6732E612" w14:textId="77777777" w:rsidR="00E860AC" w:rsidRDefault="00DC6881">
      <w:pPr>
        <w:pStyle w:val="Code"/>
      </w:pPr>
      <w:r>
        <w:t xml:space="preserve">    return Correcti</w:t>
      </w:r>
      <w:r>
        <w:t>on(word, s, lam, positions, magnitudes)</w:t>
      </w:r>
    </w:p>
    <w:p w14:paraId="26B13E7F" w14:textId="77777777" w:rsidR="00E860AC" w:rsidRDefault="00DC6881">
      <w:pPr>
        <w:pStyle w:val="CodeTitle"/>
      </w:pPr>
      <w:r>
        <w:t>Листинг А.3 – codes/qr_tables.py</w:t>
      </w:r>
    </w:p>
    <w:p w14:paraId="78B74E92" w14:textId="77777777" w:rsidR="00E860AC" w:rsidRDefault="00DC6881">
      <w:pPr>
        <w:pStyle w:val="Code"/>
      </w:pPr>
      <w:r>
        <w:t>"""Таблицы стандарта QR-кода (ISO/IEC 18004) для версий 1–40 и уровней коррекции L, M, Q, H."""</w:t>
      </w:r>
    </w:p>
    <w:p w14:paraId="2B4E3F56" w14:textId="77777777" w:rsidR="00E860AC" w:rsidRDefault="00DC6881">
      <w:pPr>
        <w:pStyle w:val="Code"/>
      </w:pPr>
      <w:r>
        <w:t>from __future__ import annotations</w:t>
      </w:r>
    </w:p>
    <w:p w14:paraId="73E0894D" w14:textId="77777777" w:rsidR="00E860AC" w:rsidRDefault="00DC6881">
      <w:pPr>
        <w:pStyle w:val="Code"/>
      </w:pPr>
      <w:r>
        <w:t xml:space="preserve"> </w:t>
      </w:r>
    </w:p>
    <w:p w14:paraId="08003E9F" w14:textId="77777777" w:rsidR="00E860AC" w:rsidRDefault="00DC6881">
      <w:pPr>
        <w:pStyle w:val="Code"/>
      </w:pPr>
      <w:r>
        <w:t>LEVELS = ('L', 'M', 'Q', 'H')</w:t>
      </w:r>
    </w:p>
    <w:p w14:paraId="0C6EFFC1" w14:textId="77777777" w:rsidR="00E860AC" w:rsidRDefault="00DC6881">
      <w:pPr>
        <w:pStyle w:val="Code"/>
      </w:pPr>
      <w:r>
        <w:t>LEVEL_PERCENT = {'L'</w:t>
      </w:r>
      <w:r>
        <w:t>: 7, 'M': 15, 'Q': 25, 'H': 30}     # примерно сколько процентов байтов можно восстановить</w:t>
      </w:r>
    </w:p>
    <w:p w14:paraId="1956461D" w14:textId="77777777" w:rsidR="00E860AC" w:rsidRDefault="00DC6881">
      <w:pPr>
        <w:pStyle w:val="Code"/>
      </w:pPr>
      <w:r>
        <w:t>FORMAT_BITS = {'L': 0b01, 'M': 0b00, 'Q': 0b11, 'H': 0b10}  # 2 бита уровня в служебной информации</w:t>
      </w:r>
    </w:p>
    <w:p w14:paraId="1DCC8674" w14:textId="77777777" w:rsidR="00E860AC" w:rsidRDefault="00DC6881">
      <w:pPr>
        <w:pStyle w:val="Code"/>
      </w:pPr>
      <w:r>
        <w:t xml:space="preserve"> </w:t>
      </w:r>
    </w:p>
    <w:p w14:paraId="4A4EC14B" w14:textId="77777777" w:rsidR="00E860AC" w:rsidRDefault="00DC6881">
      <w:pPr>
        <w:pStyle w:val="Code"/>
      </w:pPr>
      <w:r>
        <w:t># Байтов коррекции в одном блоке (индекс — версия; 0 не использу</w:t>
      </w:r>
      <w:r>
        <w:t>ется)</w:t>
      </w:r>
    </w:p>
    <w:p w14:paraId="4A5A3A14" w14:textId="77777777" w:rsidR="00E860AC" w:rsidRDefault="00DC6881">
      <w:pPr>
        <w:pStyle w:val="Code"/>
      </w:pPr>
      <w:r>
        <w:t>ECC_PER_BLOCK = {</w:t>
      </w:r>
    </w:p>
    <w:p w14:paraId="0272F752" w14:textId="77777777" w:rsidR="00E860AC" w:rsidRDefault="00DC6881">
      <w:pPr>
        <w:pStyle w:val="Code"/>
      </w:pPr>
      <w:r>
        <w:t xml:space="preserve">    'L': (0, 7, 10, 15, 20, 26, 18, 20, 24, 30, 18, 20, 24, 26, 30, 22, 24, 28, 30, 28, 28, 28, 28, 30, 30, 26, 28,</w:t>
      </w:r>
    </w:p>
    <w:p w14:paraId="0F86C767" w14:textId="77777777" w:rsidR="00E860AC" w:rsidRDefault="00DC6881">
      <w:pPr>
        <w:pStyle w:val="Code"/>
      </w:pPr>
      <w:r>
        <w:t xml:space="preserve">          30, 30, 30, 30, 30, 30, 30, 30, 30, 30, 30, 30, 30, 30),</w:t>
      </w:r>
    </w:p>
    <w:p w14:paraId="409C8041" w14:textId="77777777" w:rsidR="00E860AC" w:rsidRDefault="00DC6881">
      <w:pPr>
        <w:pStyle w:val="Code"/>
      </w:pPr>
      <w:r>
        <w:t xml:space="preserve">    'M': (0, 10, 16, 26, 18, 24, 16, 18, 22, 22, 26, 30, 22, 22, 24, 24, 28, 28, 26, 26, 26, 26, 28, 28, 28, 28, 28,</w:t>
      </w:r>
    </w:p>
    <w:p w14:paraId="4EF1132E" w14:textId="77777777" w:rsidR="00E860AC" w:rsidRDefault="00DC6881">
      <w:pPr>
        <w:pStyle w:val="Code"/>
      </w:pPr>
      <w:r>
        <w:t xml:space="preserve">          28, 28, 28, 28, 28, 28, 28, 28, 28, 28, 28, 28, 28, 28),</w:t>
      </w:r>
    </w:p>
    <w:p w14:paraId="1179B630" w14:textId="77777777" w:rsidR="00E860AC" w:rsidRDefault="00DC6881">
      <w:pPr>
        <w:pStyle w:val="Code"/>
      </w:pPr>
      <w:r>
        <w:t xml:space="preserve">    'Q': (0, 13, 22, 18, 26, 18, 24, 18, 22, 20, 24, 28, 26, 24, 20, 30,</w:t>
      </w:r>
      <w:r>
        <w:t xml:space="preserve"> 24, 28, 28, 26, 30, 28, 30, 30, 30, 30, 28,</w:t>
      </w:r>
    </w:p>
    <w:p w14:paraId="054F0730" w14:textId="77777777" w:rsidR="00E860AC" w:rsidRDefault="00DC6881">
      <w:pPr>
        <w:pStyle w:val="Code"/>
      </w:pPr>
      <w:r>
        <w:t xml:space="preserve">          30, 30, 30, 30, 30, 30, 30, 30, 30, 30, 30, 30, 30, 30),</w:t>
      </w:r>
    </w:p>
    <w:p w14:paraId="43D3754F" w14:textId="77777777" w:rsidR="00E860AC" w:rsidRDefault="00DC6881">
      <w:pPr>
        <w:pStyle w:val="Code"/>
      </w:pPr>
      <w:r>
        <w:t xml:space="preserve">    'H': (0, 17, 28, 22, 16, 22, 28, 26, 26, 24, 28, 24, 28, 22, 24, 24, 30, 28, 28, 26, 28, 30, 24, 30, 30, 30, 30,</w:t>
      </w:r>
    </w:p>
    <w:p w14:paraId="22482C5F" w14:textId="77777777" w:rsidR="00E860AC" w:rsidRDefault="00DC6881">
      <w:pPr>
        <w:pStyle w:val="Code"/>
      </w:pPr>
      <w:r>
        <w:t xml:space="preserve">          30, 30, 30, 30, 3</w:t>
      </w:r>
      <w:r>
        <w:t>0, 30, 30, 30, 30, 30, 30, 30, 30, 30),</w:t>
      </w:r>
    </w:p>
    <w:p w14:paraId="45DAF5BA" w14:textId="77777777" w:rsidR="00E860AC" w:rsidRDefault="00DC6881">
      <w:pPr>
        <w:pStyle w:val="Code"/>
      </w:pPr>
      <w:r>
        <w:t>}</w:t>
      </w:r>
    </w:p>
    <w:p w14:paraId="7C11C9C4" w14:textId="77777777" w:rsidR="00E860AC" w:rsidRDefault="00DC6881">
      <w:pPr>
        <w:pStyle w:val="Code"/>
      </w:pPr>
      <w:r>
        <w:t xml:space="preserve"> </w:t>
      </w:r>
    </w:p>
    <w:p w14:paraId="5176654E" w14:textId="77777777" w:rsidR="00E860AC" w:rsidRDefault="00DC6881">
      <w:pPr>
        <w:pStyle w:val="Code"/>
      </w:pPr>
      <w:r>
        <w:t># Число блоков, на которые делятся данные (индекс — версия)</w:t>
      </w:r>
    </w:p>
    <w:p w14:paraId="461939FA" w14:textId="77777777" w:rsidR="00E860AC" w:rsidRDefault="00DC6881">
      <w:pPr>
        <w:pStyle w:val="Code"/>
      </w:pPr>
      <w:r>
        <w:t>NUM_BLOCKS = {</w:t>
      </w:r>
    </w:p>
    <w:p w14:paraId="50D20117" w14:textId="77777777" w:rsidR="00E860AC" w:rsidRDefault="00DC6881">
      <w:pPr>
        <w:pStyle w:val="Code"/>
      </w:pPr>
      <w:r>
        <w:t xml:space="preserve">    'L': (0, 1, 1, 1, 1, 1, 2, 2, 2, 2, 4, 4, 4, 4, 4, 6, 6, 6, 6, 7, 8, 8, 9, 9, 10, 12, 12, 12, 13, 14, 15, 16, 17,</w:t>
      </w:r>
    </w:p>
    <w:p w14:paraId="23809DF5" w14:textId="77777777" w:rsidR="00E860AC" w:rsidRDefault="00DC6881">
      <w:pPr>
        <w:pStyle w:val="Code"/>
      </w:pPr>
      <w:r>
        <w:t xml:space="preserve">          18, 19, 1</w:t>
      </w:r>
      <w:r>
        <w:t>9, 20, 21, 22, 24, 25),</w:t>
      </w:r>
    </w:p>
    <w:p w14:paraId="1838883D" w14:textId="77777777" w:rsidR="00E860AC" w:rsidRDefault="00DC6881">
      <w:pPr>
        <w:pStyle w:val="Code"/>
      </w:pPr>
      <w:r>
        <w:t xml:space="preserve">    'M': (0, 1, 1, 1, 2, 2, 4, 4, 4, 5, 5, 5, 8, 9, 9, 10, 10, 11, 13, 14, 16, 17, 17, 18, 20, </w:t>
      </w:r>
      <w:r>
        <w:lastRenderedPageBreak/>
        <w:t>21, 23, 25, 26, 28, 29,</w:t>
      </w:r>
    </w:p>
    <w:p w14:paraId="4BCF4388" w14:textId="77777777" w:rsidR="00E860AC" w:rsidRDefault="00DC6881">
      <w:pPr>
        <w:pStyle w:val="Code"/>
      </w:pPr>
      <w:r>
        <w:t xml:space="preserve">          31, 33, 35, 37, 38, 40, 43, 45, 47, 49),</w:t>
      </w:r>
    </w:p>
    <w:p w14:paraId="695E9B29" w14:textId="77777777" w:rsidR="00E860AC" w:rsidRDefault="00DC6881">
      <w:pPr>
        <w:pStyle w:val="Code"/>
      </w:pPr>
      <w:r>
        <w:t xml:space="preserve">    'Q': (0, 1, 1, 2, 2, 4, 4, 6, 6, 8, 8, 8, 10, 12, 16, 12, </w:t>
      </w:r>
      <w:r>
        <w:t>17, 16, 18, 21, 20, 23, 23, 25, 27, 29, 34, 34, 35, 38,</w:t>
      </w:r>
    </w:p>
    <w:p w14:paraId="6D735D2B" w14:textId="77777777" w:rsidR="00E860AC" w:rsidRDefault="00DC6881">
      <w:pPr>
        <w:pStyle w:val="Code"/>
      </w:pPr>
      <w:r>
        <w:t xml:space="preserve">          40, 43, 45, 48, 51, 53, 56, 59, 62, 65, 68),</w:t>
      </w:r>
    </w:p>
    <w:p w14:paraId="7DCA1C53" w14:textId="77777777" w:rsidR="00E860AC" w:rsidRDefault="00DC6881">
      <w:pPr>
        <w:pStyle w:val="Code"/>
      </w:pPr>
      <w:r>
        <w:t xml:space="preserve">    'H': (0, 1, 1, 2, 4, 4, 4, 5, 6, 8, 8, 11, 11, 16, 16, 18, 16, 19, 21, 25, 25, 25, 34, 30, 32, 35, 37, 40, 42, 45,</w:t>
      </w:r>
    </w:p>
    <w:p w14:paraId="4DAD96F6" w14:textId="77777777" w:rsidR="00E860AC" w:rsidRDefault="00DC6881">
      <w:pPr>
        <w:pStyle w:val="Code"/>
      </w:pPr>
      <w:r>
        <w:t xml:space="preserve">          48, 51, 54, 57, </w:t>
      </w:r>
      <w:r>
        <w:t>60, 63, 66, 70, 74, 77, 81),</w:t>
      </w:r>
    </w:p>
    <w:p w14:paraId="17852A1F" w14:textId="77777777" w:rsidR="00E860AC" w:rsidRDefault="00DC6881">
      <w:pPr>
        <w:pStyle w:val="Code"/>
      </w:pPr>
      <w:r>
        <w:t>}</w:t>
      </w:r>
    </w:p>
    <w:p w14:paraId="6AAD9710" w14:textId="77777777" w:rsidR="00E860AC" w:rsidRDefault="00DC6881">
      <w:pPr>
        <w:pStyle w:val="Code"/>
      </w:pPr>
      <w:r>
        <w:t xml:space="preserve"> </w:t>
      </w:r>
    </w:p>
    <w:p w14:paraId="20893CAC" w14:textId="77777777" w:rsidR="00E860AC" w:rsidRDefault="00DC6881">
      <w:pPr>
        <w:pStyle w:val="Code"/>
      </w:pPr>
      <w:r>
        <w:t># Режимы кодирования: 4-битный индикатор и длина поля «число символов» для версий 1–9, 10–26, 27–40</w:t>
      </w:r>
    </w:p>
    <w:p w14:paraId="4BE94FA0" w14:textId="77777777" w:rsidR="00E860AC" w:rsidRDefault="00DC6881">
      <w:pPr>
        <w:pStyle w:val="Code"/>
      </w:pPr>
      <w:r>
        <w:t>MODES = {</w:t>
      </w:r>
    </w:p>
    <w:p w14:paraId="50A08F5B" w14:textId="77777777" w:rsidR="00E860AC" w:rsidRDefault="00DC6881">
      <w:pPr>
        <w:pStyle w:val="Code"/>
      </w:pPr>
      <w:r>
        <w:t xml:space="preserve">    'numeric': (0b0001, (10, 12, 14)),</w:t>
      </w:r>
    </w:p>
    <w:p w14:paraId="3AA874EB" w14:textId="77777777" w:rsidR="00E860AC" w:rsidRDefault="00DC6881">
      <w:pPr>
        <w:pStyle w:val="Code"/>
      </w:pPr>
      <w:r>
        <w:t xml:space="preserve">    'alphanumeric': (0b0010, (9, 11, 13)),</w:t>
      </w:r>
    </w:p>
    <w:p w14:paraId="6B9A338F" w14:textId="77777777" w:rsidR="00E860AC" w:rsidRDefault="00DC6881">
      <w:pPr>
        <w:pStyle w:val="Code"/>
      </w:pPr>
      <w:r>
        <w:t xml:space="preserve">    'byte': (0b0100, (8, 16, 16</w:t>
      </w:r>
      <w:r>
        <w:t>)),</w:t>
      </w:r>
    </w:p>
    <w:p w14:paraId="15B8ED23" w14:textId="77777777" w:rsidR="00E860AC" w:rsidRDefault="00DC6881">
      <w:pPr>
        <w:pStyle w:val="Code"/>
      </w:pPr>
      <w:r>
        <w:t>}</w:t>
      </w:r>
    </w:p>
    <w:p w14:paraId="726E18AD" w14:textId="77777777" w:rsidR="00E860AC" w:rsidRDefault="00DC6881">
      <w:pPr>
        <w:pStyle w:val="Code"/>
      </w:pPr>
      <w:r>
        <w:t>MODE_NAMES = {'numeric': 'цифровой', 'alphanumeric': 'буквенно-цифровой', 'byte': 'байтовый'}</w:t>
      </w:r>
    </w:p>
    <w:p w14:paraId="04B59133" w14:textId="77777777" w:rsidR="00E860AC" w:rsidRDefault="00DC6881">
      <w:pPr>
        <w:pStyle w:val="Code"/>
      </w:pPr>
      <w:r>
        <w:t>ALPHANUMERIC = '0123456789ABCDEFGHIJKLMNOPQRSTUVWXYZ $%*+-./:'   # 45 символов, код = позиция</w:t>
      </w:r>
    </w:p>
    <w:p w14:paraId="448FF7D1" w14:textId="77777777" w:rsidR="00E860AC" w:rsidRDefault="00DC6881">
      <w:pPr>
        <w:pStyle w:val="Code"/>
      </w:pPr>
      <w:r>
        <w:t xml:space="preserve"> </w:t>
      </w:r>
    </w:p>
    <w:p w14:paraId="6222DFCB" w14:textId="77777777" w:rsidR="00E860AC" w:rsidRDefault="00DC6881">
      <w:pPr>
        <w:pStyle w:val="Code"/>
      </w:pPr>
      <w:r>
        <w:t>PAD_BYTES = (0xEC, 0x11)          # заполнители 11101100 и 00010001</w:t>
      </w:r>
    </w:p>
    <w:p w14:paraId="6EF06AE6" w14:textId="77777777" w:rsidR="00E860AC" w:rsidRDefault="00DC6881">
      <w:pPr>
        <w:pStyle w:val="Code"/>
      </w:pPr>
      <w:r>
        <w:t xml:space="preserve"> </w:t>
      </w:r>
    </w:p>
    <w:p w14:paraId="1841F8EF" w14:textId="77777777" w:rsidR="00E860AC" w:rsidRDefault="00DC6881">
      <w:pPr>
        <w:pStyle w:val="Code"/>
      </w:pPr>
      <w:r>
        <w:t>FORMAT_GENERATOR = 0x537          # x¹⁰ + x⁸ + x⁵ + x⁴ + x² + x + 1 — БЧХ-код (15,5) служебной информации</w:t>
      </w:r>
    </w:p>
    <w:p w14:paraId="35F7BA92" w14:textId="77777777" w:rsidR="00E860AC" w:rsidRDefault="00DC6881">
      <w:pPr>
        <w:pStyle w:val="Code"/>
      </w:pPr>
      <w:r>
        <w:t>FORMAT_MASK = 0x5412              # XOR-маска служебной информации (чтобы она не была нулевой)</w:t>
      </w:r>
    </w:p>
    <w:p w14:paraId="7BBD5365" w14:textId="77777777" w:rsidR="00E860AC" w:rsidRDefault="00DC6881">
      <w:pPr>
        <w:pStyle w:val="Code"/>
      </w:pPr>
      <w:r>
        <w:t>VERSION_GENERATOR = 0x1F25        # x¹² + x¹¹ + x¹⁰ + x</w:t>
      </w:r>
      <w:r>
        <w:t>⁹</w:t>
      </w:r>
      <w:r>
        <w:t xml:space="preserve"> + x⁸ + x⁵ + x² + 1 — код Голея (18,6) номера версии</w:t>
      </w:r>
    </w:p>
    <w:p w14:paraId="29353A29" w14:textId="77777777" w:rsidR="00E860AC" w:rsidRDefault="00DC6881">
      <w:pPr>
        <w:pStyle w:val="Code"/>
      </w:pPr>
      <w:r>
        <w:t xml:space="preserve"> </w:t>
      </w:r>
    </w:p>
    <w:p w14:paraId="7A050318" w14:textId="77777777" w:rsidR="00E860AC" w:rsidRDefault="00DC6881">
      <w:pPr>
        <w:pStyle w:val="Code"/>
      </w:pPr>
      <w:r>
        <w:t xml:space="preserve"> </w:t>
      </w:r>
    </w:p>
    <w:p w14:paraId="2D54A582" w14:textId="77777777" w:rsidR="00E860AC" w:rsidRDefault="00DC6881">
      <w:pPr>
        <w:pStyle w:val="Code"/>
      </w:pPr>
      <w:r>
        <w:t>def size_of(version: int) -&gt; int:</w:t>
      </w:r>
    </w:p>
    <w:p w14:paraId="235E3462" w14:textId="77777777" w:rsidR="00E860AC" w:rsidRDefault="00DC6881">
      <w:pPr>
        <w:pStyle w:val="Code"/>
      </w:pPr>
      <w:r>
        <w:t xml:space="preserve">    """Сторона матрицы в модулях: 21 для версии 1, +4 на каждую следующую."""</w:t>
      </w:r>
    </w:p>
    <w:p w14:paraId="700C6A5E" w14:textId="77777777" w:rsidR="00E860AC" w:rsidRDefault="00DC6881">
      <w:pPr>
        <w:pStyle w:val="Code"/>
      </w:pPr>
      <w:r>
        <w:t xml:space="preserve">    return 17 + 4 * version</w:t>
      </w:r>
    </w:p>
    <w:p w14:paraId="27597F07" w14:textId="77777777" w:rsidR="00E860AC" w:rsidRDefault="00DC6881">
      <w:pPr>
        <w:pStyle w:val="Code"/>
      </w:pPr>
      <w:r>
        <w:t xml:space="preserve"> </w:t>
      </w:r>
    </w:p>
    <w:p w14:paraId="2F6AF228" w14:textId="77777777" w:rsidR="00E860AC" w:rsidRDefault="00DC6881">
      <w:pPr>
        <w:pStyle w:val="Code"/>
      </w:pPr>
      <w:r>
        <w:t xml:space="preserve"> </w:t>
      </w:r>
    </w:p>
    <w:p w14:paraId="34D8AE5E" w14:textId="77777777" w:rsidR="00E860AC" w:rsidRDefault="00DC6881">
      <w:pPr>
        <w:pStyle w:val="Code"/>
      </w:pPr>
      <w:r>
        <w:t>def char_count_bits(mode: str, version: int) -&gt; int:</w:t>
      </w:r>
    </w:p>
    <w:p w14:paraId="77A60AB6" w14:textId="77777777" w:rsidR="00E860AC" w:rsidRDefault="00DC6881">
      <w:pPr>
        <w:pStyle w:val="Code"/>
      </w:pPr>
      <w:r>
        <w:t xml:space="preserve"> </w:t>
      </w:r>
      <w:r>
        <w:t xml:space="preserve">   lens = MODES[mode][1]</w:t>
      </w:r>
    </w:p>
    <w:p w14:paraId="37F5DBA8" w14:textId="77777777" w:rsidR="00E860AC" w:rsidRDefault="00DC6881">
      <w:pPr>
        <w:pStyle w:val="Code"/>
      </w:pPr>
      <w:r>
        <w:t xml:space="preserve">    return lens[0] if version &lt;= 9 else lens[1] if version &lt;= 26 else lens[2]</w:t>
      </w:r>
    </w:p>
    <w:p w14:paraId="6DF89977" w14:textId="77777777" w:rsidR="00E860AC" w:rsidRDefault="00DC6881">
      <w:pPr>
        <w:pStyle w:val="Code"/>
      </w:pPr>
      <w:r>
        <w:t xml:space="preserve"> </w:t>
      </w:r>
    </w:p>
    <w:p w14:paraId="75245779" w14:textId="77777777" w:rsidR="00E860AC" w:rsidRDefault="00DC6881">
      <w:pPr>
        <w:pStyle w:val="Code"/>
      </w:pPr>
      <w:r>
        <w:t xml:space="preserve"> </w:t>
      </w:r>
    </w:p>
    <w:p w14:paraId="0E3CB6DE" w14:textId="77777777" w:rsidR="00E860AC" w:rsidRDefault="00DC6881">
      <w:pPr>
        <w:pStyle w:val="Code"/>
      </w:pPr>
      <w:r>
        <w:t>def alignment_positions(version: int) -&gt; list[int]:</w:t>
      </w:r>
    </w:p>
    <w:p w14:paraId="4A402A81" w14:textId="77777777" w:rsidR="00E860AC" w:rsidRDefault="00DC6881">
      <w:pPr>
        <w:pStyle w:val="Code"/>
      </w:pPr>
      <w:r>
        <w:t xml:space="preserve">    """Координаты центров выравнивающих узоров (одинаковы по строкам и столбцам)."""</w:t>
      </w:r>
    </w:p>
    <w:p w14:paraId="1AAB781F" w14:textId="77777777" w:rsidR="00E860AC" w:rsidRDefault="00DC6881">
      <w:pPr>
        <w:pStyle w:val="Code"/>
      </w:pPr>
      <w:r>
        <w:t xml:space="preserve">    if versi</w:t>
      </w:r>
      <w:r>
        <w:t>on == 1:</w:t>
      </w:r>
    </w:p>
    <w:p w14:paraId="3F2C0E42" w14:textId="77777777" w:rsidR="00E860AC" w:rsidRDefault="00DC6881">
      <w:pPr>
        <w:pStyle w:val="Code"/>
      </w:pPr>
      <w:r>
        <w:t xml:space="preserve">        return []</w:t>
      </w:r>
    </w:p>
    <w:p w14:paraId="182BE161" w14:textId="77777777" w:rsidR="00E860AC" w:rsidRDefault="00DC6881">
      <w:pPr>
        <w:pStyle w:val="Code"/>
      </w:pPr>
      <w:r>
        <w:t xml:space="preserve">    count = version // 7 + 2</w:t>
      </w:r>
    </w:p>
    <w:p w14:paraId="66721330" w14:textId="77777777" w:rsidR="00E860AC" w:rsidRDefault="00DC6881">
      <w:pPr>
        <w:pStyle w:val="Code"/>
      </w:pPr>
      <w:r>
        <w:t xml:space="preserve">    step = (version * 8 + count * 3 + 5) // (count * 4 - 4) * 2</w:t>
      </w:r>
    </w:p>
    <w:p w14:paraId="4157072F" w14:textId="77777777" w:rsidR="00E860AC" w:rsidRDefault="00DC6881">
      <w:pPr>
        <w:pStyle w:val="Code"/>
      </w:pPr>
      <w:r>
        <w:t xml:space="preserve">    size = size_of(version)</w:t>
      </w:r>
    </w:p>
    <w:p w14:paraId="42BB5B62" w14:textId="77777777" w:rsidR="00E860AC" w:rsidRDefault="00DC6881">
      <w:pPr>
        <w:pStyle w:val="Code"/>
      </w:pPr>
      <w:r>
        <w:t xml:space="preserve">    result = [size - 7 - i * step for i in range(count - 1)] + [6]</w:t>
      </w:r>
    </w:p>
    <w:p w14:paraId="28AD991E" w14:textId="77777777" w:rsidR="00E860AC" w:rsidRDefault="00DC6881">
      <w:pPr>
        <w:pStyle w:val="Code"/>
      </w:pPr>
      <w:r>
        <w:t xml:space="preserve">    return sorted(result)</w:t>
      </w:r>
    </w:p>
    <w:p w14:paraId="26D7D790" w14:textId="77777777" w:rsidR="00E860AC" w:rsidRDefault="00DC6881">
      <w:pPr>
        <w:pStyle w:val="Code"/>
      </w:pPr>
      <w:r>
        <w:t xml:space="preserve"> </w:t>
      </w:r>
    </w:p>
    <w:p w14:paraId="4175639D" w14:textId="77777777" w:rsidR="00E860AC" w:rsidRDefault="00DC6881">
      <w:pPr>
        <w:pStyle w:val="Code"/>
      </w:pPr>
      <w:r>
        <w:t xml:space="preserve"> </w:t>
      </w:r>
    </w:p>
    <w:p w14:paraId="4F7B4FA2" w14:textId="77777777" w:rsidR="00E860AC" w:rsidRDefault="00DC6881">
      <w:pPr>
        <w:pStyle w:val="Code"/>
      </w:pPr>
      <w:r>
        <w:t>def raw_dat</w:t>
      </w:r>
      <w:r>
        <w:t>a_modules(version: int) -&gt; int:</w:t>
      </w:r>
    </w:p>
    <w:p w14:paraId="48AACC46" w14:textId="77777777" w:rsidR="00E860AC" w:rsidRDefault="00DC6881">
      <w:pPr>
        <w:pStyle w:val="Code"/>
      </w:pPr>
      <w:r>
        <w:t xml:space="preserve">    """Сколько модулей остаётся под данные и коррекцию после всех служебных узоров."""</w:t>
      </w:r>
    </w:p>
    <w:p w14:paraId="5B6B6BC6" w14:textId="77777777" w:rsidR="00E860AC" w:rsidRDefault="00DC6881">
      <w:pPr>
        <w:pStyle w:val="Code"/>
      </w:pPr>
      <w:r>
        <w:t xml:space="preserve">    result = (16 * version + 128) * version + 64</w:t>
      </w:r>
    </w:p>
    <w:p w14:paraId="43127CAC" w14:textId="77777777" w:rsidR="00E860AC" w:rsidRDefault="00DC6881">
      <w:pPr>
        <w:pStyle w:val="Code"/>
      </w:pPr>
      <w:r>
        <w:t xml:space="preserve">    if version &gt;= 2:</w:t>
      </w:r>
    </w:p>
    <w:p w14:paraId="3745A1FC" w14:textId="77777777" w:rsidR="00E860AC" w:rsidRDefault="00DC6881">
      <w:pPr>
        <w:pStyle w:val="Code"/>
      </w:pPr>
      <w:r>
        <w:t xml:space="preserve">        count = version // 7 + 2</w:t>
      </w:r>
    </w:p>
    <w:p w14:paraId="05640FAD" w14:textId="77777777" w:rsidR="00E860AC" w:rsidRDefault="00DC6881">
      <w:pPr>
        <w:pStyle w:val="Code"/>
      </w:pPr>
      <w:r>
        <w:t xml:space="preserve">        result -= (25 * count - 10) * count - 55</w:t>
      </w:r>
    </w:p>
    <w:p w14:paraId="6ABA0C21" w14:textId="77777777" w:rsidR="00E860AC" w:rsidRDefault="00DC6881">
      <w:pPr>
        <w:pStyle w:val="Code"/>
      </w:pPr>
      <w:r>
        <w:t xml:space="preserve">        if version &gt;= 7:</w:t>
      </w:r>
    </w:p>
    <w:p w14:paraId="7E70353C" w14:textId="77777777" w:rsidR="00E860AC" w:rsidRDefault="00DC6881">
      <w:pPr>
        <w:pStyle w:val="Code"/>
      </w:pPr>
      <w:r>
        <w:t xml:space="preserve">            result -= 36</w:t>
      </w:r>
    </w:p>
    <w:p w14:paraId="31B74A8A" w14:textId="77777777" w:rsidR="00E860AC" w:rsidRDefault="00DC6881">
      <w:pPr>
        <w:pStyle w:val="Code"/>
      </w:pPr>
      <w:r>
        <w:t xml:space="preserve">    return result</w:t>
      </w:r>
    </w:p>
    <w:p w14:paraId="5FB360D4" w14:textId="77777777" w:rsidR="00E860AC" w:rsidRDefault="00DC6881">
      <w:pPr>
        <w:pStyle w:val="Code"/>
      </w:pPr>
      <w:r>
        <w:t xml:space="preserve"> </w:t>
      </w:r>
    </w:p>
    <w:p w14:paraId="7F9696E7" w14:textId="77777777" w:rsidR="00E860AC" w:rsidRDefault="00DC6881">
      <w:pPr>
        <w:pStyle w:val="Code"/>
      </w:pPr>
      <w:r>
        <w:t xml:space="preserve"> </w:t>
      </w:r>
    </w:p>
    <w:p w14:paraId="4F281FB7" w14:textId="77777777" w:rsidR="00E860AC" w:rsidRDefault="00DC6881">
      <w:pPr>
        <w:pStyle w:val="Code"/>
      </w:pPr>
      <w:r>
        <w:t>def total_codewords(version: int) -&gt; int:</w:t>
      </w:r>
    </w:p>
    <w:p w14:paraId="51559CCD" w14:textId="77777777" w:rsidR="00E860AC" w:rsidRDefault="00DC6881">
      <w:pPr>
        <w:pStyle w:val="Code"/>
      </w:pPr>
      <w:r>
        <w:t xml:space="preserve">    return raw_data_modules(version) // 8</w:t>
      </w:r>
    </w:p>
    <w:p w14:paraId="5C6D3ED6" w14:textId="77777777" w:rsidR="00E860AC" w:rsidRDefault="00DC6881">
      <w:pPr>
        <w:pStyle w:val="Code"/>
      </w:pPr>
      <w:r>
        <w:t xml:space="preserve"> </w:t>
      </w:r>
    </w:p>
    <w:p w14:paraId="661073D4" w14:textId="77777777" w:rsidR="00E860AC" w:rsidRDefault="00DC6881">
      <w:pPr>
        <w:pStyle w:val="Code"/>
      </w:pPr>
      <w:r>
        <w:t xml:space="preserve"> </w:t>
      </w:r>
    </w:p>
    <w:p w14:paraId="20386EEC" w14:textId="77777777" w:rsidR="00E860AC" w:rsidRDefault="00DC6881">
      <w:pPr>
        <w:pStyle w:val="Code"/>
      </w:pPr>
      <w:r>
        <w:t>def data_codewords(version: int, level: str) -&gt;</w:t>
      </w:r>
      <w:r>
        <w:t xml:space="preserve"> int:</w:t>
      </w:r>
    </w:p>
    <w:p w14:paraId="30042495" w14:textId="77777777" w:rsidR="00E860AC" w:rsidRDefault="00DC6881">
      <w:pPr>
        <w:pStyle w:val="Code"/>
      </w:pPr>
      <w:r>
        <w:t xml:space="preserve">    """Байтов данных = всего байтов − байтов коррекции во всех блоках."""</w:t>
      </w:r>
    </w:p>
    <w:p w14:paraId="29FC4198" w14:textId="77777777" w:rsidR="00E860AC" w:rsidRDefault="00DC6881">
      <w:pPr>
        <w:pStyle w:val="Code"/>
      </w:pPr>
      <w:r>
        <w:t xml:space="preserve">    return total_codewords(version) - ECC_PER_BLOCK[level][version] * NUM_BLOCKS[level][version]</w:t>
      </w:r>
    </w:p>
    <w:p w14:paraId="4D6D3969" w14:textId="77777777" w:rsidR="00E860AC" w:rsidRDefault="00DC6881">
      <w:pPr>
        <w:pStyle w:val="Code"/>
      </w:pPr>
      <w:r>
        <w:t xml:space="preserve"> </w:t>
      </w:r>
    </w:p>
    <w:p w14:paraId="72405F23" w14:textId="77777777" w:rsidR="00E860AC" w:rsidRDefault="00DC6881">
      <w:pPr>
        <w:pStyle w:val="Code"/>
      </w:pPr>
      <w:r>
        <w:t xml:space="preserve"> </w:t>
      </w:r>
    </w:p>
    <w:p w14:paraId="2A8EB46F" w14:textId="77777777" w:rsidR="00E860AC" w:rsidRDefault="00DC6881">
      <w:pPr>
        <w:pStyle w:val="Code"/>
      </w:pPr>
      <w:r>
        <w:t>def block_layout(version: int, level: str) -&gt; list[tuple[int, int]]:</w:t>
      </w:r>
    </w:p>
    <w:p w14:paraId="3FACBD66" w14:textId="77777777" w:rsidR="00E860AC" w:rsidRDefault="00DC6881">
      <w:pPr>
        <w:pStyle w:val="Code"/>
      </w:pPr>
      <w:r>
        <w:t xml:space="preserve">    """Блоки: [(байтов данных, байтов коррекции)]. Короткие блоки идут первыми, длинные на 1 байт больше."""</w:t>
      </w:r>
    </w:p>
    <w:p w14:paraId="60EAB8EF" w14:textId="77777777" w:rsidR="00E860AC" w:rsidRDefault="00DC6881">
      <w:pPr>
        <w:pStyle w:val="Code"/>
      </w:pPr>
      <w:r>
        <w:t xml:space="preserve">    blocks = NUM_BLOCKS[level][version]</w:t>
      </w:r>
    </w:p>
    <w:p w14:paraId="27C5A296" w14:textId="77777777" w:rsidR="00E860AC" w:rsidRDefault="00DC6881">
      <w:pPr>
        <w:pStyle w:val="Code"/>
      </w:pPr>
      <w:r>
        <w:t xml:space="preserve">    ecc = ECC_PER_BLOCK[level][version</w:t>
      </w:r>
      <w:r>
        <w:t>]</w:t>
      </w:r>
    </w:p>
    <w:p w14:paraId="63FB0E56" w14:textId="77777777" w:rsidR="00E860AC" w:rsidRDefault="00DC6881">
      <w:pPr>
        <w:pStyle w:val="Code"/>
      </w:pPr>
      <w:r>
        <w:t xml:space="preserve">    total = total_codewords(version)</w:t>
      </w:r>
    </w:p>
    <w:p w14:paraId="3161DBC6" w14:textId="77777777" w:rsidR="00E860AC" w:rsidRDefault="00DC6881">
      <w:pPr>
        <w:pStyle w:val="Code"/>
      </w:pPr>
      <w:r>
        <w:t xml:space="preserve">    short = blocks - total % blocks</w:t>
      </w:r>
    </w:p>
    <w:p w14:paraId="12390F4D" w14:textId="77777777" w:rsidR="00E860AC" w:rsidRDefault="00DC6881">
      <w:pPr>
        <w:pStyle w:val="Code"/>
      </w:pPr>
      <w:r>
        <w:t xml:space="preserve">    short_len = total // blocks</w:t>
      </w:r>
    </w:p>
    <w:p w14:paraId="320CC4AE" w14:textId="77777777" w:rsidR="00E860AC" w:rsidRDefault="00DC6881">
      <w:pPr>
        <w:pStyle w:val="Code"/>
      </w:pPr>
      <w:r>
        <w:t xml:space="preserve">    return [(short_len - ecc + (0 if i &lt; short else 1), ecc) for i in range(blocks)]</w:t>
      </w:r>
    </w:p>
    <w:p w14:paraId="2EE21A88" w14:textId="77777777" w:rsidR="00E860AC" w:rsidRDefault="00DC6881">
      <w:pPr>
        <w:pStyle w:val="CodeTitle"/>
      </w:pPr>
      <w:r>
        <w:lastRenderedPageBreak/>
        <w:t>Листинг А.4 – codes/qr_encode.py</w:t>
      </w:r>
    </w:p>
    <w:p w14:paraId="3320ACA6" w14:textId="77777777" w:rsidR="00E860AC" w:rsidRDefault="00DC6881">
      <w:pPr>
        <w:pStyle w:val="Code"/>
      </w:pPr>
      <w:r>
        <w:t>"""Построение QR-кода по станда</w:t>
      </w:r>
      <w:r>
        <w:t>рту ISO/IEC 18004 — собственная реализация, без библиотек.</w:t>
      </w:r>
    </w:p>
    <w:p w14:paraId="078C1C99" w14:textId="77777777" w:rsidR="00E860AC" w:rsidRDefault="00DC6881">
      <w:pPr>
        <w:pStyle w:val="Code"/>
      </w:pPr>
      <w:r>
        <w:t xml:space="preserve"> </w:t>
      </w:r>
    </w:p>
    <w:p w14:paraId="2531C737" w14:textId="77777777" w:rsidR="00E860AC" w:rsidRDefault="00DC6881">
      <w:pPr>
        <w:pStyle w:val="Code"/>
      </w:pPr>
      <w:r>
        <w:t>Этапы (так же устроено пошаговое объяснение в программе):</w:t>
      </w:r>
    </w:p>
    <w:p w14:paraId="01B45436" w14:textId="77777777" w:rsidR="00E860AC" w:rsidRDefault="00DC6881">
      <w:pPr>
        <w:pStyle w:val="Code"/>
      </w:pPr>
      <w:r>
        <w:t xml:space="preserve">    1. Анализ данных: выбрать режим (цифровой, буквенно-цифровой, байтовый) и версию 1–40.</w:t>
      </w:r>
    </w:p>
    <w:p w14:paraId="7E0F5D2D" w14:textId="77777777" w:rsidR="00E860AC" w:rsidRDefault="00DC6881">
      <w:pPr>
        <w:pStyle w:val="Code"/>
      </w:pPr>
      <w:r>
        <w:t xml:space="preserve">    2. Битовый поток: индикатор режима (4 бита) + число символов + данные + терминатор</w:t>
      </w:r>
    </w:p>
    <w:p w14:paraId="2E768515" w14:textId="77777777" w:rsidR="00E860AC" w:rsidRDefault="00DC6881">
      <w:pPr>
        <w:pStyle w:val="Code"/>
      </w:pPr>
      <w:r>
        <w:t xml:space="preserve">       + выравнивание до байта + байты-заполнители 0xEC, 0x11.</w:t>
      </w:r>
    </w:p>
    <w:p w14:paraId="13DC393E" w14:textId="77777777" w:rsidR="00E860AC" w:rsidRDefault="00DC6881">
      <w:pPr>
        <w:pStyle w:val="Code"/>
      </w:pPr>
      <w:r>
        <w:t xml:space="preserve">    3. Разбиени</w:t>
      </w:r>
      <w:r>
        <w:t>е на блоки и коррекция Рида–Соломона для каждого блока.</w:t>
      </w:r>
    </w:p>
    <w:p w14:paraId="028CC55C" w14:textId="77777777" w:rsidR="00E860AC" w:rsidRDefault="00DC6881">
      <w:pPr>
        <w:pStyle w:val="Code"/>
      </w:pPr>
      <w:r>
        <w:t xml:space="preserve">    4. Чередование (interleaving) байтов блоков — чтобы клякса портила понемногу каждый блок.</w:t>
      </w:r>
    </w:p>
    <w:p w14:paraId="6D7C18FC" w14:textId="77777777" w:rsidR="00E860AC" w:rsidRDefault="00DC6881">
      <w:pPr>
        <w:pStyle w:val="Code"/>
      </w:pPr>
      <w:r>
        <w:t xml:space="preserve">    5. Матрица: шаблоны поиска, разделители, синхронизирующие линии, выравнивающие узоры,</w:t>
      </w:r>
    </w:p>
    <w:p w14:paraId="4CD76F17" w14:textId="77777777" w:rsidR="00E860AC" w:rsidRDefault="00DC6881">
      <w:pPr>
        <w:pStyle w:val="Code"/>
      </w:pPr>
      <w:r>
        <w:t xml:space="preserve">       тёмный мо</w:t>
      </w:r>
      <w:r>
        <w:t>дуль, место под служебную информацию; данные укладываются «змейкой» снизу вверх.</w:t>
      </w:r>
    </w:p>
    <w:p w14:paraId="7FCD935A" w14:textId="77777777" w:rsidR="00E860AC" w:rsidRDefault="00DC6881">
      <w:pPr>
        <w:pStyle w:val="Code"/>
      </w:pPr>
      <w:r>
        <w:t xml:space="preserve">    6. Маска: 8 вариантов; выбирается маска с наименьшим штрафом (правила N1–N4).</w:t>
      </w:r>
    </w:p>
    <w:p w14:paraId="0C9AE746" w14:textId="77777777" w:rsidR="00E860AC" w:rsidRDefault="00DC6881">
      <w:pPr>
        <w:pStyle w:val="Code"/>
      </w:pPr>
      <w:r>
        <w:t xml:space="preserve">    7. Служебная информация: уровень + номер маски, защищённые БЧХ-кодом (15,5); номер версии</w:t>
      </w:r>
    </w:p>
    <w:p w14:paraId="2DA71A69" w14:textId="77777777" w:rsidR="00E860AC" w:rsidRDefault="00DC6881">
      <w:pPr>
        <w:pStyle w:val="Code"/>
      </w:pPr>
      <w:r>
        <w:t xml:space="preserve">       (для версий ≥ 7) — кодом Голея (18,6).</w:t>
      </w:r>
    </w:p>
    <w:p w14:paraId="7EACE789" w14:textId="77777777" w:rsidR="00E860AC" w:rsidRDefault="00DC6881">
      <w:pPr>
        <w:pStyle w:val="Code"/>
      </w:pPr>
      <w:r>
        <w:t>Матрица хранится как modules[строка][столбец], 1 — тёмный модуль.</w:t>
      </w:r>
    </w:p>
    <w:p w14:paraId="4A3B7837" w14:textId="77777777" w:rsidR="00E860AC" w:rsidRDefault="00DC6881">
      <w:pPr>
        <w:pStyle w:val="Code"/>
      </w:pPr>
      <w:r>
        <w:t>"""</w:t>
      </w:r>
    </w:p>
    <w:p w14:paraId="667FC326" w14:textId="77777777" w:rsidR="00E860AC" w:rsidRDefault="00DC6881">
      <w:pPr>
        <w:pStyle w:val="Code"/>
      </w:pPr>
      <w:r>
        <w:t>from __future__ import annotations</w:t>
      </w:r>
    </w:p>
    <w:p w14:paraId="4E6E7B98" w14:textId="77777777" w:rsidR="00E860AC" w:rsidRDefault="00DC6881">
      <w:pPr>
        <w:pStyle w:val="Code"/>
      </w:pPr>
      <w:r>
        <w:t xml:space="preserve"> </w:t>
      </w:r>
    </w:p>
    <w:p w14:paraId="7F885A8B" w14:textId="77777777" w:rsidR="00E860AC" w:rsidRDefault="00DC6881">
      <w:pPr>
        <w:pStyle w:val="Code"/>
      </w:pPr>
      <w:r>
        <w:t>from dataclasses import dataclass, field</w:t>
      </w:r>
    </w:p>
    <w:p w14:paraId="2D068F04" w14:textId="77777777" w:rsidR="00E860AC" w:rsidRDefault="00DC6881">
      <w:pPr>
        <w:pStyle w:val="Code"/>
      </w:pPr>
      <w:r>
        <w:t xml:space="preserve"> </w:t>
      </w:r>
    </w:p>
    <w:p w14:paraId="6FA9647E" w14:textId="77777777" w:rsidR="00E860AC" w:rsidRDefault="00DC6881">
      <w:pPr>
        <w:pStyle w:val="Code"/>
      </w:pPr>
      <w:r>
        <w:t>from . import qr_tables as T</w:t>
      </w:r>
    </w:p>
    <w:p w14:paraId="50812005" w14:textId="77777777" w:rsidR="00E860AC" w:rsidRDefault="00DC6881">
      <w:pPr>
        <w:pStyle w:val="Code"/>
      </w:pPr>
      <w:r>
        <w:t xml:space="preserve">from . import reed_solomon as </w:t>
      </w:r>
      <w:r>
        <w:t>rs</w:t>
      </w:r>
    </w:p>
    <w:p w14:paraId="04B64F8A" w14:textId="77777777" w:rsidR="00E860AC" w:rsidRDefault="00DC6881">
      <w:pPr>
        <w:pStyle w:val="Code"/>
      </w:pPr>
      <w:r>
        <w:t xml:space="preserve"> </w:t>
      </w:r>
    </w:p>
    <w:p w14:paraId="61160DF0" w14:textId="77777777" w:rsidR="00E860AC" w:rsidRDefault="00DC6881">
      <w:pPr>
        <w:pStyle w:val="Code"/>
      </w:pPr>
      <w:r>
        <w:t>MASKS = {</w:t>
      </w:r>
    </w:p>
    <w:p w14:paraId="2621A1DB" w14:textId="77777777" w:rsidR="00E860AC" w:rsidRDefault="00DC6881">
      <w:pPr>
        <w:pStyle w:val="Code"/>
      </w:pPr>
      <w:r>
        <w:t xml:space="preserve">    0: lambda r, c: (r + c) % 2 == 0,</w:t>
      </w:r>
    </w:p>
    <w:p w14:paraId="734B1716" w14:textId="77777777" w:rsidR="00E860AC" w:rsidRDefault="00DC6881">
      <w:pPr>
        <w:pStyle w:val="Code"/>
      </w:pPr>
      <w:r>
        <w:t xml:space="preserve">    1: lambda r, c: r % 2 == 0,</w:t>
      </w:r>
    </w:p>
    <w:p w14:paraId="22C1A09A" w14:textId="77777777" w:rsidR="00E860AC" w:rsidRDefault="00DC6881">
      <w:pPr>
        <w:pStyle w:val="Code"/>
      </w:pPr>
      <w:r>
        <w:t xml:space="preserve">    2: lambda r, c: c % 3 == 0,</w:t>
      </w:r>
    </w:p>
    <w:p w14:paraId="793B064A" w14:textId="77777777" w:rsidR="00E860AC" w:rsidRDefault="00DC6881">
      <w:pPr>
        <w:pStyle w:val="Code"/>
      </w:pPr>
      <w:r>
        <w:t xml:space="preserve">    3: lambda r, c: (r + c) % 3 == 0,</w:t>
      </w:r>
    </w:p>
    <w:p w14:paraId="686D369F" w14:textId="77777777" w:rsidR="00E860AC" w:rsidRDefault="00DC6881">
      <w:pPr>
        <w:pStyle w:val="Code"/>
      </w:pPr>
      <w:r>
        <w:t xml:space="preserve">    4: lambda r, c: (r // 2 + c // 3) % 2 == 0,</w:t>
      </w:r>
    </w:p>
    <w:p w14:paraId="40D567C6" w14:textId="77777777" w:rsidR="00E860AC" w:rsidRDefault="00DC6881">
      <w:pPr>
        <w:pStyle w:val="Code"/>
      </w:pPr>
      <w:r>
        <w:t xml:space="preserve">    5: lambda r, c: (r * c) % 2 + (r * c) % 3 == 0,</w:t>
      </w:r>
    </w:p>
    <w:p w14:paraId="55FAF3FD" w14:textId="77777777" w:rsidR="00E860AC" w:rsidRDefault="00DC6881">
      <w:pPr>
        <w:pStyle w:val="Code"/>
      </w:pPr>
      <w:r>
        <w:t xml:space="preserve"> </w:t>
      </w:r>
      <w:r>
        <w:t xml:space="preserve">   6: lambda r, c: ((r * c) % 2 + (r * c) % 3) % 2 == 0,</w:t>
      </w:r>
    </w:p>
    <w:p w14:paraId="176F21AE" w14:textId="77777777" w:rsidR="00E860AC" w:rsidRDefault="00DC6881">
      <w:pPr>
        <w:pStyle w:val="Code"/>
      </w:pPr>
      <w:r>
        <w:t xml:space="preserve">    7: lambda r, c: ((r + c) % 2 + (r * c) % 3) % 2 == 0,</w:t>
      </w:r>
    </w:p>
    <w:p w14:paraId="1D6BD1DA" w14:textId="77777777" w:rsidR="00E860AC" w:rsidRDefault="00DC6881">
      <w:pPr>
        <w:pStyle w:val="Code"/>
      </w:pPr>
      <w:r>
        <w:t>}</w:t>
      </w:r>
    </w:p>
    <w:p w14:paraId="4C5E502B" w14:textId="77777777" w:rsidR="00E860AC" w:rsidRDefault="00DC6881">
      <w:pPr>
        <w:pStyle w:val="Code"/>
      </w:pPr>
      <w:r>
        <w:t>MASK_FORMULAS = {</w:t>
      </w:r>
    </w:p>
    <w:p w14:paraId="59364F65" w14:textId="77777777" w:rsidR="00E860AC" w:rsidRDefault="00DC6881">
      <w:pPr>
        <w:pStyle w:val="Code"/>
      </w:pPr>
      <w:r>
        <w:t xml:space="preserve">    0: '(i + j) mod 2 = 0', 1: 'i mod 2 = 0', 2: 'j mod 3 = 0', 3: '(i + j) mod 3 = 0',</w:t>
      </w:r>
    </w:p>
    <w:p w14:paraId="1390C45D" w14:textId="77777777" w:rsidR="00E860AC" w:rsidRDefault="00DC6881">
      <w:pPr>
        <w:pStyle w:val="Code"/>
      </w:pPr>
      <w:r>
        <w:t xml:space="preserve">    4: '(⌊i/2⌋ + ⌊j/3⌋) mod 2 = 0', 5: '(i·j) mod 2 + (i·j) mod 3 = 0',</w:t>
      </w:r>
    </w:p>
    <w:p w14:paraId="33C9E220" w14:textId="77777777" w:rsidR="00E860AC" w:rsidRDefault="00DC6881">
      <w:pPr>
        <w:pStyle w:val="Code"/>
      </w:pPr>
      <w:r>
        <w:t xml:space="preserve">    6: '((i·j) mod 2 + (i·j) mod 3) mod 2 = 0', 7: '((i + j) mod 2 + (i·j) mod 3) mod 2 = 0',</w:t>
      </w:r>
    </w:p>
    <w:p w14:paraId="62F4C442" w14:textId="77777777" w:rsidR="00E860AC" w:rsidRDefault="00DC6881">
      <w:pPr>
        <w:pStyle w:val="Code"/>
      </w:pPr>
      <w:r>
        <w:t>}</w:t>
      </w:r>
    </w:p>
    <w:p w14:paraId="631A01A0" w14:textId="77777777" w:rsidR="00E860AC" w:rsidRDefault="00DC6881">
      <w:pPr>
        <w:pStyle w:val="Code"/>
      </w:pPr>
      <w:r>
        <w:t xml:space="preserve"> </w:t>
      </w:r>
    </w:p>
    <w:p w14:paraId="77BD354F" w14:textId="77777777" w:rsidR="00E860AC" w:rsidRDefault="00DC6881">
      <w:pPr>
        <w:pStyle w:val="Code"/>
      </w:pPr>
      <w:r>
        <w:t xml:space="preserve"> </w:t>
      </w:r>
    </w:p>
    <w:p w14:paraId="30B2FDE7" w14:textId="77777777" w:rsidR="00E860AC" w:rsidRDefault="00DC6881">
      <w:pPr>
        <w:pStyle w:val="Code"/>
      </w:pPr>
      <w:r>
        <w:t>class QRError(ValueError):</w:t>
      </w:r>
    </w:p>
    <w:p w14:paraId="5DC35777" w14:textId="77777777" w:rsidR="00E860AC" w:rsidRDefault="00DC6881">
      <w:pPr>
        <w:pStyle w:val="Code"/>
      </w:pPr>
      <w:r>
        <w:t xml:space="preserve">    pass</w:t>
      </w:r>
    </w:p>
    <w:p w14:paraId="29FF5430" w14:textId="77777777" w:rsidR="00E860AC" w:rsidRDefault="00DC6881">
      <w:pPr>
        <w:pStyle w:val="Code"/>
      </w:pPr>
      <w:r>
        <w:t xml:space="preserve"> </w:t>
      </w:r>
    </w:p>
    <w:p w14:paraId="434D74C1" w14:textId="77777777" w:rsidR="00E860AC" w:rsidRDefault="00DC6881">
      <w:pPr>
        <w:pStyle w:val="Code"/>
      </w:pPr>
      <w:r>
        <w:t xml:space="preserve"> </w:t>
      </w:r>
    </w:p>
    <w:p w14:paraId="0D84D640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3C1C0953" w14:textId="77777777" w:rsidR="00E860AC" w:rsidRDefault="00DC6881">
      <w:pPr>
        <w:pStyle w:val="Code"/>
      </w:pPr>
      <w:r>
        <w:t># 1–2. Режим, версия, битовый поток</w:t>
      </w:r>
    </w:p>
    <w:p w14:paraId="1A9E9836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5142080A" w14:textId="77777777" w:rsidR="00E860AC" w:rsidRDefault="00DC6881">
      <w:pPr>
        <w:pStyle w:val="Code"/>
      </w:pPr>
      <w:r>
        <w:t xml:space="preserve"> </w:t>
      </w:r>
    </w:p>
    <w:p w14:paraId="6D3B38DA" w14:textId="77777777" w:rsidR="00E860AC" w:rsidRDefault="00DC6881">
      <w:pPr>
        <w:pStyle w:val="Code"/>
      </w:pPr>
      <w:r>
        <w:t>def choose_mode(text: str) -&gt; str:</w:t>
      </w:r>
    </w:p>
    <w:p w14:paraId="1400FF81" w14:textId="77777777" w:rsidR="00E860AC" w:rsidRDefault="00DC6881">
      <w:pPr>
        <w:pStyle w:val="Code"/>
      </w:pPr>
      <w:r>
        <w:t xml:space="preserve">    """Самый плотный режим, в который помещаются все символы."""</w:t>
      </w:r>
    </w:p>
    <w:p w14:paraId="0556B888" w14:textId="77777777" w:rsidR="00E860AC" w:rsidRDefault="00DC6881">
      <w:pPr>
        <w:pStyle w:val="Code"/>
      </w:pPr>
      <w:r>
        <w:t xml:space="preserve">    if text and all(ch in '0123456789' for ch in text):</w:t>
      </w:r>
    </w:p>
    <w:p w14:paraId="6AF1E383" w14:textId="77777777" w:rsidR="00E860AC" w:rsidRDefault="00DC6881">
      <w:pPr>
        <w:pStyle w:val="Code"/>
      </w:pPr>
      <w:r>
        <w:t xml:space="preserve">        return 'numer</w:t>
      </w:r>
      <w:r>
        <w:t>ic'</w:t>
      </w:r>
    </w:p>
    <w:p w14:paraId="5CB21BF0" w14:textId="77777777" w:rsidR="00E860AC" w:rsidRDefault="00DC6881">
      <w:pPr>
        <w:pStyle w:val="Code"/>
      </w:pPr>
      <w:r>
        <w:t xml:space="preserve">    if text and all(ch in T.ALPHANUMERIC for ch in text):</w:t>
      </w:r>
    </w:p>
    <w:p w14:paraId="37E6B010" w14:textId="77777777" w:rsidR="00E860AC" w:rsidRDefault="00DC6881">
      <w:pPr>
        <w:pStyle w:val="Code"/>
      </w:pPr>
      <w:r>
        <w:t xml:space="preserve">        return 'alphanumeric'</w:t>
      </w:r>
    </w:p>
    <w:p w14:paraId="27FD228A" w14:textId="77777777" w:rsidR="00E860AC" w:rsidRDefault="00DC6881">
      <w:pPr>
        <w:pStyle w:val="Code"/>
      </w:pPr>
      <w:r>
        <w:t xml:space="preserve">    return 'byte'</w:t>
      </w:r>
    </w:p>
    <w:p w14:paraId="3522E1F9" w14:textId="77777777" w:rsidR="00E860AC" w:rsidRDefault="00DC6881">
      <w:pPr>
        <w:pStyle w:val="Code"/>
      </w:pPr>
      <w:r>
        <w:t xml:space="preserve"> </w:t>
      </w:r>
    </w:p>
    <w:p w14:paraId="1643DF22" w14:textId="77777777" w:rsidR="00E860AC" w:rsidRDefault="00DC6881">
      <w:pPr>
        <w:pStyle w:val="Code"/>
      </w:pPr>
      <w:r>
        <w:t xml:space="preserve"> </w:t>
      </w:r>
    </w:p>
    <w:p w14:paraId="44D3CE61" w14:textId="77777777" w:rsidR="00E860AC" w:rsidRDefault="00DC6881">
      <w:pPr>
        <w:pStyle w:val="Code"/>
      </w:pPr>
      <w:r>
        <w:t>def _bits(value: int, length: int) -&gt; str:</w:t>
      </w:r>
    </w:p>
    <w:p w14:paraId="0CA12D78" w14:textId="77777777" w:rsidR="00E860AC" w:rsidRDefault="00DC6881">
      <w:pPr>
        <w:pStyle w:val="Code"/>
      </w:pPr>
      <w:r>
        <w:t xml:space="preserve">    return format(value, f'0{length}b')</w:t>
      </w:r>
    </w:p>
    <w:p w14:paraId="1E59F9FC" w14:textId="77777777" w:rsidR="00E860AC" w:rsidRDefault="00DC6881">
      <w:pPr>
        <w:pStyle w:val="Code"/>
      </w:pPr>
      <w:r>
        <w:t xml:space="preserve"> </w:t>
      </w:r>
    </w:p>
    <w:p w14:paraId="7CD80485" w14:textId="77777777" w:rsidR="00E860AC" w:rsidRDefault="00DC6881">
      <w:pPr>
        <w:pStyle w:val="Code"/>
      </w:pPr>
      <w:r>
        <w:t xml:space="preserve"> </w:t>
      </w:r>
    </w:p>
    <w:p w14:paraId="06326991" w14:textId="77777777" w:rsidR="00E860AC" w:rsidRDefault="00DC6881">
      <w:pPr>
        <w:pStyle w:val="Code"/>
      </w:pPr>
      <w:r>
        <w:t>def encode_data(text: str, mode: str) -&gt; list[tuple[str, str]]:</w:t>
      </w:r>
    </w:p>
    <w:p w14:paraId="57088DE8" w14:textId="77777777" w:rsidR="00E860AC" w:rsidRDefault="00DC6881">
      <w:pPr>
        <w:pStyle w:val="Code"/>
      </w:pPr>
      <w:r>
        <w:t xml:space="preserve">    """Данные в битах по частям: [(пояснение, биты)]."""</w:t>
      </w:r>
    </w:p>
    <w:p w14:paraId="7E38D9E4" w14:textId="77777777" w:rsidR="00E860AC" w:rsidRDefault="00DC6881">
      <w:pPr>
        <w:pStyle w:val="Code"/>
      </w:pPr>
      <w:r>
        <w:t xml:space="preserve">    parts = []</w:t>
      </w:r>
    </w:p>
    <w:p w14:paraId="660BED26" w14:textId="77777777" w:rsidR="00E860AC" w:rsidRDefault="00DC6881">
      <w:pPr>
        <w:pStyle w:val="Code"/>
      </w:pPr>
      <w:r>
        <w:t xml:space="preserve">    if mode == 'numeric':</w:t>
      </w:r>
    </w:p>
    <w:p w14:paraId="7295A53E" w14:textId="77777777" w:rsidR="00E860AC" w:rsidRDefault="00DC6881">
      <w:pPr>
        <w:pStyle w:val="Code"/>
      </w:pPr>
      <w:r>
        <w:t xml:space="preserve">        for i in range(0, len(text), 3):</w:t>
      </w:r>
    </w:p>
    <w:p w14:paraId="71F11E93" w14:textId="77777777" w:rsidR="00E860AC" w:rsidRDefault="00DC6881">
      <w:pPr>
        <w:pStyle w:val="Code"/>
      </w:pPr>
      <w:r>
        <w:t xml:space="preserve">            group = text[i:i + 3]</w:t>
      </w:r>
    </w:p>
    <w:p w14:paraId="4A2EF2B3" w14:textId="77777777" w:rsidR="00E860AC" w:rsidRDefault="00DC6881">
      <w:pPr>
        <w:pStyle w:val="Code"/>
      </w:pPr>
      <w:r>
        <w:t xml:space="preserve">            parts.a</w:t>
      </w:r>
      <w:r>
        <w:t>ppend((group, _bits(int(group), {3: 10, 2: 7, 1: 4}[len(group)])))</w:t>
      </w:r>
    </w:p>
    <w:p w14:paraId="06219C44" w14:textId="77777777" w:rsidR="00E860AC" w:rsidRDefault="00DC6881">
      <w:pPr>
        <w:pStyle w:val="Code"/>
      </w:pPr>
      <w:r>
        <w:t xml:space="preserve">    elif mode == 'alphanumeric':</w:t>
      </w:r>
    </w:p>
    <w:p w14:paraId="52748B02" w14:textId="77777777" w:rsidR="00E860AC" w:rsidRDefault="00DC6881">
      <w:pPr>
        <w:pStyle w:val="Code"/>
      </w:pPr>
      <w:r>
        <w:t xml:space="preserve">        for i in range(0, len(text), 2):</w:t>
      </w:r>
    </w:p>
    <w:p w14:paraId="5C05AF4E" w14:textId="77777777" w:rsidR="00E860AC" w:rsidRDefault="00DC6881">
      <w:pPr>
        <w:pStyle w:val="Code"/>
      </w:pPr>
      <w:r>
        <w:t xml:space="preserve">            pair = text[i:i + 2]</w:t>
      </w:r>
    </w:p>
    <w:p w14:paraId="61232C89" w14:textId="77777777" w:rsidR="00E860AC" w:rsidRDefault="00DC6881">
      <w:pPr>
        <w:pStyle w:val="Code"/>
      </w:pPr>
      <w:r>
        <w:t xml:space="preserve">            if len(pair) == 2:</w:t>
      </w:r>
    </w:p>
    <w:p w14:paraId="1D705E83" w14:textId="77777777" w:rsidR="00E860AC" w:rsidRDefault="00DC6881">
      <w:pPr>
        <w:pStyle w:val="Code"/>
      </w:pPr>
      <w:r>
        <w:t xml:space="preserve">                value = 45 * T.ALPHANUMERIC.index(p</w:t>
      </w:r>
      <w:r>
        <w:t>air[0]) + T.ALPHANUMERIC.index(pair[1])</w:t>
      </w:r>
    </w:p>
    <w:p w14:paraId="7AE679CA" w14:textId="77777777" w:rsidR="00E860AC" w:rsidRDefault="00DC6881">
      <w:pPr>
        <w:pStyle w:val="Code"/>
      </w:pPr>
      <w:r>
        <w:t xml:space="preserve">                parts.append((f'{pair} → 45·{T.ALPHANUMERIC.index(pair[0])} + {T.ALPHANUMERIC.index(pair[1])}',</w:t>
      </w:r>
    </w:p>
    <w:p w14:paraId="76DB2F0B" w14:textId="77777777" w:rsidR="00E860AC" w:rsidRDefault="00DC6881">
      <w:pPr>
        <w:pStyle w:val="Code"/>
      </w:pPr>
      <w:r>
        <w:t xml:space="preserve">                              _bits(value, 11)))</w:t>
      </w:r>
    </w:p>
    <w:p w14:paraId="51A8B228" w14:textId="77777777" w:rsidR="00E860AC" w:rsidRDefault="00DC6881">
      <w:pPr>
        <w:pStyle w:val="Code"/>
      </w:pPr>
      <w:r>
        <w:t xml:space="preserve">            else:</w:t>
      </w:r>
    </w:p>
    <w:p w14:paraId="4FC7776E" w14:textId="77777777" w:rsidR="00E860AC" w:rsidRDefault="00DC6881">
      <w:pPr>
        <w:pStyle w:val="Code"/>
      </w:pPr>
      <w:r>
        <w:t xml:space="preserve">                parts.append((pair, _</w:t>
      </w:r>
      <w:r>
        <w:t>bits(T.ALPHANUMERIC.index(pair), 6)))</w:t>
      </w:r>
    </w:p>
    <w:p w14:paraId="323D9B11" w14:textId="77777777" w:rsidR="00E860AC" w:rsidRDefault="00DC6881">
      <w:pPr>
        <w:pStyle w:val="Code"/>
      </w:pPr>
      <w:r>
        <w:t xml:space="preserve">    else:</w:t>
      </w:r>
    </w:p>
    <w:p w14:paraId="0072A86E" w14:textId="77777777" w:rsidR="00E860AC" w:rsidRDefault="00DC6881">
      <w:pPr>
        <w:pStyle w:val="Code"/>
      </w:pPr>
      <w:r>
        <w:lastRenderedPageBreak/>
        <w:t xml:space="preserve">        for ch in text:</w:t>
      </w:r>
    </w:p>
    <w:p w14:paraId="49B441DA" w14:textId="77777777" w:rsidR="00E860AC" w:rsidRDefault="00DC6881">
      <w:pPr>
        <w:pStyle w:val="Code"/>
      </w:pPr>
      <w:r>
        <w:t xml:space="preserve">            for b in ch.encode('utf-8'):</w:t>
      </w:r>
    </w:p>
    <w:p w14:paraId="234F2363" w14:textId="77777777" w:rsidR="00E860AC" w:rsidRDefault="00DC6881">
      <w:pPr>
        <w:pStyle w:val="Code"/>
      </w:pPr>
      <w:r>
        <w:t xml:space="preserve">                parts.append((f'{ch!r} → {b}' if ord(ch) &lt; 128 else f'{ch!r} (UTF-8) → {b}', _bits(b, 8)))</w:t>
      </w:r>
    </w:p>
    <w:p w14:paraId="2E0D4E14" w14:textId="77777777" w:rsidR="00E860AC" w:rsidRDefault="00DC6881">
      <w:pPr>
        <w:pStyle w:val="Code"/>
      </w:pPr>
      <w:r>
        <w:t xml:space="preserve">    return parts</w:t>
      </w:r>
    </w:p>
    <w:p w14:paraId="4F79292F" w14:textId="77777777" w:rsidR="00E860AC" w:rsidRDefault="00DC6881">
      <w:pPr>
        <w:pStyle w:val="Code"/>
      </w:pPr>
      <w:r>
        <w:t xml:space="preserve"> </w:t>
      </w:r>
    </w:p>
    <w:p w14:paraId="762DDAB2" w14:textId="77777777" w:rsidR="00E860AC" w:rsidRDefault="00DC6881">
      <w:pPr>
        <w:pStyle w:val="Code"/>
      </w:pPr>
      <w:r>
        <w:t xml:space="preserve"> </w:t>
      </w:r>
    </w:p>
    <w:p w14:paraId="582BCAB6" w14:textId="77777777" w:rsidR="00E860AC" w:rsidRDefault="00DC6881">
      <w:pPr>
        <w:pStyle w:val="Code"/>
      </w:pPr>
      <w:r>
        <w:t>def char_count(</w:t>
      </w:r>
      <w:r>
        <w:t>text: str, mode: str) -&gt; int:</w:t>
      </w:r>
    </w:p>
    <w:p w14:paraId="230C7F43" w14:textId="77777777" w:rsidR="00E860AC" w:rsidRDefault="00DC6881">
      <w:pPr>
        <w:pStyle w:val="Code"/>
      </w:pPr>
      <w:r>
        <w:t xml:space="preserve">    """Поле «число символов»: для байтового режима — число байтов UTF-8."""</w:t>
      </w:r>
    </w:p>
    <w:p w14:paraId="317AEA55" w14:textId="77777777" w:rsidR="00E860AC" w:rsidRDefault="00DC6881">
      <w:pPr>
        <w:pStyle w:val="Code"/>
      </w:pPr>
      <w:r>
        <w:t xml:space="preserve">    return len(text.encode('utf-8')) if mode == 'byte' else len(text)</w:t>
      </w:r>
    </w:p>
    <w:p w14:paraId="537C932C" w14:textId="77777777" w:rsidR="00E860AC" w:rsidRDefault="00DC6881">
      <w:pPr>
        <w:pStyle w:val="Code"/>
      </w:pPr>
      <w:r>
        <w:t xml:space="preserve"> </w:t>
      </w:r>
    </w:p>
    <w:p w14:paraId="6D26E615" w14:textId="77777777" w:rsidR="00E860AC" w:rsidRDefault="00DC6881">
      <w:pPr>
        <w:pStyle w:val="Code"/>
      </w:pPr>
      <w:r>
        <w:t xml:space="preserve"> </w:t>
      </w:r>
    </w:p>
    <w:p w14:paraId="0855B170" w14:textId="77777777" w:rsidR="00E860AC" w:rsidRDefault="00DC6881">
      <w:pPr>
        <w:pStyle w:val="Code"/>
      </w:pPr>
      <w:r>
        <w:t>def bits_needed(text: str, mode: str, version: int) -&gt; int:</w:t>
      </w:r>
    </w:p>
    <w:p w14:paraId="5A84C843" w14:textId="77777777" w:rsidR="00E860AC" w:rsidRDefault="00DC6881">
      <w:pPr>
        <w:pStyle w:val="Code"/>
      </w:pPr>
      <w:r>
        <w:t xml:space="preserve">    return 4 + T.char_count_bits(mode, version) + sum(len(b) for _, b in encode_data(text, mode))</w:t>
      </w:r>
    </w:p>
    <w:p w14:paraId="3303A37C" w14:textId="77777777" w:rsidR="00E860AC" w:rsidRDefault="00DC6881">
      <w:pPr>
        <w:pStyle w:val="Code"/>
      </w:pPr>
      <w:r>
        <w:t xml:space="preserve"> </w:t>
      </w:r>
    </w:p>
    <w:p w14:paraId="2DA38A2A" w14:textId="77777777" w:rsidR="00E860AC" w:rsidRDefault="00DC6881">
      <w:pPr>
        <w:pStyle w:val="Code"/>
      </w:pPr>
      <w:r>
        <w:t xml:space="preserve"> </w:t>
      </w:r>
    </w:p>
    <w:p w14:paraId="75F836FC" w14:textId="77777777" w:rsidR="00E860AC" w:rsidRDefault="00DC6881">
      <w:pPr>
        <w:pStyle w:val="Code"/>
      </w:pPr>
      <w:r>
        <w:t>def choose_version(text: str, level: str, mode: str, minimum: int = 1) -&gt; int:</w:t>
      </w:r>
    </w:p>
    <w:p w14:paraId="4E62578F" w14:textId="77777777" w:rsidR="00E860AC" w:rsidRDefault="00DC6881">
      <w:pPr>
        <w:pStyle w:val="Code"/>
      </w:pPr>
      <w:r>
        <w:t xml:space="preserve">    """Наименьшая версия, в которую помещаются данные при заданном уровне коррекции."""</w:t>
      </w:r>
    </w:p>
    <w:p w14:paraId="2DC5E616" w14:textId="77777777" w:rsidR="00E860AC" w:rsidRDefault="00DC6881">
      <w:pPr>
        <w:pStyle w:val="Code"/>
      </w:pPr>
      <w:r>
        <w:t xml:space="preserve">    for v in range(minimum, 41):</w:t>
      </w:r>
    </w:p>
    <w:p w14:paraId="1C18AB5E" w14:textId="77777777" w:rsidR="00E860AC" w:rsidRDefault="00DC6881">
      <w:pPr>
        <w:pStyle w:val="Code"/>
      </w:pPr>
      <w:r>
        <w:t xml:space="preserve">        if char_count(text, mode) &lt; 2 ** T.char_count_bi</w:t>
      </w:r>
      <w:r>
        <w:t>ts(mode, v) and \</w:t>
      </w:r>
    </w:p>
    <w:p w14:paraId="7972F2A9" w14:textId="77777777" w:rsidR="00E860AC" w:rsidRDefault="00DC6881">
      <w:pPr>
        <w:pStyle w:val="Code"/>
      </w:pPr>
      <w:r>
        <w:t xml:space="preserve">                bits_needed(text, mode, v) &lt;= T.data_codewords(v, level) * 8:</w:t>
      </w:r>
    </w:p>
    <w:p w14:paraId="49D44278" w14:textId="77777777" w:rsidR="00E860AC" w:rsidRDefault="00DC6881">
      <w:pPr>
        <w:pStyle w:val="Code"/>
      </w:pPr>
      <w:r>
        <w:t xml:space="preserve">            return v</w:t>
      </w:r>
    </w:p>
    <w:p w14:paraId="6F06BFD8" w14:textId="77777777" w:rsidR="00E860AC" w:rsidRDefault="00DC6881">
      <w:pPr>
        <w:pStyle w:val="Code"/>
      </w:pPr>
      <w:r>
        <w:t xml:space="preserve">    raise QRError('данные не помещаются даже в версию 40')</w:t>
      </w:r>
    </w:p>
    <w:p w14:paraId="70FAC1E5" w14:textId="77777777" w:rsidR="00E860AC" w:rsidRDefault="00DC6881">
      <w:pPr>
        <w:pStyle w:val="Code"/>
      </w:pPr>
      <w:r>
        <w:t xml:space="preserve"> </w:t>
      </w:r>
    </w:p>
    <w:p w14:paraId="5EED54EB" w14:textId="77777777" w:rsidR="00E860AC" w:rsidRDefault="00DC6881">
      <w:pPr>
        <w:pStyle w:val="Code"/>
      </w:pPr>
      <w:r>
        <w:t xml:space="preserve"> </w:t>
      </w:r>
    </w:p>
    <w:p w14:paraId="51DF9669" w14:textId="77777777" w:rsidR="00E860AC" w:rsidRDefault="00DC6881">
      <w:pPr>
        <w:pStyle w:val="Code"/>
      </w:pPr>
      <w:r>
        <w:t>def build_bitstream(text: str, mode: str, version: int, level: str) -&gt; tuple</w:t>
      </w:r>
      <w:r>
        <w:t>[str, list[tuple[str, str]]]:</w:t>
      </w:r>
    </w:p>
    <w:p w14:paraId="099A0839" w14:textId="77777777" w:rsidR="00E860AC" w:rsidRDefault="00DC6881">
      <w:pPr>
        <w:pStyle w:val="Code"/>
      </w:pPr>
      <w:r>
        <w:t xml:space="preserve">    """Полный поток бит данных и его разбор по частям [(название, биты)]."""</w:t>
      </w:r>
    </w:p>
    <w:p w14:paraId="753A3085" w14:textId="77777777" w:rsidR="00E860AC" w:rsidRDefault="00DC6881">
      <w:pPr>
        <w:pStyle w:val="Code"/>
      </w:pPr>
      <w:r>
        <w:t xml:space="preserve">    capacity = T.data_codewords(version, level) * 8</w:t>
      </w:r>
    </w:p>
    <w:p w14:paraId="546458E6" w14:textId="77777777" w:rsidR="00E860AC" w:rsidRDefault="00DC6881">
      <w:pPr>
        <w:pStyle w:val="Code"/>
      </w:pPr>
      <w:r>
        <w:t xml:space="preserve">    parts = [('индикатор режима', _bits(T.MODES[mode][0], 4)),</w:t>
      </w:r>
    </w:p>
    <w:p w14:paraId="28B34FB0" w14:textId="77777777" w:rsidR="00E860AC" w:rsidRDefault="00DC6881">
      <w:pPr>
        <w:pStyle w:val="Code"/>
      </w:pPr>
      <w:r>
        <w:t xml:space="preserve">             (f'число символов ({T</w:t>
      </w:r>
      <w:r>
        <w:t>.char_count_bits(mode, version)} бит)',</w:t>
      </w:r>
    </w:p>
    <w:p w14:paraId="0204EE81" w14:textId="77777777" w:rsidR="00E860AC" w:rsidRDefault="00DC6881">
      <w:pPr>
        <w:pStyle w:val="Code"/>
      </w:pPr>
      <w:r>
        <w:t xml:space="preserve">              _bits(char_count(text, mode), T.char_count_bits(mode, version)))]</w:t>
      </w:r>
    </w:p>
    <w:p w14:paraId="123E7CFE" w14:textId="77777777" w:rsidR="00E860AC" w:rsidRDefault="00DC6881">
      <w:pPr>
        <w:pStyle w:val="Code"/>
      </w:pPr>
      <w:r>
        <w:t xml:space="preserve">    parts += [(f'данные: {label}', b) for label, b in encode_data(text, mode)]</w:t>
      </w:r>
    </w:p>
    <w:p w14:paraId="024DE39D" w14:textId="77777777" w:rsidR="00E860AC" w:rsidRDefault="00DC6881">
      <w:pPr>
        <w:pStyle w:val="Code"/>
      </w:pPr>
      <w:r>
        <w:t xml:space="preserve">    bits = ''.join(b for _, b in parts)</w:t>
      </w:r>
    </w:p>
    <w:p w14:paraId="01219F28" w14:textId="77777777" w:rsidR="00E860AC" w:rsidRDefault="00DC6881">
      <w:pPr>
        <w:pStyle w:val="Code"/>
      </w:pPr>
      <w:r>
        <w:t xml:space="preserve">    if len(bits) </w:t>
      </w:r>
      <w:r>
        <w:t>&gt; capacity:</w:t>
      </w:r>
    </w:p>
    <w:p w14:paraId="01E37FF4" w14:textId="77777777" w:rsidR="00E860AC" w:rsidRDefault="00DC6881">
      <w:pPr>
        <w:pStyle w:val="Code"/>
      </w:pPr>
      <w:r>
        <w:t xml:space="preserve">        raise QRError('данные не помещаются в выбранную версию')</w:t>
      </w:r>
    </w:p>
    <w:p w14:paraId="0FB06384" w14:textId="77777777" w:rsidR="00E860AC" w:rsidRDefault="00DC6881">
      <w:pPr>
        <w:pStyle w:val="Code"/>
      </w:pPr>
      <w:r>
        <w:t xml:space="preserve">    term = min(4, capacity - len(bits))</w:t>
      </w:r>
    </w:p>
    <w:p w14:paraId="7CE6884A" w14:textId="77777777" w:rsidR="00E860AC" w:rsidRDefault="00DC6881">
      <w:pPr>
        <w:pStyle w:val="Code"/>
      </w:pPr>
      <w:r>
        <w:t xml:space="preserve">    if term:</w:t>
      </w:r>
    </w:p>
    <w:p w14:paraId="330770E8" w14:textId="77777777" w:rsidR="00E860AC" w:rsidRDefault="00DC6881">
      <w:pPr>
        <w:pStyle w:val="Code"/>
      </w:pPr>
      <w:r>
        <w:t xml:space="preserve">        parts.append(('терминатор', '0' * term))</w:t>
      </w:r>
    </w:p>
    <w:p w14:paraId="3F83413C" w14:textId="77777777" w:rsidR="00E860AC" w:rsidRDefault="00DC6881">
      <w:pPr>
        <w:pStyle w:val="Code"/>
      </w:pPr>
      <w:r>
        <w:t xml:space="preserve">        bits += '0' * term</w:t>
      </w:r>
    </w:p>
    <w:p w14:paraId="296A632E" w14:textId="77777777" w:rsidR="00E860AC" w:rsidRDefault="00DC6881">
      <w:pPr>
        <w:pStyle w:val="Code"/>
      </w:pPr>
      <w:r>
        <w:t xml:space="preserve">    pad = -len(bits) % 8</w:t>
      </w:r>
    </w:p>
    <w:p w14:paraId="716BA104" w14:textId="77777777" w:rsidR="00E860AC" w:rsidRDefault="00DC6881">
      <w:pPr>
        <w:pStyle w:val="Code"/>
      </w:pPr>
      <w:r>
        <w:t xml:space="preserve">    if pad:</w:t>
      </w:r>
    </w:p>
    <w:p w14:paraId="490D1754" w14:textId="77777777" w:rsidR="00E860AC" w:rsidRDefault="00DC6881">
      <w:pPr>
        <w:pStyle w:val="Code"/>
      </w:pPr>
      <w:r>
        <w:t xml:space="preserve">        parts.append(('дополнение до целого байта', '0' * pad))</w:t>
      </w:r>
    </w:p>
    <w:p w14:paraId="1644DB8B" w14:textId="77777777" w:rsidR="00E860AC" w:rsidRDefault="00DC6881">
      <w:pPr>
        <w:pStyle w:val="Code"/>
      </w:pPr>
      <w:r>
        <w:t xml:space="preserve">        bits += '0' * pad</w:t>
      </w:r>
    </w:p>
    <w:p w14:paraId="6AA717CB" w14:textId="77777777" w:rsidR="00E860AC" w:rsidRDefault="00DC6881">
      <w:pPr>
        <w:pStyle w:val="Code"/>
      </w:pPr>
      <w:r>
        <w:t xml:space="preserve">    i = 0</w:t>
      </w:r>
    </w:p>
    <w:p w14:paraId="2748BEB5" w14:textId="77777777" w:rsidR="00E860AC" w:rsidRDefault="00DC6881">
      <w:pPr>
        <w:pStyle w:val="Code"/>
      </w:pPr>
      <w:r>
        <w:t xml:space="preserve">    while len(bits) &lt; capacity:</w:t>
      </w:r>
    </w:p>
    <w:p w14:paraId="2CC8F82D" w14:textId="77777777" w:rsidR="00E860AC" w:rsidRDefault="00DC6881">
      <w:pPr>
        <w:pStyle w:val="Code"/>
      </w:pPr>
      <w:r>
        <w:t xml:space="preserve">        b = _bits(T.PAD_BYTES[i % 2], 8)</w:t>
      </w:r>
    </w:p>
    <w:p w14:paraId="34E5A8B2" w14:textId="77777777" w:rsidR="00E860AC" w:rsidRDefault="00DC6881">
      <w:pPr>
        <w:pStyle w:val="Code"/>
      </w:pPr>
      <w:r>
        <w:t xml:space="preserve">        parts.append((f'байт-заполнитель {T.PAD_BYTES[i % 2]:#04x}', b))</w:t>
      </w:r>
    </w:p>
    <w:p w14:paraId="6985800A" w14:textId="77777777" w:rsidR="00E860AC" w:rsidRDefault="00DC6881">
      <w:pPr>
        <w:pStyle w:val="Code"/>
      </w:pPr>
      <w:r>
        <w:t xml:space="preserve">        bi</w:t>
      </w:r>
      <w:r>
        <w:t>ts += b</w:t>
      </w:r>
    </w:p>
    <w:p w14:paraId="418DF57F" w14:textId="77777777" w:rsidR="00E860AC" w:rsidRDefault="00DC6881">
      <w:pPr>
        <w:pStyle w:val="Code"/>
      </w:pPr>
      <w:r>
        <w:t xml:space="preserve">        i += 1</w:t>
      </w:r>
    </w:p>
    <w:p w14:paraId="7E0FD842" w14:textId="77777777" w:rsidR="00E860AC" w:rsidRDefault="00DC6881">
      <w:pPr>
        <w:pStyle w:val="Code"/>
      </w:pPr>
      <w:r>
        <w:t xml:space="preserve">    return bits, parts</w:t>
      </w:r>
    </w:p>
    <w:p w14:paraId="40E854FC" w14:textId="77777777" w:rsidR="00E860AC" w:rsidRDefault="00DC6881">
      <w:pPr>
        <w:pStyle w:val="Code"/>
      </w:pPr>
      <w:r>
        <w:t xml:space="preserve"> </w:t>
      </w:r>
    </w:p>
    <w:p w14:paraId="2C112EE0" w14:textId="77777777" w:rsidR="00E860AC" w:rsidRDefault="00DC6881">
      <w:pPr>
        <w:pStyle w:val="Code"/>
      </w:pPr>
      <w:r>
        <w:t xml:space="preserve"> </w:t>
      </w:r>
    </w:p>
    <w:p w14:paraId="2A400D5C" w14:textId="77777777" w:rsidR="00E860AC" w:rsidRDefault="00DC6881">
      <w:pPr>
        <w:pStyle w:val="Code"/>
      </w:pPr>
      <w:r>
        <w:t>def to_bytes(bits: str) -&gt; list[int]:</w:t>
      </w:r>
    </w:p>
    <w:p w14:paraId="764D4EEC" w14:textId="77777777" w:rsidR="00E860AC" w:rsidRDefault="00DC6881">
      <w:pPr>
        <w:pStyle w:val="Code"/>
      </w:pPr>
      <w:r>
        <w:t xml:space="preserve">    return [int(bits[i:i + 8], 2) for i in range(0, len(bits), 8)]</w:t>
      </w:r>
    </w:p>
    <w:p w14:paraId="0ED99F09" w14:textId="77777777" w:rsidR="00E860AC" w:rsidRDefault="00DC6881">
      <w:pPr>
        <w:pStyle w:val="Code"/>
      </w:pPr>
      <w:r>
        <w:t xml:space="preserve"> </w:t>
      </w:r>
    </w:p>
    <w:p w14:paraId="4DB6D3F1" w14:textId="77777777" w:rsidR="00E860AC" w:rsidRDefault="00DC6881">
      <w:pPr>
        <w:pStyle w:val="Code"/>
      </w:pPr>
      <w:r>
        <w:t xml:space="preserve"> </w:t>
      </w:r>
    </w:p>
    <w:p w14:paraId="79ED9CD0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2BA5D6B8" w14:textId="77777777" w:rsidR="00E860AC" w:rsidRDefault="00DC6881">
      <w:pPr>
        <w:pStyle w:val="Code"/>
      </w:pPr>
      <w:r>
        <w:t># 3–4. Блоки, коррек</w:t>
      </w:r>
      <w:r>
        <w:t>ция, чередование</w:t>
      </w:r>
    </w:p>
    <w:p w14:paraId="142B0DC3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52BBBF2A" w14:textId="77777777" w:rsidR="00E860AC" w:rsidRDefault="00DC6881">
      <w:pPr>
        <w:pStyle w:val="Code"/>
      </w:pPr>
      <w:r>
        <w:t xml:space="preserve"> </w:t>
      </w:r>
    </w:p>
    <w:p w14:paraId="07A1997C" w14:textId="77777777" w:rsidR="00E860AC" w:rsidRDefault="00DC6881">
      <w:pPr>
        <w:pStyle w:val="Code"/>
      </w:pPr>
      <w:r>
        <w:t>def make_blocks(data: list[int], version: int, level: str) -&gt; list[tuple[list[int], list[int]]]:</w:t>
      </w:r>
    </w:p>
    <w:p w14:paraId="5D89DAC0" w14:textId="77777777" w:rsidR="00E860AC" w:rsidRDefault="00DC6881">
      <w:pPr>
        <w:pStyle w:val="Code"/>
      </w:pPr>
      <w:r>
        <w:t xml:space="preserve">    """[(данные блока, байты коррекции блока)]."""</w:t>
      </w:r>
    </w:p>
    <w:p w14:paraId="0C99D424" w14:textId="77777777" w:rsidR="00E860AC" w:rsidRDefault="00DC6881">
      <w:pPr>
        <w:pStyle w:val="Code"/>
      </w:pPr>
      <w:r>
        <w:t xml:space="preserve">    blocks, </w:t>
      </w:r>
      <w:r>
        <w:t>k = [], 0</w:t>
      </w:r>
    </w:p>
    <w:p w14:paraId="046C1B22" w14:textId="77777777" w:rsidR="00E860AC" w:rsidRDefault="00DC6881">
      <w:pPr>
        <w:pStyle w:val="Code"/>
      </w:pPr>
      <w:r>
        <w:t xml:space="preserve">    for size, ecc in T.block_layout(version, level):</w:t>
      </w:r>
    </w:p>
    <w:p w14:paraId="4259A7B7" w14:textId="77777777" w:rsidR="00E860AC" w:rsidRDefault="00DC6881">
      <w:pPr>
        <w:pStyle w:val="Code"/>
      </w:pPr>
      <w:r>
        <w:t xml:space="preserve">        chunk = data[k:k + size]</w:t>
      </w:r>
    </w:p>
    <w:p w14:paraId="0483F273" w14:textId="77777777" w:rsidR="00E860AC" w:rsidRDefault="00DC6881">
      <w:pPr>
        <w:pStyle w:val="Code"/>
      </w:pPr>
      <w:r>
        <w:t xml:space="preserve">        k += size</w:t>
      </w:r>
    </w:p>
    <w:p w14:paraId="54F8C685" w14:textId="77777777" w:rsidR="00E860AC" w:rsidRDefault="00DC6881">
      <w:pPr>
        <w:pStyle w:val="Code"/>
      </w:pPr>
      <w:r>
        <w:t xml:space="preserve">        blocks.append((chunk, rs.remainder(chunk, ecc)))</w:t>
      </w:r>
    </w:p>
    <w:p w14:paraId="66E4C49D" w14:textId="77777777" w:rsidR="00E860AC" w:rsidRDefault="00DC6881">
      <w:pPr>
        <w:pStyle w:val="Code"/>
      </w:pPr>
      <w:r>
        <w:t xml:space="preserve">    return blocks</w:t>
      </w:r>
    </w:p>
    <w:p w14:paraId="7157B53E" w14:textId="77777777" w:rsidR="00E860AC" w:rsidRDefault="00DC6881">
      <w:pPr>
        <w:pStyle w:val="Code"/>
      </w:pPr>
      <w:r>
        <w:t xml:space="preserve"> </w:t>
      </w:r>
    </w:p>
    <w:p w14:paraId="4CD0EF2D" w14:textId="77777777" w:rsidR="00E860AC" w:rsidRDefault="00DC6881">
      <w:pPr>
        <w:pStyle w:val="Code"/>
      </w:pPr>
      <w:r>
        <w:t xml:space="preserve"> </w:t>
      </w:r>
    </w:p>
    <w:p w14:paraId="067481AB" w14:textId="77777777" w:rsidR="00E860AC" w:rsidRDefault="00DC6881">
      <w:pPr>
        <w:pStyle w:val="Code"/>
      </w:pPr>
      <w:r>
        <w:t>def interleave(blocks: list[tuple[list[int], list[int]]]) -&gt; list[int]:</w:t>
      </w:r>
    </w:p>
    <w:p w14:paraId="3E9F3B50" w14:textId="77777777" w:rsidR="00E860AC" w:rsidRDefault="00DC6881">
      <w:pPr>
        <w:pStyle w:val="Code"/>
      </w:pPr>
      <w:r>
        <w:t xml:space="preserve">    """Сначала i-е байты данных всех блоков по очереди, затем так же байты коррекции."""</w:t>
      </w:r>
    </w:p>
    <w:p w14:paraId="7DB33CC2" w14:textId="77777777" w:rsidR="00E860AC" w:rsidRDefault="00DC6881">
      <w:pPr>
        <w:pStyle w:val="Code"/>
      </w:pPr>
      <w:r>
        <w:t xml:space="preserve">    out = []</w:t>
      </w:r>
    </w:p>
    <w:p w14:paraId="602ED05E" w14:textId="77777777" w:rsidR="00E860AC" w:rsidRDefault="00DC6881">
      <w:pPr>
        <w:pStyle w:val="Code"/>
      </w:pPr>
      <w:r>
        <w:t xml:space="preserve">    for i in range(max(len(d) for d, _ in blocks)):</w:t>
      </w:r>
    </w:p>
    <w:p w14:paraId="7EFC8395" w14:textId="77777777" w:rsidR="00E860AC" w:rsidRDefault="00DC6881">
      <w:pPr>
        <w:pStyle w:val="Code"/>
      </w:pPr>
      <w:r>
        <w:t xml:space="preserve">        out += [d[i] for d, _ </w:t>
      </w:r>
      <w:r>
        <w:t>in blocks if i &lt; len(d)]</w:t>
      </w:r>
    </w:p>
    <w:p w14:paraId="3850D860" w14:textId="77777777" w:rsidR="00E860AC" w:rsidRDefault="00DC6881">
      <w:pPr>
        <w:pStyle w:val="Code"/>
      </w:pPr>
      <w:r>
        <w:t xml:space="preserve">    for i in range(len(blocks[0][1])):</w:t>
      </w:r>
    </w:p>
    <w:p w14:paraId="1089AE6C" w14:textId="77777777" w:rsidR="00E860AC" w:rsidRDefault="00DC6881">
      <w:pPr>
        <w:pStyle w:val="Code"/>
      </w:pPr>
      <w:r>
        <w:t xml:space="preserve">        out += [e[i] for _, e in blocks]</w:t>
      </w:r>
    </w:p>
    <w:p w14:paraId="0CF52D05" w14:textId="77777777" w:rsidR="00E860AC" w:rsidRDefault="00DC6881">
      <w:pPr>
        <w:pStyle w:val="Code"/>
      </w:pPr>
      <w:r>
        <w:t xml:space="preserve">    return out</w:t>
      </w:r>
    </w:p>
    <w:p w14:paraId="34CCCCBE" w14:textId="77777777" w:rsidR="00E860AC" w:rsidRDefault="00DC6881">
      <w:pPr>
        <w:pStyle w:val="Code"/>
      </w:pPr>
      <w:r>
        <w:t xml:space="preserve"> </w:t>
      </w:r>
    </w:p>
    <w:p w14:paraId="2FD76A25" w14:textId="77777777" w:rsidR="00E860AC" w:rsidRDefault="00DC6881">
      <w:pPr>
        <w:pStyle w:val="Code"/>
      </w:pPr>
      <w:r>
        <w:lastRenderedPageBreak/>
        <w:t xml:space="preserve"> </w:t>
      </w:r>
    </w:p>
    <w:p w14:paraId="760FCE1A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5762B248" w14:textId="77777777" w:rsidR="00E860AC" w:rsidRDefault="00DC6881">
      <w:pPr>
        <w:pStyle w:val="Code"/>
      </w:pPr>
      <w:r>
        <w:t># 5. Матрица</w:t>
      </w:r>
    </w:p>
    <w:p w14:paraId="005E514C" w14:textId="77777777" w:rsidR="00E860AC" w:rsidRDefault="00DC6881">
      <w:pPr>
        <w:pStyle w:val="Code"/>
      </w:pPr>
      <w:r>
        <w:t># ========================================</w:t>
      </w:r>
      <w:r>
        <w:t>==================================</w:t>
      </w:r>
    </w:p>
    <w:p w14:paraId="3D617B9E" w14:textId="77777777" w:rsidR="00E860AC" w:rsidRDefault="00DC6881">
      <w:pPr>
        <w:pStyle w:val="Code"/>
      </w:pPr>
      <w:r>
        <w:t xml:space="preserve"> </w:t>
      </w:r>
    </w:p>
    <w:p w14:paraId="5FD04047" w14:textId="77777777" w:rsidR="00E860AC" w:rsidRDefault="00DC6881">
      <w:pPr>
        <w:pStyle w:val="Code"/>
      </w:pPr>
      <w:r>
        <w:t>def format_bits(level: str, mask: int) -&gt; int:</w:t>
      </w:r>
    </w:p>
    <w:p w14:paraId="533ED0E3" w14:textId="77777777" w:rsidR="00E860AC" w:rsidRDefault="00DC6881">
      <w:pPr>
        <w:pStyle w:val="Code"/>
      </w:pPr>
      <w:r>
        <w:t xml:space="preserve">    """15 бит служебной информации: 5 бит (уровень + маска) + 10 бит БЧХ, затем XOR с 0x5412."""</w:t>
      </w:r>
    </w:p>
    <w:p w14:paraId="2BE0804A" w14:textId="77777777" w:rsidR="00E860AC" w:rsidRDefault="00DC6881">
      <w:pPr>
        <w:pStyle w:val="Code"/>
      </w:pPr>
      <w:r>
        <w:t xml:space="preserve">    data = T.FORMAT_BITS[level] &lt;&lt; 3 | mask</w:t>
      </w:r>
    </w:p>
    <w:p w14:paraId="5EA658F8" w14:textId="77777777" w:rsidR="00E860AC" w:rsidRDefault="00DC6881">
      <w:pPr>
        <w:pStyle w:val="Code"/>
      </w:pPr>
      <w:r>
        <w:t xml:space="preserve">    rem = data</w:t>
      </w:r>
    </w:p>
    <w:p w14:paraId="2EB003E0" w14:textId="77777777" w:rsidR="00E860AC" w:rsidRDefault="00DC6881">
      <w:pPr>
        <w:pStyle w:val="Code"/>
      </w:pPr>
      <w:r>
        <w:t xml:space="preserve">    for _ in ran</w:t>
      </w:r>
      <w:r>
        <w:t>ge(10):</w:t>
      </w:r>
    </w:p>
    <w:p w14:paraId="319183CA" w14:textId="77777777" w:rsidR="00E860AC" w:rsidRDefault="00DC6881">
      <w:pPr>
        <w:pStyle w:val="Code"/>
      </w:pPr>
      <w:r>
        <w:t xml:space="preserve">        rem = (rem &lt;&lt; 1) ^ ((rem &gt;&gt; 9) * T.FORMAT_GENERATOR)</w:t>
      </w:r>
    </w:p>
    <w:p w14:paraId="3679A6F0" w14:textId="77777777" w:rsidR="00E860AC" w:rsidRDefault="00DC6881">
      <w:pPr>
        <w:pStyle w:val="Code"/>
      </w:pPr>
      <w:r>
        <w:t xml:space="preserve">    return (data &lt;&lt; 10 | rem) ^ T.FORMAT_MASK</w:t>
      </w:r>
    </w:p>
    <w:p w14:paraId="740614C2" w14:textId="77777777" w:rsidR="00E860AC" w:rsidRDefault="00DC6881">
      <w:pPr>
        <w:pStyle w:val="Code"/>
      </w:pPr>
      <w:r>
        <w:t xml:space="preserve"> </w:t>
      </w:r>
    </w:p>
    <w:p w14:paraId="285752EF" w14:textId="77777777" w:rsidR="00E860AC" w:rsidRDefault="00DC6881">
      <w:pPr>
        <w:pStyle w:val="Code"/>
      </w:pPr>
      <w:r>
        <w:t xml:space="preserve"> </w:t>
      </w:r>
    </w:p>
    <w:p w14:paraId="3915696D" w14:textId="77777777" w:rsidR="00E860AC" w:rsidRDefault="00DC6881">
      <w:pPr>
        <w:pStyle w:val="Code"/>
      </w:pPr>
      <w:r>
        <w:t>def version_bits(version: int) -&gt; int:</w:t>
      </w:r>
    </w:p>
    <w:p w14:paraId="057A42D5" w14:textId="77777777" w:rsidR="00E860AC" w:rsidRDefault="00DC6881">
      <w:pPr>
        <w:pStyle w:val="Code"/>
      </w:pPr>
      <w:r>
        <w:t xml:space="preserve">    """18 бит номера версии: 6 бит версии + 12 бит кода Голея."""</w:t>
      </w:r>
    </w:p>
    <w:p w14:paraId="3E629CC0" w14:textId="77777777" w:rsidR="00E860AC" w:rsidRDefault="00DC6881">
      <w:pPr>
        <w:pStyle w:val="Code"/>
      </w:pPr>
      <w:r>
        <w:t xml:space="preserve">    rem = version</w:t>
      </w:r>
    </w:p>
    <w:p w14:paraId="68245481" w14:textId="77777777" w:rsidR="00E860AC" w:rsidRDefault="00DC6881">
      <w:pPr>
        <w:pStyle w:val="Code"/>
      </w:pPr>
      <w:r>
        <w:t xml:space="preserve">    for _ in r</w:t>
      </w:r>
      <w:r>
        <w:t>ange(12):</w:t>
      </w:r>
    </w:p>
    <w:p w14:paraId="54CAC223" w14:textId="77777777" w:rsidR="00E860AC" w:rsidRDefault="00DC6881">
      <w:pPr>
        <w:pStyle w:val="Code"/>
      </w:pPr>
      <w:r>
        <w:t xml:space="preserve">        rem = (rem &lt;&lt; 1) ^ ((rem &gt;&gt; 11) * T.VERSION_GENERATOR)</w:t>
      </w:r>
    </w:p>
    <w:p w14:paraId="01869A6D" w14:textId="77777777" w:rsidR="00E860AC" w:rsidRDefault="00DC6881">
      <w:pPr>
        <w:pStyle w:val="Code"/>
      </w:pPr>
      <w:r>
        <w:t xml:space="preserve">    return version &lt;&lt; 12 | rem</w:t>
      </w:r>
    </w:p>
    <w:p w14:paraId="23DEF5AE" w14:textId="77777777" w:rsidR="00E860AC" w:rsidRDefault="00DC6881">
      <w:pPr>
        <w:pStyle w:val="Code"/>
      </w:pPr>
      <w:r>
        <w:t xml:space="preserve"> </w:t>
      </w:r>
    </w:p>
    <w:p w14:paraId="3B83E2E3" w14:textId="77777777" w:rsidR="00E860AC" w:rsidRDefault="00DC6881">
      <w:pPr>
        <w:pStyle w:val="Code"/>
      </w:pPr>
      <w:r>
        <w:t xml:space="preserve"> </w:t>
      </w:r>
    </w:p>
    <w:p w14:paraId="4DA3F92A" w14:textId="77777777" w:rsidR="00E860AC" w:rsidRDefault="00DC6881">
      <w:pPr>
        <w:pStyle w:val="Code"/>
      </w:pPr>
      <w:r>
        <w:t>def format_positions(size: int) -&gt; tuple[list[tuple[int, int]], list[tuple[int, int]]]:</w:t>
      </w:r>
    </w:p>
    <w:p w14:paraId="269AA88F" w14:textId="77777777" w:rsidR="00E860AC" w:rsidRDefault="00DC6881">
      <w:pPr>
        <w:pStyle w:val="Code"/>
      </w:pPr>
      <w:r>
        <w:t xml:space="preserve">    """Где лежат 15 бит служебной информации: две копии, бит i → (строка, столбец)."""</w:t>
      </w:r>
    </w:p>
    <w:p w14:paraId="164149CC" w14:textId="77777777" w:rsidR="00E860AC" w:rsidRDefault="00DC6881">
      <w:pPr>
        <w:pStyle w:val="Code"/>
      </w:pPr>
      <w:r>
        <w:t xml:space="preserve">    first = [(i, 8) for i in range(6)] + [(7, 8), (8, 8), (8, 7)] + [(8, 14 - i) </w:t>
      </w:r>
      <w:r>
        <w:t>for i in range(9, 15)]</w:t>
      </w:r>
    </w:p>
    <w:p w14:paraId="61B8D466" w14:textId="77777777" w:rsidR="00E860AC" w:rsidRDefault="00DC6881">
      <w:pPr>
        <w:pStyle w:val="Code"/>
      </w:pPr>
      <w:r>
        <w:t xml:space="preserve">    second = [(8, size - 1 - i) for i in range(8)] + [(size - 15 + i, 8) for i in range(8, 15)]</w:t>
      </w:r>
    </w:p>
    <w:p w14:paraId="0AB93D3A" w14:textId="77777777" w:rsidR="00E860AC" w:rsidRDefault="00DC6881">
      <w:pPr>
        <w:pStyle w:val="Code"/>
      </w:pPr>
      <w:r>
        <w:t xml:space="preserve">    return first, second</w:t>
      </w:r>
    </w:p>
    <w:p w14:paraId="7F6E8A52" w14:textId="77777777" w:rsidR="00E860AC" w:rsidRDefault="00DC6881">
      <w:pPr>
        <w:pStyle w:val="Code"/>
      </w:pPr>
      <w:r>
        <w:t xml:space="preserve"> </w:t>
      </w:r>
    </w:p>
    <w:p w14:paraId="4EBD6B17" w14:textId="77777777" w:rsidR="00E860AC" w:rsidRDefault="00DC6881">
      <w:pPr>
        <w:pStyle w:val="Code"/>
      </w:pPr>
      <w:r>
        <w:t xml:space="preserve"> </w:t>
      </w:r>
    </w:p>
    <w:p w14:paraId="53C24292" w14:textId="77777777" w:rsidR="00E860AC" w:rsidRDefault="00DC6881">
      <w:pPr>
        <w:pStyle w:val="Code"/>
      </w:pPr>
      <w:r>
        <w:t>def version_positions(size: int) -&gt; tuple[list[tuple[int, int]], list[tuple[int, int]]]:</w:t>
      </w:r>
    </w:p>
    <w:p w14:paraId="5E80C67C" w14:textId="77777777" w:rsidR="00E860AC" w:rsidRDefault="00DC6881">
      <w:pPr>
        <w:pStyle w:val="Code"/>
      </w:pPr>
      <w:r>
        <w:t xml:space="preserve">    """Две копии 18</w:t>
      </w:r>
      <w:r>
        <w:t xml:space="preserve"> бит версии: блоки 6×3 у правого верхнего и левого нижнего шаблонов поиска."""</w:t>
      </w:r>
    </w:p>
    <w:p w14:paraId="0D4B6F06" w14:textId="77777777" w:rsidR="00E860AC" w:rsidRDefault="00DC6881">
      <w:pPr>
        <w:pStyle w:val="Code"/>
      </w:pPr>
      <w:r>
        <w:t xml:space="preserve">    first = [(i // 3, size - 11 + i % 3) for i in range(18)]</w:t>
      </w:r>
    </w:p>
    <w:p w14:paraId="21EEE2D8" w14:textId="77777777" w:rsidR="00E860AC" w:rsidRDefault="00DC6881">
      <w:pPr>
        <w:pStyle w:val="Code"/>
      </w:pPr>
      <w:r>
        <w:t xml:space="preserve">    second = [(size - 11 + i % 3, i // 3) for i in range(18)]</w:t>
      </w:r>
    </w:p>
    <w:p w14:paraId="64812BA5" w14:textId="77777777" w:rsidR="00E860AC" w:rsidRDefault="00DC6881">
      <w:pPr>
        <w:pStyle w:val="Code"/>
      </w:pPr>
      <w:r>
        <w:t xml:space="preserve">    return first, second</w:t>
      </w:r>
    </w:p>
    <w:p w14:paraId="4A74351A" w14:textId="77777777" w:rsidR="00E860AC" w:rsidRDefault="00DC6881">
      <w:pPr>
        <w:pStyle w:val="Code"/>
      </w:pPr>
      <w:r>
        <w:t xml:space="preserve"> </w:t>
      </w:r>
    </w:p>
    <w:p w14:paraId="67261051" w14:textId="77777777" w:rsidR="00E860AC" w:rsidRDefault="00DC6881">
      <w:pPr>
        <w:pStyle w:val="Code"/>
      </w:pPr>
      <w:r>
        <w:t xml:space="preserve"> </w:t>
      </w:r>
    </w:p>
    <w:p w14:paraId="3A4CE684" w14:textId="77777777" w:rsidR="00E860AC" w:rsidRDefault="00DC6881">
      <w:pPr>
        <w:pStyle w:val="Code"/>
      </w:pPr>
      <w:r>
        <w:t>def function_patterns(version: int) -&gt; tuple[list[list[int]], list[list[str | None]]]:</w:t>
      </w:r>
    </w:p>
    <w:p w14:paraId="33342FCB" w14:textId="77777777" w:rsidR="00E860AC" w:rsidRDefault="00DC6881">
      <w:pPr>
        <w:pStyle w:val="Code"/>
      </w:pPr>
      <w:r>
        <w:t xml:space="preserve">    """Служебные модули: (цвета, тип модуля или None для области данных)."""</w:t>
      </w:r>
    </w:p>
    <w:p w14:paraId="741A506A" w14:textId="77777777" w:rsidR="00E860AC" w:rsidRDefault="00DC6881">
      <w:pPr>
        <w:pStyle w:val="Code"/>
      </w:pPr>
      <w:r>
        <w:t xml:space="preserve">    size = T.size_of(version)</w:t>
      </w:r>
    </w:p>
    <w:p w14:paraId="308BF243" w14:textId="77777777" w:rsidR="00E860AC" w:rsidRDefault="00DC6881">
      <w:pPr>
        <w:pStyle w:val="Code"/>
      </w:pPr>
      <w:r>
        <w:t xml:space="preserve">    m = [[0] * size for _ in range(size)]</w:t>
      </w:r>
    </w:p>
    <w:p w14:paraId="03D9C2A5" w14:textId="77777777" w:rsidR="00E860AC" w:rsidRDefault="00DC6881">
      <w:pPr>
        <w:pStyle w:val="Code"/>
      </w:pPr>
      <w:r>
        <w:t xml:space="preserve">    kind: list[list[</w:t>
      </w:r>
      <w:r>
        <w:t>str | None]] = [[None] * size for _ in range(size)]</w:t>
      </w:r>
    </w:p>
    <w:p w14:paraId="540CE04C" w14:textId="77777777" w:rsidR="00E860AC" w:rsidRDefault="00DC6881">
      <w:pPr>
        <w:pStyle w:val="Code"/>
      </w:pPr>
      <w:r>
        <w:t xml:space="preserve"> </w:t>
      </w:r>
    </w:p>
    <w:p w14:paraId="0D05B1D5" w14:textId="77777777" w:rsidR="00E860AC" w:rsidRDefault="00DC6881">
      <w:pPr>
        <w:pStyle w:val="Code"/>
      </w:pPr>
      <w:r>
        <w:t xml:space="preserve">    def put(r, c, dark, k):</w:t>
      </w:r>
    </w:p>
    <w:p w14:paraId="2E83F346" w14:textId="77777777" w:rsidR="00E860AC" w:rsidRDefault="00DC6881">
      <w:pPr>
        <w:pStyle w:val="Code"/>
      </w:pPr>
      <w:r>
        <w:t xml:space="preserve">        m[r][c] = int(dark)</w:t>
      </w:r>
    </w:p>
    <w:p w14:paraId="1718956E" w14:textId="77777777" w:rsidR="00E860AC" w:rsidRDefault="00DC6881">
      <w:pPr>
        <w:pStyle w:val="Code"/>
      </w:pPr>
      <w:r>
        <w:t xml:space="preserve">        kind[r][c] = k</w:t>
      </w:r>
    </w:p>
    <w:p w14:paraId="25295E00" w14:textId="77777777" w:rsidR="00E860AC" w:rsidRDefault="00DC6881">
      <w:pPr>
        <w:pStyle w:val="Code"/>
      </w:pPr>
      <w:r>
        <w:t xml:space="preserve"> </w:t>
      </w:r>
    </w:p>
    <w:p w14:paraId="3F07F2F4" w14:textId="77777777" w:rsidR="00E860AC" w:rsidRDefault="00DC6881">
      <w:pPr>
        <w:pStyle w:val="Code"/>
      </w:pPr>
      <w:r>
        <w:t xml:space="preserve">    for i in range(size):                                  # синхронизирующие линии</w:t>
      </w:r>
    </w:p>
    <w:p w14:paraId="2F004306" w14:textId="77777777" w:rsidR="00E860AC" w:rsidRDefault="00DC6881">
      <w:pPr>
        <w:pStyle w:val="Code"/>
      </w:pPr>
      <w:r>
        <w:t xml:space="preserve">        put(6, i, i % 2 == 0, 'timing</w:t>
      </w:r>
      <w:r>
        <w:t>')</w:t>
      </w:r>
    </w:p>
    <w:p w14:paraId="3818027D" w14:textId="77777777" w:rsidR="00E860AC" w:rsidRDefault="00DC6881">
      <w:pPr>
        <w:pStyle w:val="Code"/>
      </w:pPr>
      <w:r>
        <w:t xml:space="preserve">        put(i, 6, i % 2 == 0, 'timing')</w:t>
      </w:r>
    </w:p>
    <w:p w14:paraId="0C244FED" w14:textId="77777777" w:rsidR="00E860AC" w:rsidRDefault="00DC6881">
      <w:pPr>
        <w:pStyle w:val="Code"/>
      </w:pPr>
      <w:r>
        <w:t xml:space="preserve">    for cr, cc in ((3, 3), (3, size - 4), (size - 4, 3)):  # шаблоны поиска 7×7 и разделители</w:t>
      </w:r>
    </w:p>
    <w:p w14:paraId="681AFAC1" w14:textId="77777777" w:rsidR="00E860AC" w:rsidRDefault="00DC6881">
      <w:pPr>
        <w:pStyle w:val="Code"/>
      </w:pPr>
      <w:r>
        <w:t xml:space="preserve">        for dr in range(-4, 5):</w:t>
      </w:r>
    </w:p>
    <w:p w14:paraId="6E12BF23" w14:textId="77777777" w:rsidR="00E860AC" w:rsidRDefault="00DC6881">
      <w:pPr>
        <w:pStyle w:val="Code"/>
      </w:pPr>
      <w:r>
        <w:t xml:space="preserve">            for dc in range(-4, 5):</w:t>
      </w:r>
    </w:p>
    <w:p w14:paraId="603B99AC" w14:textId="77777777" w:rsidR="00E860AC" w:rsidRDefault="00DC6881">
      <w:pPr>
        <w:pStyle w:val="Code"/>
      </w:pPr>
      <w:r>
        <w:t xml:space="preserve">                r, c = cr + dr, cc + dc</w:t>
      </w:r>
    </w:p>
    <w:p w14:paraId="69835457" w14:textId="77777777" w:rsidR="00E860AC" w:rsidRDefault="00DC6881">
      <w:pPr>
        <w:pStyle w:val="Code"/>
      </w:pPr>
      <w:r>
        <w:t xml:space="preserve">                if 0 &lt;= r &lt; size and 0 &lt;= c &lt; size:</w:t>
      </w:r>
    </w:p>
    <w:p w14:paraId="6E478D48" w14:textId="77777777" w:rsidR="00E860AC" w:rsidRDefault="00DC6881">
      <w:pPr>
        <w:pStyle w:val="Code"/>
      </w:pPr>
      <w:r>
        <w:t xml:space="preserve">                    dist = max(abs(dr), abs(dc))</w:t>
      </w:r>
    </w:p>
    <w:p w14:paraId="4A03F0C7" w14:textId="77777777" w:rsidR="00E860AC" w:rsidRDefault="00DC6881">
      <w:pPr>
        <w:pStyle w:val="Code"/>
      </w:pPr>
      <w:r>
        <w:t xml:space="preserve">                    put(r, c, dist not in (2, 4), 'separator' if dist == 4 else 'finder')</w:t>
      </w:r>
    </w:p>
    <w:p w14:paraId="1438D23F" w14:textId="77777777" w:rsidR="00E860AC" w:rsidRDefault="00DC6881">
      <w:pPr>
        <w:pStyle w:val="Code"/>
      </w:pPr>
      <w:r>
        <w:t xml:space="preserve">    pos = T.alignment_pos</w:t>
      </w:r>
      <w:r>
        <w:t>itions(version)                  # выравнивающие узоры 5×5</w:t>
      </w:r>
    </w:p>
    <w:p w14:paraId="62E66718" w14:textId="77777777" w:rsidR="00E860AC" w:rsidRDefault="00DC6881">
      <w:pPr>
        <w:pStyle w:val="Code"/>
      </w:pPr>
      <w:r>
        <w:t xml:space="preserve">    last = len(pos) - 1</w:t>
      </w:r>
    </w:p>
    <w:p w14:paraId="3C0DE401" w14:textId="77777777" w:rsidR="00E860AC" w:rsidRDefault="00DC6881">
      <w:pPr>
        <w:pStyle w:val="Code"/>
      </w:pPr>
      <w:r>
        <w:t xml:space="preserve">    for i, r in enumerate(pos):</w:t>
      </w:r>
    </w:p>
    <w:p w14:paraId="7BF0BD7F" w14:textId="77777777" w:rsidR="00E860AC" w:rsidRDefault="00DC6881">
      <w:pPr>
        <w:pStyle w:val="Code"/>
      </w:pPr>
      <w:r>
        <w:t xml:space="preserve">        for j, c in enumerate(pos):</w:t>
      </w:r>
    </w:p>
    <w:p w14:paraId="5DA2A7BF" w14:textId="77777777" w:rsidR="00E860AC" w:rsidRDefault="00DC6881">
      <w:pPr>
        <w:pStyle w:val="Code"/>
      </w:pPr>
      <w:r>
        <w:t xml:space="preserve">            if (i, j) in ((0, 0), (0, last), (last, 0)):</w:t>
      </w:r>
    </w:p>
    <w:p w14:paraId="440A38E8" w14:textId="77777777" w:rsidR="00E860AC" w:rsidRDefault="00DC6881">
      <w:pPr>
        <w:pStyle w:val="Code"/>
      </w:pPr>
      <w:r>
        <w:t xml:space="preserve">                continue</w:t>
      </w:r>
    </w:p>
    <w:p w14:paraId="5735F30C" w14:textId="77777777" w:rsidR="00E860AC" w:rsidRDefault="00DC6881">
      <w:pPr>
        <w:pStyle w:val="Code"/>
      </w:pPr>
      <w:r>
        <w:t xml:space="preserve">            for dr in r</w:t>
      </w:r>
      <w:r>
        <w:t>ange(-2, 3):</w:t>
      </w:r>
    </w:p>
    <w:p w14:paraId="4BB9FA3C" w14:textId="77777777" w:rsidR="00E860AC" w:rsidRDefault="00DC6881">
      <w:pPr>
        <w:pStyle w:val="Code"/>
      </w:pPr>
      <w:r>
        <w:t xml:space="preserve">                for dc in range(-2, 3):</w:t>
      </w:r>
    </w:p>
    <w:p w14:paraId="38C1B8B2" w14:textId="77777777" w:rsidR="00E860AC" w:rsidRDefault="00DC6881">
      <w:pPr>
        <w:pStyle w:val="Code"/>
      </w:pPr>
      <w:r>
        <w:t xml:space="preserve">                    put(r + dr, c + dc, max(abs(dr), abs(dc)) != 1, 'alignment')</w:t>
      </w:r>
    </w:p>
    <w:p w14:paraId="7AD769E4" w14:textId="77777777" w:rsidR="00E860AC" w:rsidRDefault="00DC6881">
      <w:pPr>
        <w:pStyle w:val="Code"/>
      </w:pPr>
      <w:r>
        <w:t xml:space="preserve">    first, second = format_positions(size)                # место под служебную информацию</w:t>
      </w:r>
    </w:p>
    <w:p w14:paraId="350638E1" w14:textId="77777777" w:rsidR="00E860AC" w:rsidRDefault="00DC6881">
      <w:pPr>
        <w:pStyle w:val="Code"/>
      </w:pPr>
      <w:r>
        <w:t xml:space="preserve">    for r, c in first + second:</w:t>
      </w:r>
    </w:p>
    <w:p w14:paraId="4AC0DCB0" w14:textId="77777777" w:rsidR="00E860AC" w:rsidRDefault="00DC6881">
      <w:pPr>
        <w:pStyle w:val="Code"/>
      </w:pPr>
      <w:r>
        <w:t xml:space="preserve">        put(r, c, 0, 'format')</w:t>
      </w:r>
    </w:p>
    <w:p w14:paraId="63DF3AAE" w14:textId="77777777" w:rsidR="00E860AC" w:rsidRDefault="00DC6881">
      <w:pPr>
        <w:pStyle w:val="Code"/>
      </w:pPr>
      <w:r>
        <w:t xml:space="preserve">    put(size - 8, 8, 1, 'dark')                           # всегда тёмный модуль</w:t>
      </w:r>
    </w:p>
    <w:p w14:paraId="05DB10E3" w14:textId="77777777" w:rsidR="00E860AC" w:rsidRDefault="00DC6881">
      <w:pPr>
        <w:pStyle w:val="Code"/>
      </w:pPr>
      <w:r>
        <w:t xml:space="preserve">    if version &gt;= 7:</w:t>
      </w:r>
    </w:p>
    <w:p w14:paraId="4023889E" w14:textId="77777777" w:rsidR="00E860AC" w:rsidRDefault="00DC6881">
      <w:pPr>
        <w:pStyle w:val="Code"/>
      </w:pPr>
      <w:r>
        <w:t xml:space="preserve">        bits = version_bits(version)</w:t>
      </w:r>
    </w:p>
    <w:p w14:paraId="2E3CD90F" w14:textId="77777777" w:rsidR="00E860AC" w:rsidRDefault="00DC6881">
      <w:pPr>
        <w:pStyle w:val="Code"/>
      </w:pPr>
      <w:r>
        <w:t xml:space="preserve">        a, b = version_positions(size)</w:t>
      </w:r>
    </w:p>
    <w:p w14:paraId="6F5FEF1C" w14:textId="77777777" w:rsidR="00E860AC" w:rsidRDefault="00DC6881">
      <w:pPr>
        <w:pStyle w:val="Code"/>
      </w:pPr>
      <w:r>
        <w:t xml:space="preserve">        for i, ((r1, c1), (r2, c2)) in enumera</w:t>
      </w:r>
      <w:r>
        <w:t>te(zip(a, b)):</w:t>
      </w:r>
    </w:p>
    <w:p w14:paraId="4E64FD22" w14:textId="77777777" w:rsidR="00E860AC" w:rsidRDefault="00DC6881">
      <w:pPr>
        <w:pStyle w:val="Code"/>
      </w:pPr>
      <w:r>
        <w:t xml:space="preserve">            put(r1, c1, bits &gt;&gt; i &amp; 1, 'version')</w:t>
      </w:r>
    </w:p>
    <w:p w14:paraId="134FD3DA" w14:textId="77777777" w:rsidR="00E860AC" w:rsidRDefault="00DC6881">
      <w:pPr>
        <w:pStyle w:val="Code"/>
      </w:pPr>
      <w:r>
        <w:t xml:space="preserve">            put(r2, c2, bits &gt;&gt; i &amp; 1, 'version')</w:t>
      </w:r>
    </w:p>
    <w:p w14:paraId="787F0525" w14:textId="77777777" w:rsidR="00E860AC" w:rsidRDefault="00DC6881">
      <w:pPr>
        <w:pStyle w:val="Code"/>
      </w:pPr>
      <w:r>
        <w:t xml:space="preserve">    return m, kind</w:t>
      </w:r>
    </w:p>
    <w:p w14:paraId="3BF54A10" w14:textId="77777777" w:rsidR="00E860AC" w:rsidRDefault="00DC6881">
      <w:pPr>
        <w:pStyle w:val="Code"/>
      </w:pPr>
      <w:r>
        <w:t xml:space="preserve"> </w:t>
      </w:r>
    </w:p>
    <w:p w14:paraId="4C2717C3" w14:textId="77777777" w:rsidR="00E860AC" w:rsidRDefault="00DC6881">
      <w:pPr>
        <w:pStyle w:val="Code"/>
      </w:pPr>
      <w:r>
        <w:t xml:space="preserve"> </w:t>
      </w:r>
    </w:p>
    <w:p w14:paraId="12C7666A" w14:textId="77777777" w:rsidR="00E860AC" w:rsidRDefault="00DC6881">
      <w:pPr>
        <w:pStyle w:val="Code"/>
      </w:pPr>
      <w:r>
        <w:t>def data_order(kind) -&gt; list[tuple[int, int]]:</w:t>
      </w:r>
    </w:p>
    <w:p w14:paraId="06B0AA6E" w14:textId="77777777" w:rsidR="00E860AC" w:rsidRDefault="00DC6881">
      <w:pPr>
        <w:pStyle w:val="Code"/>
      </w:pPr>
      <w:r>
        <w:lastRenderedPageBreak/>
        <w:t xml:space="preserve">    """Порядок укладки битов: пары столбцов справа налево, «змейкой» вверх и вниз, столбец 6 пропускается."""</w:t>
      </w:r>
    </w:p>
    <w:p w14:paraId="42870119" w14:textId="77777777" w:rsidR="00E860AC" w:rsidRDefault="00DC6881">
      <w:pPr>
        <w:pStyle w:val="Code"/>
      </w:pPr>
      <w:r>
        <w:t xml:space="preserve">    size = len(kind)</w:t>
      </w:r>
    </w:p>
    <w:p w14:paraId="5041EC54" w14:textId="77777777" w:rsidR="00E860AC" w:rsidRDefault="00DC6881">
      <w:pPr>
        <w:pStyle w:val="Code"/>
      </w:pPr>
      <w:r>
        <w:t xml:space="preserve">    order = []</w:t>
      </w:r>
    </w:p>
    <w:p w14:paraId="0C1440F7" w14:textId="77777777" w:rsidR="00E860AC" w:rsidRDefault="00DC6881">
      <w:pPr>
        <w:pStyle w:val="Code"/>
      </w:pPr>
      <w:r>
        <w:t xml:space="preserve">    right = size - 1</w:t>
      </w:r>
    </w:p>
    <w:p w14:paraId="000CED2C" w14:textId="77777777" w:rsidR="00E860AC" w:rsidRDefault="00DC6881">
      <w:pPr>
        <w:pStyle w:val="Code"/>
      </w:pPr>
      <w:r>
        <w:t xml:space="preserve">    while right &gt;= 1:</w:t>
      </w:r>
    </w:p>
    <w:p w14:paraId="0AF34F42" w14:textId="77777777" w:rsidR="00E860AC" w:rsidRDefault="00DC6881">
      <w:pPr>
        <w:pStyle w:val="Code"/>
      </w:pPr>
      <w:r>
        <w:t xml:space="preserve">        if right == 6:</w:t>
      </w:r>
    </w:p>
    <w:p w14:paraId="33345924" w14:textId="77777777" w:rsidR="00E860AC" w:rsidRDefault="00DC6881">
      <w:pPr>
        <w:pStyle w:val="Code"/>
      </w:pPr>
      <w:r>
        <w:t xml:space="preserve">            right = 5</w:t>
      </w:r>
    </w:p>
    <w:p w14:paraId="7A4C8A1E" w14:textId="77777777" w:rsidR="00E860AC" w:rsidRDefault="00DC6881">
      <w:pPr>
        <w:pStyle w:val="Code"/>
      </w:pPr>
      <w:r>
        <w:t xml:space="preserve">        upward = ((right + 1) &amp; 2) == 0</w:t>
      </w:r>
    </w:p>
    <w:p w14:paraId="655B98EE" w14:textId="77777777" w:rsidR="00E860AC" w:rsidRDefault="00DC6881">
      <w:pPr>
        <w:pStyle w:val="Code"/>
      </w:pPr>
      <w:r>
        <w:t xml:space="preserve">        for vert in range(size):</w:t>
      </w:r>
    </w:p>
    <w:p w14:paraId="0606E25E" w14:textId="77777777" w:rsidR="00E860AC" w:rsidRDefault="00DC6881">
      <w:pPr>
        <w:pStyle w:val="Code"/>
      </w:pPr>
      <w:r>
        <w:t xml:space="preserve">            r = size - 1 - vert if upward else vert</w:t>
      </w:r>
    </w:p>
    <w:p w14:paraId="5126E5F2" w14:textId="77777777" w:rsidR="00E860AC" w:rsidRDefault="00DC6881">
      <w:pPr>
        <w:pStyle w:val="Code"/>
      </w:pPr>
      <w:r>
        <w:t xml:space="preserve">            for c in (right, right - 1):</w:t>
      </w:r>
    </w:p>
    <w:p w14:paraId="5C505EC9" w14:textId="77777777" w:rsidR="00E860AC" w:rsidRDefault="00DC6881">
      <w:pPr>
        <w:pStyle w:val="Code"/>
      </w:pPr>
      <w:r>
        <w:t xml:space="preserve">                if kind[r][c] is None:</w:t>
      </w:r>
    </w:p>
    <w:p w14:paraId="1251381D" w14:textId="77777777" w:rsidR="00E860AC" w:rsidRDefault="00DC6881">
      <w:pPr>
        <w:pStyle w:val="Code"/>
      </w:pPr>
      <w:r>
        <w:t xml:space="preserve">                    order.append((r, c))</w:t>
      </w:r>
    </w:p>
    <w:p w14:paraId="50E26403" w14:textId="77777777" w:rsidR="00E860AC" w:rsidRDefault="00DC6881">
      <w:pPr>
        <w:pStyle w:val="Code"/>
      </w:pPr>
      <w:r>
        <w:t xml:space="preserve">        ri</w:t>
      </w:r>
      <w:r>
        <w:t>ght -= 2</w:t>
      </w:r>
    </w:p>
    <w:p w14:paraId="182398C4" w14:textId="77777777" w:rsidR="00E860AC" w:rsidRDefault="00DC6881">
      <w:pPr>
        <w:pStyle w:val="Code"/>
      </w:pPr>
      <w:r>
        <w:t xml:space="preserve">    return order</w:t>
      </w:r>
    </w:p>
    <w:p w14:paraId="28A84A3B" w14:textId="77777777" w:rsidR="00E860AC" w:rsidRDefault="00DC6881">
      <w:pPr>
        <w:pStyle w:val="Code"/>
      </w:pPr>
      <w:r>
        <w:t xml:space="preserve"> </w:t>
      </w:r>
    </w:p>
    <w:p w14:paraId="5B3487A8" w14:textId="77777777" w:rsidR="00E860AC" w:rsidRDefault="00DC6881">
      <w:pPr>
        <w:pStyle w:val="Code"/>
      </w:pPr>
      <w:r>
        <w:t xml:space="preserve"> </w:t>
      </w:r>
    </w:p>
    <w:p w14:paraId="09452A27" w14:textId="77777777" w:rsidR="00E860AC" w:rsidRDefault="00DC6881">
      <w:pPr>
        <w:pStyle w:val="Code"/>
      </w:pPr>
      <w:r>
        <w:t>def place_data(m, kind, codewords: list[int]) -&gt; None:</w:t>
      </w:r>
    </w:p>
    <w:p w14:paraId="3D6EBFC8" w14:textId="77777777" w:rsidR="00E860AC" w:rsidRDefault="00DC6881">
      <w:pPr>
        <w:pStyle w:val="Code"/>
      </w:pPr>
      <w:r>
        <w:t xml:space="preserve">    bits = ''.join(format(b, '08b') for b in codewords)</w:t>
      </w:r>
    </w:p>
    <w:p w14:paraId="5CC03C89" w14:textId="77777777" w:rsidR="00E860AC" w:rsidRDefault="00DC6881">
      <w:pPr>
        <w:pStyle w:val="Code"/>
      </w:pPr>
      <w:r>
        <w:t xml:space="preserve">    for i, (r, c) in enumerate(data_order(kind)):</w:t>
      </w:r>
    </w:p>
    <w:p w14:paraId="55DF4EA7" w14:textId="77777777" w:rsidR="00E860AC" w:rsidRDefault="00DC6881">
      <w:pPr>
        <w:pStyle w:val="Code"/>
      </w:pPr>
      <w:r>
        <w:t xml:space="preserve">        m[r][c] = int(bits[i]) if i &lt; len(bits) else 0     # «лиш</w:t>
      </w:r>
      <w:r>
        <w:t>ние» модули (остаток) — светлые</w:t>
      </w:r>
    </w:p>
    <w:p w14:paraId="72D9324F" w14:textId="77777777" w:rsidR="00E860AC" w:rsidRDefault="00DC6881">
      <w:pPr>
        <w:pStyle w:val="Code"/>
      </w:pPr>
      <w:r>
        <w:t xml:space="preserve"> </w:t>
      </w:r>
    </w:p>
    <w:p w14:paraId="116BF225" w14:textId="77777777" w:rsidR="00E860AC" w:rsidRDefault="00DC6881">
      <w:pPr>
        <w:pStyle w:val="Code"/>
      </w:pPr>
      <w:r>
        <w:t xml:space="preserve"> </w:t>
      </w:r>
    </w:p>
    <w:p w14:paraId="75352937" w14:textId="77777777" w:rsidR="00E860AC" w:rsidRDefault="00DC6881">
      <w:pPr>
        <w:pStyle w:val="Code"/>
      </w:pPr>
      <w:r>
        <w:t>def apply_mask(m, kind, mask: int) -&gt; list[list[int]]:</w:t>
      </w:r>
    </w:p>
    <w:p w14:paraId="137B1087" w14:textId="77777777" w:rsidR="00E860AC" w:rsidRDefault="00DC6881">
      <w:pPr>
        <w:pStyle w:val="Code"/>
      </w:pPr>
      <w:r>
        <w:t xml:space="preserve">    f = MASKS[mask]</w:t>
      </w:r>
    </w:p>
    <w:p w14:paraId="7335D418" w14:textId="77777777" w:rsidR="00E860AC" w:rsidRDefault="00DC6881">
      <w:pPr>
        <w:pStyle w:val="Code"/>
      </w:pPr>
      <w:r>
        <w:t xml:space="preserve">    return [[v ^ 1 if kind[r][c] is None and f(r, c) else v for c, v in enumerate(row)] for r, row in enumerate(m)]</w:t>
      </w:r>
    </w:p>
    <w:p w14:paraId="7316A0BD" w14:textId="77777777" w:rsidR="00E860AC" w:rsidRDefault="00DC6881">
      <w:pPr>
        <w:pStyle w:val="Code"/>
      </w:pPr>
      <w:r>
        <w:t xml:space="preserve"> </w:t>
      </w:r>
    </w:p>
    <w:p w14:paraId="462174F6" w14:textId="77777777" w:rsidR="00E860AC" w:rsidRDefault="00DC6881">
      <w:pPr>
        <w:pStyle w:val="Code"/>
      </w:pPr>
      <w:r>
        <w:t xml:space="preserve"> </w:t>
      </w:r>
    </w:p>
    <w:p w14:paraId="0C90D66A" w14:textId="77777777" w:rsidR="00E860AC" w:rsidRDefault="00DC6881">
      <w:pPr>
        <w:pStyle w:val="Code"/>
      </w:pPr>
      <w:r>
        <w:t>def draw_format(m, level: str, mask: int) -&gt; None:</w:t>
      </w:r>
    </w:p>
    <w:p w14:paraId="2B7E5A34" w14:textId="77777777" w:rsidR="00E860AC" w:rsidRDefault="00DC6881">
      <w:pPr>
        <w:pStyle w:val="Code"/>
      </w:pPr>
      <w:r>
        <w:t xml:space="preserve">    bits = format_bits(level, mask)</w:t>
      </w:r>
    </w:p>
    <w:p w14:paraId="2957517D" w14:textId="77777777" w:rsidR="00E860AC" w:rsidRDefault="00DC6881">
      <w:pPr>
        <w:pStyle w:val="Code"/>
      </w:pPr>
      <w:r>
        <w:t xml:space="preserve">    first, second = format_positions(len(m))</w:t>
      </w:r>
    </w:p>
    <w:p w14:paraId="15DDDEA9" w14:textId="77777777" w:rsidR="00E860AC" w:rsidRDefault="00DC6881">
      <w:pPr>
        <w:pStyle w:val="Code"/>
      </w:pPr>
      <w:r>
        <w:t xml:space="preserve">    for i, ((r1, c1), (r2, c2)) in enumerate(zip(first, second)):</w:t>
      </w:r>
    </w:p>
    <w:p w14:paraId="7BB3C059" w14:textId="77777777" w:rsidR="00E860AC" w:rsidRDefault="00DC6881">
      <w:pPr>
        <w:pStyle w:val="Code"/>
      </w:pPr>
      <w:r>
        <w:t xml:space="preserve">        m[r1][c1] = bits &gt;&gt; i &amp; 1</w:t>
      </w:r>
    </w:p>
    <w:p w14:paraId="39E7170F" w14:textId="77777777" w:rsidR="00E860AC" w:rsidRDefault="00DC6881">
      <w:pPr>
        <w:pStyle w:val="Code"/>
      </w:pPr>
      <w:r>
        <w:t xml:space="preserve">        m[r2][c2] = bits</w:t>
      </w:r>
      <w:r>
        <w:t xml:space="preserve"> &gt;&gt; i &amp; 1</w:t>
      </w:r>
    </w:p>
    <w:p w14:paraId="716C76AF" w14:textId="77777777" w:rsidR="00E860AC" w:rsidRDefault="00DC6881">
      <w:pPr>
        <w:pStyle w:val="Code"/>
      </w:pPr>
      <w:r>
        <w:t xml:space="preserve">    m[len(m) - 8][8] = 1</w:t>
      </w:r>
    </w:p>
    <w:p w14:paraId="6912086A" w14:textId="77777777" w:rsidR="00E860AC" w:rsidRDefault="00DC6881">
      <w:pPr>
        <w:pStyle w:val="Code"/>
      </w:pPr>
      <w:r>
        <w:t xml:space="preserve"> </w:t>
      </w:r>
    </w:p>
    <w:p w14:paraId="73D9B9A0" w14:textId="77777777" w:rsidR="00E860AC" w:rsidRDefault="00DC6881">
      <w:pPr>
        <w:pStyle w:val="Code"/>
      </w:pPr>
      <w:r>
        <w:t xml:space="preserve"> </w:t>
      </w:r>
    </w:p>
    <w:p w14:paraId="02B31748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2B90C4DA" w14:textId="77777777" w:rsidR="00E860AC" w:rsidRDefault="00DC6881">
      <w:pPr>
        <w:pStyle w:val="Code"/>
      </w:pPr>
      <w:r>
        <w:t># 6. Штраф маски</w:t>
      </w:r>
    </w:p>
    <w:p w14:paraId="6BDCB2AA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0CBF21F1" w14:textId="77777777" w:rsidR="00E860AC" w:rsidRDefault="00DC6881">
      <w:pPr>
        <w:pStyle w:val="Code"/>
      </w:pPr>
      <w:r>
        <w:t xml:space="preserve"> </w:t>
      </w:r>
    </w:p>
    <w:p w14:paraId="1B85C989" w14:textId="77777777" w:rsidR="00E860AC" w:rsidRDefault="00DC6881">
      <w:pPr>
        <w:pStyle w:val="Code"/>
      </w:pPr>
      <w:r>
        <w:t>def penalty(m) -&gt; tuple[int, int, int, int]:</w:t>
      </w:r>
    </w:p>
    <w:p w14:paraId="76913BF9" w14:textId="77777777" w:rsidR="00E860AC" w:rsidRDefault="00DC6881">
      <w:pPr>
        <w:pStyle w:val="Code"/>
      </w:pPr>
      <w:r>
        <w:t xml:space="preserve">    """Штрафы (N1, N2, N3, N4): чем меньше, тем легче сканеру прочитать код."""</w:t>
      </w:r>
    </w:p>
    <w:p w14:paraId="3CB6A9EE" w14:textId="77777777" w:rsidR="00E860AC" w:rsidRDefault="00DC6881">
      <w:pPr>
        <w:pStyle w:val="Code"/>
      </w:pPr>
      <w:r>
        <w:t xml:space="preserve">    size = len(m)</w:t>
      </w:r>
    </w:p>
    <w:p w14:paraId="46A1EDA5" w14:textId="77777777" w:rsidR="00E860AC" w:rsidRDefault="00DC6881">
      <w:pPr>
        <w:pStyle w:val="Code"/>
      </w:pPr>
      <w:r>
        <w:t xml:space="preserve">    lines = [row for row in m] + [[m[r][c] for r in range(size)] for c in range(size)]</w:t>
      </w:r>
    </w:p>
    <w:p w14:paraId="4D26B925" w14:textId="77777777" w:rsidR="00E860AC" w:rsidRDefault="00DC6881">
      <w:pPr>
        <w:pStyle w:val="Code"/>
      </w:pPr>
      <w:r>
        <w:t xml:space="preserve">    n1 = 0</w:t>
      </w:r>
    </w:p>
    <w:p w14:paraId="619990FD" w14:textId="77777777" w:rsidR="00E860AC" w:rsidRDefault="00DC6881">
      <w:pPr>
        <w:pStyle w:val="Code"/>
      </w:pPr>
      <w:r>
        <w:t xml:space="preserve">    for line in lines:                                   # </w:t>
      </w:r>
      <w:r>
        <w:t>N1: серии ≥ 5 одинаковых модулей</w:t>
      </w:r>
    </w:p>
    <w:p w14:paraId="5B5C1DDD" w14:textId="77777777" w:rsidR="00E860AC" w:rsidRDefault="00DC6881">
      <w:pPr>
        <w:pStyle w:val="Code"/>
      </w:pPr>
      <w:r>
        <w:t xml:space="preserve">        run = 1</w:t>
      </w:r>
    </w:p>
    <w:p w14:paraId="77F28CF6" w14:textId="77777777" w:rsidR="00E860AC" w:rsidRDefault="00DC6881">
      <w:pPr>
        <w:pStyle w:val="Code"/>
      </w:pPr>
      <w:r>
        <w:t xml:space="preserve">        for a, b in zip(line, line[1:]):</w:t>
      </w:r>
    </w:p>
    <w:p w14:paraId="2F16A5DD" w14:textId="77777777" w:rsidR="00E860AC" w:rsidRDefault="00DC6881">
      <w:pPr>
        <w:pStyle w:val="Code"/>
      </w:pPr>
      <w:r>
        <w:t xml:space="preserve">            if a == b:</w:t>
      </w:r>
    </w:p>
    <w:p w14:paraId="12E5E9BA" w14:textId="77777777" w:rsidR="00E860AC" w:rsidRDefault="00DC6881">
      <w:pPr>
        <w:pStyle w:val="Code"/>
      </w:pPr>
      <w:r>
        <w:t xml:space="preserve">                run += 1</w:t>
      </w:r>
    </w:p>
    <w:p w14:paraId="19444144" w14:textId="77777777" w:rsidR="00E860AC" w:rsidRDefault="00DC6881">
      <w:pPr>
        <w:pStyle w:val="Code"/>
      </w:pPr>
      <w:r>
        <w:t xml:space="preserve">            else:</w:t>
      </w:r>
    </w:p>
    <w:p w14:paraId="6A88861F" w14:textId="77777777" w:rsidR="00E860AC" w:rsidRDefault="00DC6881">
      <w:pPr>
        <w:pStyle w:val="Code"/>
      </w:pPr>
      <w:r>
        <w:t xml:space="preserve">                n1 += 3 + run - 5 if run &gt;= 5 else 0</w:t>
      </w:r>
    </w:p>
    <w:p w14:paraId="128E4ADA" w14:textId="77777777" w:rsidR="00E860AC" w:rsidRDefault="00DC6881">
      <w:pPr>
        <w:pStyle w:val="Code"/>
      </w:pPr>
      <w:r>
        <w:t xml:space="preserve">                run = 1</w:t>
      </w:r>
    </w:p>
    <w:p w14:paraId="77DA3CC6" w14:textId="77777777" w:rsidR="00E860AC" w:rsidRDefault="00DC6881">
      <w:pPr>
        <w:pStyle w:val="Code"/>
      </w:pPr>
      <w:r>
        <w:t xml:space="preserve">        n1 += 3 + run -</w:t>
      </w:r>
      <w:r>
        <w:t xml:space="preserve"> 5 if run &gt;= 5 else 0</w:t>
      </w:r>
    </w:p>
    <w:p w14:paraId="0A5A5EE3" w14:textId="77777777" w:rsidR="00E860AC" w:rsidRDefault="00DC6881">
      <w:pPr>
        <w:pStyle w:val="Code"/>
      </w:pPr>
      <w:r>
        <w:t xml:space="preserve">    n2 = 3 * sum(1 for r in range(size - 1) for c in range(size - 1)   # N2: одноцветные квадраты 2×2</w:t>
      </w:r>
    </w:p>
    <w:p w14:paraId="47F6CDC2" w14:textId="77777777" w:rsidR="00E860AC" w:rsidRDefault="00DC6881">
      <w:pPr>
        <w:pStyle w:val="Code"/>
      </w:pPr>
      <w:r>
        <w:t xml:space="preserve">                 if m[r][c] == m[r][c + 1] == m[r + 1][c] == m[r + 1][c + 1])</w:t>
      </w:r>
    </w:p>
    <w:p w14:paraId="62405428" w14:textId="77777777" w:rsidR="00E860AC" w:rsidRDefault="00DC6881">
      <w:pPr>
        <w:pStyle w:val="Code"/>
      </w:pPr>
      <w:r>
        <w:t xml:space="preserve">    n3 = 0                                                # N3: узор 1:1:3:1:1, похожий на шаблон поиска</w:t>
      </w:r>
    </w:p>
    <w:p w14:paraId="58E963B6" w14:textId="77777777" w:rsidR="00E860AC" w:rsidRDefault="00DC6881">
      <w:pPr>
        <w:pStyle w:val="Code"/>
      </w:pPr>
      <w:r>
        <w:t xml:space="preserve">    pat_a, pat_b = [1, 0, 1, 1, 1, 0, 1, 0, 0, 0, 0], [0, 0, 0, 0, 1, 0, 1, 1, 1, 0, 1]</w:t>
      </w:r>
    </w:p>
    <w:p w14:paraId="0CA32D83" w14:textId="77777777" w:rsidR="00E860AC" w:rsidRDefault="00DC6881">
      <w:pPr>
        <w:pStyle w:val="Code"/>
      </w:pPr>
      <w:r>
        <w:t xml:space="preserve">    for line in lines:</w:t>
      </w:r>
    </w:p>
    <w:p w14:paraId="6B15BFBF" w14:textId="77777777" w:rsidR="00E860AC" w:rsidRDefault="00DC6881">
      <w:pPr>
        <w:pStyle w:val="Code"/>
      </w:pPr>
      <w:r>
        <w:t xml:space="preserve">        ext = [0] * 4 + list(line) + [0]</w:t>
      </w:r>
      <w:r>
        <w:t xml:space="preserve"> * 4</w:t>
      </w:r>
    </w:p>
    <w:p w14:paraId="3C69F554" w14:textId="77777777" w:rsidR="00E860AC" w:rsidRDefault="00DC6881">
      <w:pPr>
        <w:pStyle w:val="Code"/>
      </w:pPr>
      <w:r>
        <w:t xml:space="preserve">        for i in range(len(ext) - 10):</w:t>
      </w:r>
    </w:p>
    <w:p w14:paraId="47F56391" w14:textId="77777777" w:rsidR="00E860AC" w:rsidRDefault="00DC6881">
      <w:pPr>
        <w:pStyle w:val="Code"/>
      </w:pPr>
      <w:r>
        <w:t xml:space="preserve">            window = ext[i:i + 11]</w:t>
      </w:r>
    </w:p>
    <w:p w14:paraId="2BF99987" w14:textId="77777777" w:rsidR="00E860AC" w:rsidRDefault="00DC6881">
      <w:pPr>
        <w:pStyle w:val="Code"/>
      </w:pPr>
      <w:r>
        <w:t xml:space="preserve">            if window == pat_a or window == pat_b:</w:t>
      </w:r>
    </w:p>
    <w:p w14:paraId="2183A071" w14:textId="77777777" w:rsidR="00E860AC" w:rsidRDefault="00DC6881">
      <w:pPr>
        <w:pStyle w:val="Code"/>
      </w:pPr>
      <w:r>
        <w:t xml:space="preserve">                n3 += 40</w:t>
      </w:r>
    </w:p>
    <w:p w14:paraId="51AEE511" w14:textId="77777777" w:rsidR="00E860AC" w:rsidRDefault="00DC6881">
      <w:pPr>
        <w:pStyle w:val="Code"/>
      </w:pPr>
      <w:r>
        <w:t xml:space="preserve">    dark = sum(map(sum, m))                               # N4: доля тёмных далека от 50 %</w:t>
      </w:r>
    </w:p>
    <w:p w14:paraId="3D96AB19" w14:textId="77777777" w:rsidR="00E860AC" w:rsidRDefault="00DC6881">
      <w:pPr>
        <w:pStyle w:val="Code"/>
      </w:pPr>
      <w:r>
        <w:t xml:space="preserve">    k = in</w:t>
      </w:r>
      <w:r>
        <w:t>t(abs(dark * 100 / (size * size) - 50) // 5)</w:t>
      </w:r>
    </w:p>
    <w:p w14:paraId="582EA377" w14:textId="77777777" w:rsidR="00E860AC" w:rsidRDefault="00DC6881">
      <w:pPr>
        <w:pStyle w:val="Code"/>
      </w:pPr>
      <w:r>
        <w:t xml:space="preserve">    return n1, n2, n3, 10 * k</w:t>
      </w:r>
    </w:p>
    <w:p w14:paraId="1041EDB7" w14:textId="77777777" w:rsidR="00E860AC" w:rsidRDefault="00DC6881">
      <w:pPr>
        <w:pStyle w:val="Code"/>
      </w:pPr>
      <w:r>
        <w:t xml:space="preserve"> </w:t>
      </w:r>
    </w:p>
    <w:p w14:paraId="4C494505" w14:textId="77777777" w:rsidR="00E860AC" w:rsidRDefault="00DC6881">
      <w:pPr>
        <w:pStyle w:val="Code"/>
      </w:pPr>
      <w:r>
        <w:t xml:space="preserve"> </w:t>
      </w:r>
    </w:p>
    <w:p w14:paraId="31E9ABDB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6C72BEA2" w14:textId="77777777" w:rsidR="00E860AC" w:rsidRDefault="00DC6881">
      <w:pPr>
        <w:pStyle w:val="Code"/>
      </w:pPr>
      <w:r>
        <w:t># Итог</w:t>
      </w:r>
    </w:p>
    <w:p w14:paraId="09083109" w14:textId="77777777" w:rsidR="00E860AC" w:rsidRDefault="00DC6881">
      <w:pPr>
        <w:pStyle w:val="Code"/>
      </w:pPr>
      <w:r>
        <w:t># ==========================================================================</w:t>
      </w:r>
    </w:p>
    <w:p w14:paraId="1A4DD434" w14:textId="77777777" w:rsidR="00E860AC" w:rsidRDefault="00DC6881">
      <w:pPr>
        <w:pStyle w:val="Code"/>
      </w:pPr>
      <w:r>
        <w:t xml:space="preserve"> </w:t>
      </w:r>
    </w:p>
    <w:p w14:paraId="36D28FA1" w14:textId="77777777" w:rsidR="00E860AC" w:rsidRDefault="00DC6881">
      <w:pPr>
        <w:pStyle w:val="Code"/>
      </w:pPr>
      <w:r>
        <w:t>@dataclass</w:t>
      </w:r>
    </w:p>
    <w:p w14:paraId="46DCEAEE" w14:textId="77777777" w:rsidR="00E860AC" w:rsidRDefault="00DC6881">
      <w:pPr>
        <w:pStyle w:val="Code"/>
      </w:pPr>
      <w:r>
        <w:t>cla</w:t>
      </w:r>
      <w:r>
        <w:t>ss QRCode:</w:t>
      </w:r>
    </w:p>
    <w:p w14:paraId="242D8554" w14:textId="77777777" w:rsidR="00E860AC" w:rsidRDefault="00DC6881">
      <w:pPr>
        <w:pStyle w:val="Code"/>
      </w:pPr>
      <w:r>
        <w:lastRenderedPageBreak/>
        <w:t xml:space="preserve">    text: str</w:t>
      </w:r>
    </w:p>
    <w:p w14:paraId="0160AB54" w14:textId="77777777" w:rsidR="00E860AC" w:rsidRDefault="00DC6881">
      <w:pPr>
        <w:pStyle w:val="Code"/>
      </w:pPr>
      <w:r>
        <w:t xml:space="preserve">    level: str</w:t>
      </w:r>
    </w:p>
    <w:p w14:paraId="749977C0" w14:textId="77777777" w:rsidR="00E860AC" w:rsidRDefault="00DC6881">
      <w:pPr>
        <w:pStyle w:val="Code"/>
      </w:pPr>
      <w:r>
        <w:t xml:space="preserve">    version: int</w:t>
      </w:r>
    </w:p>
    <w:p w14:paraId="3E93F078" w14:textId="77777777" w:rsidR="00E860AC" w:rsidRDefault="00DC6881">
      <w:pPr>
        <w:pStyle w:val="Code"/>
      </w:pPr>
      <w:r>
        <w:t xml:space="preserve">    mode: str</w:t>
      </w:r>
    </w:p>
    <w:p w14:paraId="4C7D0A61" w14:textId="77777777" w:rsidR="00E860AC" w:rsidRDefault="00DC6881">
      <w:pPr>
        <w:pStyle w:val="Code"/>
      </w:pPr>
      <w:r>
        <w:t xml:space="preserve">    mask: int</w:t>
      </w:r>
    </w:p>
    <w:p w14:paraId="7403FC75" w14:textId="77777777" w:rsidR="00E860AC" w:rsidRDefault="00DC6881">
      <w:pPr>
        <w:pStyle w:val="Code"/>
      </w:pPr>
      <w:r>
        <w:t xml:space="preserve">    modules: list[list[int]]</w:t>
      </w:r>
    </w:p>
    <w:p w14:paraId="57F910CF" w14:textId="77777777" w:rsidR="00E860AC" w:rsidRDefault="00DC6881">
      <w:pPr>
        <w:pStyle w:val="Code"/>
      </w:pPr>
      <w:r>
        <w:t xml:space="preserve">    kind: list[list[str | None]]</w:t>
      </w:r>
    </w:p>
    <w:p w14:paraId="0906BC3B" w14:textId="77777777" w:rsidR="00E860AC" w:rsidRDefault="00DC6881">
      <w:pPr>
        <w:pStyle w:val="Code"/>
      </w:pPr>
      <w:r>
        <w:t xml:space="preserve">    bit_parts: list[tuple[str, str]]</w:t>
      </w:r>
    </w:p>
    <w:p w14:paraId="626FCD8B" w14:textId="77777777" w:rsidR="00E860AC" w:rsidRDefault="00DC6881">
      <w:pPr>
        <w:pStyle w:val="Code"/>
      </w:pPr>
      <w:r>
        <w:t xml:space="preserve">    data: list[int]</w:t>
      </w:r>
    </w:p>
    <w:p w14:paraId="762D2A7B" w14:textId="77777777" w:rsidR="00E860AC" w:rsidRDefault="00DC6881">
      <w:pPr>
        <w:pStyle w:val="Code"/>
      </w:pPr>
      <w:r>
        <w:t xml:space="preserve">    blocks: list[tuple[list[int], list[int]]]</w:t>
      </w:r>
    </w:p>
    <w:p w14:paraId="3DC39A7C" w14:textId="77777777" w:rsidR="00E860AC" w:rsidRDefault="00DC6881">
      <w:pPr>
        <w:pStyle w:val="Code"/>
      </w:pPr>
      <w:r>
        <w:t xml:space="preserve">    codewords: list[int]</w:t>
      </w:r>
    </w:p>
    <w:p w14:paraId="140A4CCF" w14:textId="77777777" w:rsidR="00E860AC" w:rsidRDefault="00DC6881">
      <w:pPr>
        <w:pStyle w:val="Code"/>
      </w:pPr>
      <w:r>
        <w:t xml:space="preserve">    penalties: dict[int, tuple[int, int, int, int]] = field(default_factory=dict)</w:t>
      </w:r>
    </w:p>
    <w:p w14:paraId="6A3158CB" w14:textId="77777777" w:rsidR="00E860AC" w:rsidRDefault="00DC6881">
      <w:pPr>
        <w:pStyle w:val="Code"/>
      </w:pPr>
      <w:r>
        <w:t xml:space="preserve"> </w:t>
      </w:r>
    </w:p>
    <w:p w14:paraId="02285B69" w14:textId="77777777" w:rsidR="00E860AC" w:rsidRDefault="00DC6881">
      <w:pPr>
        <w:pStyle w:val="Code"/>
      </w:pPr>
      <w:r>
        <w:t xml:space="preserve">    @property</w:t>
      </w:r>
    </w:p>
    <w:p w14:paraId="614781B1" w14:textId="77777777" w:rsidR="00E860AC" w:rsidRDefault="00DC6881">
      <w:pPr>
        <w:pStyle w:val="Code"/>
      </w:pPr>
      <w:r>
        <w:t xml:space="preserve">    def size(self) -&gt; int:</w:t>
      </w:r>
    </w:p>
    <w:p w14:paraId="0F474623" w14:textId="77777777" w:rsidR="00E860AC" w:rsidRDefault="00DC6881">
      <w:pPr>
        <w:pStyle w:val="Code"/>
      </w:pPr>
      <w:r>
        <w:t xml:space="preserve">        return len(self.modules)</w:t>
      </w:r>
    </w:p>
    <w:p w14:paraId="3C5A673C" w14:textId="77777777" w:rsidR="00E860AC" w:rsidRDefault="00DC6881">
      <w:pPr>
        <w:pStyle w:val="Code"/>
      </w:pPr>
      <w:r>
        <w:t xml:space="preserve"> </w:t>
      </w:r>
    </w:p>
    <w:p w14:paraId="73373D50" w14:textId="77777777" w:rsidR="00E860AC" w:rsidRDefault="00DC6881">
      <w:pPr>
        <w:pStyle w:val="Code"/>
      </w:pPr>
      <w:r>
        <w:t xml:space="preserve">    @property</w:t>
      </w:r>
    </w:p>
    <w:p w14:paraId="29382212" w14:textId="77777777" w:rsidR="00E860AC" w:rsidRDefault="00DC6881">
      <w:pPr>
        <w:pStyle w:val="Code"/>
      </w:pPr>
      <w:r>
        <w:t xml:space="preserve">    def format_bits(self) -&gt; int:</w:t>
      </w:r>
    </w:p>
    <w:p w14:paraId="697FD7B1" w14:textId="77777777" w:rsidR="00E860AC" w:rsidRDefault="00DC6881">
      <w:pPr>
        <w:pStyle w:val="Code"/>
      </w:pPr>
      <w:r>
        <w:t xml:space="preserve">        return format_b</w:t>
      </w:r>
      <w:r>
        <w:t>its(self.level, self.mask)</w:t>
      </w:r>
    </w:p>
    <w:p w14:paraId="68828241" w14:textId="77777777" w:rsidR="00E860AC" w:rsidRDefault="00DC6881">
      <w:pPr>
        <w:pStyle w:val="Code"/>
      </w:pPr>
      <w:r>
        <w:t xml:space="preserve"> </w:t>
      </w:r>
    </w:p>
    <w:p w14:paraId="71CBF976" w14:textId="77777777" w:rsidR="00E860AC" w:rsidRDefault="00DC6881">
      <w:pPr>
        <w:pStyle w:val="Code"/>
      </w:pPr>
      <w:r>
        <w:t xml:space="preserve"> </w:t>
      </w:r>
    </w:p>
    <w:p w14:paraId="392E1BC1" w14:textId="77777777" w:rsidR="00E860AC" w:rsidRDefault="00DC6881">
      <w:pPr>
        <w:pStyle w:val="Code"/>
      </w:pPr>
      <w:r>
        <w:t>def make_qr(text: str, level: str = 'M', version: int | None = None, mask: int | None = None,</w:t>
      </w:r>
    </w:p>
    <w:p w14:paraId="38EB8691" w14:textId="77777777" w:rsidR="00E860AC" w:rsidRDefault="00DC6881">
      <w:pPr>
        <w:pStyle w:val="Code"/>
      </w:pPr>
      <w:r>
        <w:t xml:space="preserve">            mode: str | None = None) -&gt; QRCode:</w:t>
      </w:r>
    </w:p>
    <w:p w14:paraId="3E963F25" w14:textId="77777777" w:rsidR="00E860AC" w:rsidRDefault="00DC6881">
      <w:pPr>
        <w:pStyle w:val="Code"/>
      </w:pPr>
      <w:r>
        <w:t xml:space="preserve">    """Построить QR-код. version и mask = None — выбрать автоматически."""</w:t>
      </w:r>
    </w:p>
    <w:p w14:paraId="25013972" w14:textId="77777777" w:rsidR="00E860AC" w:rsidRDefault="00DC6881">
      <w:pPr>
        <w:pStyle w:val="Code"/>
      </w:pPr>
      <w:r>
        <w:t xml:space="preserve">    if l</w:t>
      </w:r>
      <w:r>
        <w:t>evel not in T.LEVELS:</w:t>
      </w:r>
    </w:p>
    <w:p w14:paraId="3B059D6F" w14:textId="77777777" w:rsidR="00E860AC" w:rsidRDefault="00DC6881">
      <w:pPr>
        <w:pStyle w:val="Code"/>
      </w:pPr>
      <w:r>
        <w:t xml:space="preserve">        raise QRError('уровень коррекции — L, M, Q или H')</w:t>
      </w:r>
    </w:p>
    <w:p w14:paraId="61758F0D" w14:textId="77777777" w:rsidR="00E860AC" w:rsidRDefault="00DC6881">
      <w:pPr>
        <w:pStyle w:val="Code"/>
      </w:pPr>
      <w:r>
        <w:t xml:space="preserve">    if not text:</w:t>
      </w:r>
    </w:p>
    <w:p w14:paraId="75FDDCDB" w14:textId="77777777" w:rsidR="00E860AC" w:rsidRDefault="00DC6881">
      <w:pPr>
        <w:pStyle w:val="Code"/>
      </w:pPr>
      <w:r>
        <w:t xml:space="preserve">        raise QRError('пустое сообщение')</w:t>
      </w:r>
    </w:p>
    <w:p w14:paraId="270EB66B" w14:textId="77777777" w:rsidR="00E860AC" w:rsidRDefault="00DC6881">
      <w:pPr>
        <w:pStyle w:val="Code"/>
      </w:pPr>
      <w:r>
        <w:t xml:space="preserve">    mode = mode or choose_mode(text)</w:t>
      </w:r>
    </w:p>
    <w:p w14:paraId="7A790042" w14:textId="77777777" w:rsidR="00E860AC" w:rsidRDefault="00DC6881">
      <w:pPr>
        <w:pStyle w:val="Code"/>
      </w:pPr>
      <w:r>
        <w:t xml:space="preserve">    if mode != 'byte' and choose_mode(text) == 'byte':</w:t>
      </w:r>
    </w:p>
    <w:p w14:paraId="0F0BD891" w14:textId="77777777" w:rsidR="00E860AC" w:rsidRDefault="00DC6881">
      <w:pPr>
        <w:pStyle w:val="Code"/>
      </w:pPr>
      <w:r>
        <w:t xml:space="preserve">        raise QRError(f'символы сообщения нельзя записать в режиме «{T.MODE_NAMES[mode]}»')</w:t>
      </w:r>
    </w:p>
    <w:p w14:paraId="547FFE6D" w14:textId="77777777" w:rsidR="00E860AC" w:rsidRDefault="00DC6881">
      <w:pPr>
        <w:pStyle w:val="Code"/>
      </w:pPr>
      <w:r>
        <w:t xml:space="preserve">    if version is None:</w:t>
      </w:r>
    </w:p>
    <w:p w14:paraId="4D508DF0" w14:textId="77777777" w:rsidR="00E860AC" w:rsidRDefault="00DC6881">
      <w:pPr>
        <w:pStyle w:val="Code"/>
      </w:pPr>
      <w:r>
        <w:t xml:space="preserve">        version = choose_version(text, level, mode)</w:t>
      </w:r>
    </w:p>
    <w:p w14:paraId="26621112" w14:textId="77777777" w:rsidR="00E860AC" w:rsidRDefault="00DC6881">
      <w:pPr>
        <w:pStyle w:val="Code"/>
      </w:pPr>
      <w:r>
        <w:t xml:space="preserve">    elif not 1 &lt;= version &lt;= 40:</w:t>
      </w:r>
    </w:p>
    <w:p w14:paraId="1B35B410" w14:textId="77777777" w:rsidR="00E860AC" w:rsidRDefault="00DC6881">
      <w:pPr>
        <w:pStyle w:val="Code"/>
      </w:pPr>
      <w:r>
        <w:t xml:space="preserve">        raise QRError('версия — от 1 до 40')</w:t>
      </w:r>
    </w:p>
    <w:p w14:paraId="76497917" w14:textId="77777777" w:rsidR="00E860AC" w:rsidRDefault="00DC6881">
      <w:pPr>
        <w:pStyle w:val="Code"/>
      </w:pPr>
      <w:r>
        <w:t xml:space="preserve">    bits, parts = build_bitstream(text, mode, version, level)</w:t>
      </w:r>
    </w:p>
    <w:p w14:paraId="7BB758CB" w14:textId="77777777" w:rsidR="00E860AC" w:rsidRDefault="00DC6881">
      <w:pPr>
        <w:pStyle w:val="Code"/>
      </w:pPr>
      <w:r>
        <w:t xml:space="preserve">    data = to_bytes(bits)</w:t>
      </w:r>
    </w:p>
    <w:p w14:paraId="43D66440" w14:textId="77777777" w:rsidR="00E860AC" w:rsidRDefault="00DC6881">
      <w:pPr>
        <w:pStyle w:val="Code"/>
      </w:pPr>
      <w:r>
        <w:t xml:space="preserve">    blocks = make_blocks(data, version, level)</w:t>
      </w:r>
    </w:p>
    <w:p w14:paraId="12D0B283" w14:textId="77777777" w:rsidR="00E860AC" w:rsidRDefault="00DC6881">
      <w:pPr>
        <w:pStyle w:val="Code"/>
      </w:pPr>
      <w:r>
        <w:t xml:space="preserve">    codewords = interleave(blocks)</w:t>
      </w:r>
    </w:p>
    <w:p w14:paraId="6B5CF519" w14:textId="77777777" w:rsidR="00E860AC" w:rsidRDefault="00DC6881">
      <w:pPr>
        <w:pStyle w:val="Code"/>
      </w:pPr>
      <w:r>
        <w:t xml:space="preserve">    base, kind = function_patterns(version)</w:t>
      </w:r>
    </w:p>
    <w:p w14:paraId="6833B20C" w14:textId="77777777" w:rsidR="00E860AC" w:rsidRDefault="00DC6881">
      <w:pPr>
        <w:pStyle w:val="Code"/>
      </w:pPr>
      <w:r>
        <w:t xml:space="preserve">    place_data(base, kind, codewords)</w:t>
      </w:r>
    </w:p>
    <w:p w14:paraId="22425AD7" w14:textId="77777777" w:rsidR="00E860AC" w:rsidRDefault="00DC6881">
      <w:pPr>
        <w:pStyle w:val="Code"/>
      </w:pPr>
      <w:r>
        <w:t xml:space="preserve">    candidates = {}</w:t>
      </w:r>
    </w:p>
    <w:p w14:paraId="66A3B3D5" w14:textId="77777777" w:rsidR="00E860AC" w:rsidRDefault="00DC6881">
      <w:pPr>
        <w:pStyle w:val="Code"/>
      </w:pPr>
      <w:r>
        <w:t xml:space="preserve">    for k in range(8):</w:t>
      </w:r>
    </w:p>
    <w:p w14:paraId="3136E864" w14:textId="77777777" w:rsidR="00E860AC" w:rsidRDefault="00DC6881">
      <w:pPr>
        <w:pStyle w:val="Code"/>
      </w:pPr>
      <w:r>
        <w:t xml:space="preserve">        masked = apply_mask(base, kind, k)</w:t>
      </w:r>
    </w:p>
    <w:p w14:paraId="227E2164" w14:textId="77777777" w:rsidR="00E860AC" w:rsidRDefault="00DC6881">
      <w:pPr>
        <w:pStyle w:val="Code"/>
      </w:pPr>
      <w:r>
        <w:t xml:space="preserve">        draw_format(masked, level, k)</w:t>
      </w:r>
    </w:p>
    <w:p w14:paraId="5BD3C3BB" w14:textId="77777777" w:rsidR="00E860AC" w:rsidRDefault="00DC6881">
      <w:pPr>
        <w:pStyle w:val="Code"/>
      </w:pPr>
      <w:r>
        <w:t xml:space="preserve">        candidates[k] = (masked, penalty(masked))</w:t>
      </w:r>
    </w:p>
    <w:p w14:paraId="6608C4EF" w14:textId="77777777" w:rsidR="00E860AC" w:rsidRDefault="00DC6881">
      <w:pPr>
        <w:pStyle w:val="Code"/>
      </w:pPr>
      <w:r>
        <w:t xml:space="preserve">    chosen = mask if mask is not None else min(range(8), key=lambda k: sum(candidates[k][1]))</w:t>
      </w:r>
    </w:p>
    <w:p w14:paraId="7977E328" w14:textId="77777777" w:rsidR="00E860AC" w:rsidRDefault="00DC6881">
      <w:pPr>
        <w:pStyle w:val="Code"/>
      </w:pPr>
      <w:r>
        <w:t xml:space="preserve">    return QRCode(text, level, version, mode, chosen, candidates[chosen][0], kind, parts, data, blocks,</w:t>
      </w:r>
    </w:p>
    <w:p w14:paraId="075269AD" w14:textId="77777777" w:rsidR="00E860AC" w:rsidRDefault="00DC6881">
      <w:pPr>
        <w:pStyle w:val="Code"/>
      </w:pPr>
      <w:r>
        <w:t xml:space="preserve">                  codewords, {k: v[1] for k, v in candidat</w:t>
      </w:r>
      <w:r>
        <w:t>es.items()})</w:t>
      </w:r>
    </w:p>
    <w:p w14:paraId="7FACB3F0" w14:textId="77777777" w:rsidR="00E860AC" w:rsidRDefault="00DC6881">
      <w:pPr>
        <w:pStyle w:val="CodeTitle"/>
      </w:pPr>
      <w:r>
        <w:t>Листинг А.5 – codes/qr_decode.py</w:t>
      </w:r>
    </w:p>
    <w:p w14:paraId="1F7FF0D5" w14:textId="77777777" w:rsidR="00E860AC" w:rsidRDefault="00DC6881">
      <w:pPr>
        <w:pStyle w:val="Code"/>
      </w:pPr>
      <w:r>
        <w:t>"""Чтение QR-кода из матрицы модулей — обратный путь к qr_encode, с исправлением ошибок.</w:t>
      </w:r>
    </w:p>
    <w:p w14:paraId="0A46CB90" w14:textId="77777777" w:rsidR="00E860AC" w:rsidRDefault="00DC6881">
      <w:pPr>
        <w:pStyle w:val="Code"/>
      </w:pPr>
      <w:r>
        <w:t xml:space="preserve"> </w:t>
      </w:r>
    </w:p>
    <w:p w14:paraId="58FBFEEB" w14:textId="77777777" w:rsidR="00E860AC" w:rsidRDefault="00DC6881">
      <w:pPr>
        <w:pStyle w:val="Code"/>
      </w:pPr>
      <w:r>
        <w:t xml:space="preserve">    1. Сторона матрицы → версия: n = 17 + 4·v.</w:t>
      </w:r>
    </w:p>
    <w:p w14:paraId="566F72A2" w14:textId="77777777" w:rsidR="00E860AC" w:rsidRDefault="00DC6881">
      <w:pPr>
        <w:pStyle w:val="Code"/>
      </w:pPr>
      <w:r>
        <w:t xml:space="preserve">    2. Служебная информация: читаем обе копии по 15 бит и выбираем ближа</w:t>
      </w:r>
      <w:r>
        <w:t>йшее (по Хэммингу)</w:t>
      </w:r>
    </w:p>
    <w:p w14:paraId="0C8D94F6" w14:textId="77777777" w:rsidR="00E860AC" w:rsidRDefault="00DC6881">
      <w:pPr>
        <w:pStyle w:val="Code"/>
      </w:pPr>
      <w:r>
        <w:t xml:space="preserve">       из 32 допустимых значений. Код БЧХ (15,5) имеет d₀ = 7 и исправляет до 3 ошибочных бит.</w:t>
      </w:r>
    </w:p>
    <w:p w14:paraId="2E984842" w14:textId="77777777" w:rsidR="00E860AC" w:rsidRDefault="00DC6881">
      <w:pPr>
        <w:pStyle w:val="Code"/>
      </w:pPr>
      <w:r>
        <w:t xml:space="preserve">    3. Для версий ≥ 7 так же читаем номер версии (код Голея (18,6), тоже до 3 ошибок).</w:t>
      </w:r>
    </w:p>
    <w:p w14:paraId="2318C9DF" w14:textId="77777777" w:rsidR="00E860AC" w:rsidRDefault="00DC6881">
      <w:pPr>
        <w:pStyle w:val="Code"/>
      </w:pPr>
      <w:r>
        <w:t xml:space="preserve">    4. Снимаем маску (XOR с той же формулой), читаем би</w:t>
      </w:r>
      <w:r>
        <w:t>ты «змейкой», собираем байты.</w:t>
      </w:r>
    </w:p>
    <w:p w14:paraId="090524D7" w14:textId="77777777" w:rsidR="00E860AC" w:rsidRDefault="00DC6881">
      <w:pPr>
        <w:pStyle w:val="Code"/>
      </w:pPr>
      <w:r>
        <w:t xml:space="preserve">    5. Разбираем чередование обратно на блоки и исправляем каждый блок кодом Рида–Соломона.</w:t>
      </w:r>
    </w:p>
    <w:p w14:paraId="256301C2" w14:textId="77777777" w:rsidR="00E860AC" w:rsidRDefault="00DC6881">
      <w:pPr>
        <w:pStyle w:val="Code"/>
      </w:pPr>
      <w:r>
        <w:t xml:space="preserve">    6. Разбираем поток бит: режим, число символов, данные.</w:t>
      </w:r>
    </w:p>
    <w:p w14:paraId="6247250C" w14:textId="77777777" w:rsidR="00E860AC" w:rsidRDefault="00DC6881">
      <w:pPr>
        <w:pStyle w:val="Code"/>
      </w:pPr>
      <w:r>
        <w:t>"""</w:t>
      </w:r>
    </w:p>
    <w:p w14:paraId="5E6538B1" w14:textId="77777777" w:rsidR="00E860AC" w:rsidRDefault="00DC6881">
      <w:pPr>
        <w:pStyle w:val="Code"/>
      </w:pPr>
      <w:r>
        <w:t>from __future__ import annotations</w:t>
      </w:r>
    </w:p>
    <w:p w14:paraId="6C3CB763" w14:textId="77777777" w:rsidR="00E860AC" w:rsidRDefault="00DC6881">
      <w:pPr>
        <w:pStyle w:val="Code"/>
      </w:pPr>
      <w:r>
        <w:t xml:space="preserve"> </w:t>
      </w:r>
    </w:p>
    <w:p w14:paraId="7054500A" w14:textId="77777777" w:rsidR="00E860AC" w:rsidRDefault="00DC6881">
      <w:pPr>
        <w:pStyle w:val="Code"/>
      </w:pPr>
      <w:r>
        <w:t>from dataclasses import dataclass,</w:t>
      </w:r>
      <w:r>
        <w:t xml:space="preserve"> field</w:t>
      </w:r>
    </w:p>
    <w:p w14:paraId="6D8F923B" w14:textId="77777777" w:rsidR="00E860AC" w:rsidRDefault="00DC6881">
      <w:pPr>
        <w:pStyle w:val="Code"/>
      </w:pPr>
      <w:r>
        <w:t xml:space="preserve"> </w:t>
      </w:r>
    </w:p>
    <w:p w14:paraId="37E9D25A" w14:textId="77777777" w:rsidR="00E860AC" w:rsidRDefault="00DC6881">
      <w:pPr>
        <w:pStyle w:val="Code"/>
      </w:pPr>
      <w:r>
        <w:t>from . import qr_tables as T</w:t>
      </w:r>
    </w:p>
    <w:p w14:paraId="20379659" w14:textId="77777777" w:rsidR="00E860AC" w:rsidRDefault="00DC6881">
      <w:pPr>
        <w:pStyle w:val="Code"/>
      </w:pPr>
      <w:r>
        <w:t>from . import reed_solomon as rs</w:t>
      </w:r>
    </w:p>
    <w:p w14:paraId="0F8F8B08" w14:textId="77777777" w:rsidR="00E860AC" w:rsidRDefault="00DC6881">
      <w:pPr>
        <w:pStyle w:val="Code"/>
      </w:pPr>
      <w:r>
        <w:t>from .qr_encode import (MASKS, data_order, format_bits, format_positions, function_patterns, version_bits,</w:t>
      </w:r>
    </w:p>
    <w:p w14:paraId="10D57C50" w14:textId="77777777" w:rsidR="00E860AC" w:rsidRDefault="00DC6881">
      <w:pPr>
        <w:pStyle w:val="Code"/>
      </w:pPr>
      <w:r>
        <w:t xml:space="preserve">                        version_positions)</w:t>
      </w:r>
    </w:p>
    <w:p w14:paraId="690ECAB3" w14:textId="77777777" w:rsidR="00E860AC" w:rsidRDefault="00DC6881">
      <w:pPr>
        <w:pStyle w:val="Code"/>
      </w:pPr>
      <w:r>
        <w:t xml:space="preserve"> </w:t>
      </w:r>
    </w:p>
    <w:p w14:paraId="7783135C" w14:textId="77777777" w:rsidR="00E860AC" w:rsidRDefault="00DC6881">
      <w:pPr>
        <w:pStyle w:val="Code"/>
      </w:pPr>
      <w:r>
        <w:t xml:space="preserve"> </w:t>
      </w:r>
    </w:p>
    <w:p w14:paraId="7A8AA48F" w14:textId="77777777" w:rsidR="00E860AC" w:rsidRDefault="00DC6881">
      <w:pPr>
        <w:pStyle w:val="Code"/>
      </w:pPr>
      <w:r>
        <w:t>class QRDecodeError(ValueError):</w:t>
      </w:r>
    </w:p>
    <w:p w14:paraId="33D7F0C5" w14:textId="77777777" w:rsidR="00E860AC" w:rsidRDefault="00DC6881">
      <w:pPr>
        <w:pStyle w:val="Code"/>
      </w:pPr>
      <w:r>
        <w:t xml:space="preserve">    pass</w:t>
      </w:r>
    </w:p>
    <w:p w14:paraId="7E3C81EA" w14:textId="77777777" w:rsidR="00E860AC" w:rsidRDefault="00DC6881">
      <w:pPr>
        <w:pStyle w:val="Code"/>
      </w:pPr>
      <w:r>
        <w:t xml:space="preserve"> </w:t>
      </w:r>
    </w:p>
    <w:p w14:paraId="7250F1BB" w14:textId="77777777" w:rsidR="00E860AC" w:rsidRDefault="00DC6881">
      <w:pPr>
        <w:pStyle w:val="Code"/>
      </w:pPr>
      <w:r>
        <w:t xml:space="preserve"> </w:t>
      </w:r>
    </w:p>
    <w:p w14:paraId="2656795D" w14:textId="77777777" w:rsidR="00E860AC" w:rsidRDefault="00DC6881">
      <w:pPr>
        <w:pStyle w:val="Code"/>
      </w:pPr>
      <w:r>
        <w:t>VALID_FORMATS = {format_bits(lv, mk): (lv, mk) for lv in T.LEVELS for mk in range(8)}</w:t>
      </w:r>
    </w:p>
    <w:p w14:paraId="5E7AA3F3" w14:textId="77777777" w:rsidR="00E860AC" w:rsidRDefault="00DC6881">
      <w:pPr>
        <w:pStyle w:val="Code"/>
      </w:pPr>
      <w:r>
        <w:lastRenderedPageBreak/>
        <w:t>VALID_VERSIONS = {version_bits(v): v for v in range(7, 41)}</w:t>
      </w:r>
    </w:p>
    <w:p w14:paraId="21F07FD7" w14:textId="77777777" w:rsidR="00E860AC" w:rsidRDefault="00DC6881">
      <w:pPr>
        <w:pStyle w:val="Code"/>
      </w:pPr>
      <w:r>
        <w:t xml:space="preserve"> </w:t>
      </w:r>
    </w:p>
    <w:p w14:paraId="2265176D" w14:textId="77777777" w:rsidR="00E860AC" w:rsidRDefault="00DC6881">
      <w:pPr>
        <w:pStyle w:val="Code"/>
      </w:pPr>
      <w:r>
        <w:t xml:space="preserve"> </w:t>
      </w:r>
    </w:p>
    <w:p w14:paraId="1B406C8B" w14:textId="77777777" w:rsidR="00E860AC" w:rsidRDefault="00DC6881">
      <w:pPr>
        <w:pStyle w:val="Code"/>
      </w:pPr>
      <w:r>
        <w:t>def _distance(a: int, b: int) -&gt; int:</w:t>
      </w:r>
    </w:p>
    <w:p w14:paraId="1190CFF7" w14:textId="77777777" w:rsidR="00E860AC" w:rsidRDefault="00DC6881">
      <w:pPr>
        <w:pStyle w:val="Code"/>
      </w:pPr>
      <w:r>
        <w:t xml:space="preserve">    return bin(a ^ b).count('1')</w:t>
      </w:r>
    </w:p>
    <w:p w14:paraId="7B86E46F" w14:textId="77777777" w:rsidR="00E860AC" w:rsidRDefault="00DC6881">
      <w:pPr>
        <w:pStyle w:val="Code"/>
      </w:pPr>
      <w:r>
        <w:t xml:space="preserve"> </w:t>
      </w:r>
    </w:p>
    <w:p w14:paraId="00F66EE3" w14:textId="77777777" w:rsidR="00E860AC" w:rsidRDefault="00DC6881">
      <w:pPr>
        <w:pStyle w:val="Code"/>
      </w:pPr>
      <w:r>
        <w:t xml:space="preserve"> </w:t>
      </w:r>
    </w:p>
    <w:p w14:paraId="0908B7FC" w14:textId="77777777" w:rsidR="00E860AC" w:rsidRDefault="00DC6881">
      <w:pPr>
        <w:pStyle w:val="Code"/>
      </w:pPr>
      <w:r>
        <w:t>@dataclass</w:t>
      </w:r>
    </w:p>
    <w:p w14:paraId="2E86F6E5" w14:textId="77777777" w:rsidR="00E860AC" w:rsidRDefault="00DC6881">
      <w:pPr>
        <w:pStyle w:val="Code"/>
      </w:pPr>
      <w:r>
        <w:t>class BlockReport:</w:t>
      </w:r>
    </w:p>
    <w:p w14:paraId="0ABA84F3" w14:textId="77777777" w:rsidR="00E860AC" w:rsidRDefault="00DC6881">
      <w:pPr>
        <w:pStyle w:val="Code"/>
      </w:pPr>
      <w:r>
        <w:t xml:space="preserve">    index: int</w:t>
      </w:r>
    </w:p>
    <w:p w14:paraId="308B20A1" w14:textId="77777777" w:rsidR="00E860AC" w:rsidRDefault="00DC6881">
      <w:pPr>
        <w:pStyle w:val="Code"/>
      </w:pPr>
      <w:r>
        <w:t xml:space="preserve">    data_len: int</w:t>
      </w:r>
    </w:p>
    <w:p w14:paraId="646F811D" w14:textId="77777777" w:rsidR="00E860AC" w:rsidRDefault="00DC6881">
      <w:pPr>
        <w:pStyle w:val="Code"/>
      </w:pPr>
      <w:r>
        <w:t xml:space="preserve">    ecc_len: int</w:t>
      </w:r>
    </w:p>
    <w:p w14:paraId="24B915B5" w14:textId="77777777" w:rsidR="00E860AC" w:rsidRDefault="00DC6881">
      <w:pPr>
        <w:pStyle w:val="Code"/>
      </w:pPr>
      <w:r>
        <w:t xml:space="preserve">    errors: int                      # сколько байтов исправил Рид–Соломон (−1 — не смог)</w:t>
      </w:r>
    </w:p>
    <w:p w14:paraId="6B828C94" w14:textId="77777777" w:rsidR="00E860AC" w:rsidRDefault="00DC6881">
      <w:pPr>
        <w:pStyle w:val="Code"/>
      </w:pPr>
      <w:r>
        <w:t xml:space="preserve">    positio</w:t>
      </w:r>
      <w:r>
        <w:t>ns: list[int] = field(default_factory=list)</w:t>
      </w:r>
    </w:p>
    <w:p w14:paraId="0A580314" w14:textId="77777777" w:rsidR="00E860AC" w:rsidRDefault="00DC6881">
      <w:pPr>
        <w:pStyle w:val="Code"/>
      </w:pPr>
      <w:r>
        <w:t xml:space="preserve"> </w:t>
      </w:r>
    </w:p>
    <w:p w14:paraId="6D7ACCBC" w14:textId="77777777" w:rsidR="00E860AC" w:rsidRDefault="00DC6881">
      <w:pPr>
        <w:pStyle w:val="Code"/>
      </w:pPr>
      <w:r>
        <w:t xml:space="preserve">    @property</w:t>
      </w:r>
    </w:p>
    <w:p w14:paraId="1B0D4A86" w14:textId="77777777" w:rsidR="00E860AC" w:rsidRDefault="00DC6881">
      <w:pPr>
        <w:pStyle w:val="Code"/>
      </w:pPr>
      <w:r>
        <w:t xml:space="preserve">    def capacity(self) -&gt; int:</w:t>
      </w:r>
    </w:p>
    <w:p w14:paraId="67F0C4D4" w14:textId="77777777" w:rsidR="00E860AC" w:rsidRDefault="00DC6881">
      <w:pPr>
        <w:pStyle w:val="Code"/>
      </w:pPr>
      <w:r>
        <w:t xml:space="preserve">        return self.ecc_len // 2</w:t>
      </w:r>
    </w:p>
    <w:p w14:paraId="1ABBE42A" w14:textId="77777777" w:rsidR="00E860AC" w:rsidRDefault="00DC6881">
      <w:pPr>
        <w:pStyle w:val="Code"/>
      </w:pPr>
      <w:r>
        <w:t xml:space="preserve"> </w:t>
      </w:r>
    </w:p>
    <w:p w14:paraId="352CEF5B" w14:textId="77777777" w:rsidR="00E860AC" w:rsidRDefault="00DC6881">
      <w:pPr>
        <w:pStyle w:val="Code"/>
      </w:pPr>
      <w:r>
        <w:t xml:space="preserve"> </w:t>
      </w:r>
    </w:p>
    <w:p w14:paraId="17E75692" w14:textId="77777777" w:rsidR="00E860AC" w:rsidRDefault="00DC6881">
      <w:pPr>
        <w:pStyle w:val="Code"/>
      </w:pPr>
      <w:r>
        <w:t>@dataclass</w:t>
      </w:r>
    </w:p>
    <w:p w14:paraId="20F0D0B8" w14:textId="77777777" w:rsidR="00E860AC" w:rsidRDefault="00DC6881">
      <w:pPr>
        <w:pStyle w:val="Code"/>
      </w:pPr>
      <w:r>
        <w:t>class Decoded:</w:t>
      </w:r>
    </w:p>
    <w:p w14:paraId="5183E6BA" w14:textId="77777777" w:rsidR="00E860AC" w:rsidRDefault="00DC6881">
      <w:pPr>
        <w:pStyle w:val="Code"/>
      </w:pPr>
      <w:r>
        <w:t xml:space="preserve">    text: str</w:t>
      </w:r>
    </w:p>
    <w:p w14:paraId="4C375D23" w14:textId="77777777" w:rsidR="00E860AC" w:rsidRDefault="00DC6881">
      <w:pPr>
        <w:pStyle w:val="Code"/>
      </w:pPr>
      <w:r>
        <w:t xml:space="preserve">    version: int</w:t>
      </w:r>
    </w:p>
    <w:p w14:paraId="02FCF351" w14:textId="77777777" w:rsidR="00E860AC" w:rsidRDefault="00DC6881">
      <w:pPr>
        <w:pStyle w:val="Code"/>
      </w:pPr>
      <w:r>
        <w:t xml:space="preserve">    level: str</w:t>
      </w:r>
    </w:p>
    <w:p w14:paraId="3D0F179C" w14:textId="77777777" w:rsidR="00E860AC" w:rsidRDefault="00DC6881">
      <w:pPr>
        <w:pStyle w:val="Code"/>
      </w:pPr>
      <w:r>
        <w:t xml:space="preserve">    mask: int</w:t>
      </w:r>
    </w:p>
    <w:p w14:paraId="07098376" w14:textId="77777777" w:rsidR="00E860AC" w:rsidRDefault="00DC6881">
      <w:pPr>
        <w:pStyle w:val="Code"/>
      </w:pPr>
      <w:r>
        <w:t xml:space="preserve">    mode: str</w:t>
      </w:r>
    </w:p>
    <w:p w14:paraId="1304EA6F" w14:textId="77777777" w:rsidR="00E860AC" w:rsidRDefault="00DC6881">
      <w:pPr>
        <w:pStyle w:val="Code"/>
      </w:pPr>
      <w:r>
        <w:t xml:space="preserve">    format_errors: int               # сколько бит служебной информации пришлось исправить (лучшая копия)</w:t>
      </w:r>
    </w:p>
    <w:p w14:paraId="3EA27060" w14:textId="77777777" w:rsidR="00E860AC" w:rsidRDefault="00DC6881">
      <w:pPr>
        <w:pStyle w:val="Code"/>
      </w:pPr>
      <w:r>
        <w:t xml:space="preserve">    blocks: list[BlockReport]</w:t>
      </w:r>
    </w:p>
    <w:p w14:paraId="78BDFAB9" w14:textId="77777777" w:rsidR="00E860AC" w:rsidRDefault="00DC6881">
      <w:pPr>
        <w:pStyle w:val="Code"/>
      </w:pPr>
      <w:r>
        <w:t xml:space="preserve">    raw: bytes = b''</w:t>
      </w:r>
    </w:p>
    <w:p w14:paraId="2B4881F8" w14:textId="77777777" w:rsidR="00E860AC" w:rsidRDefault="00DC6881">
      <w:pPr>
        <w:pStyle w:val="Code"/>
      </w:pPr>
      <w:r>
        <w:t xml:space="preserve"> </w:t>
      </w:r>
    </w:p>
    <w:p w14:paraId="17AEDD30" w14:textId="77777777" w:rsidR="00E860AC" w:rsidRDefault="00DC6881">
      <w:pPr>
        <w:pStyle w:val="Code"/>
      </w:pPr>
      <w:r>
        <w:t xml:space="preserve">    @property</w:t>
      </w:r>
    </w:p>
    <w:p w14:paraId="2A6848F7" w14:textId="77777777" w:rsidR="00E860AC" w:rsidRDefault="00DC6881">
      <w:pPr>
        <w:pStyle w:val="Code"/>
      </w:pPr>
      <w:r>
        <w:t xml:space="preserve">    def corrected(self) -&gt; int:</w:t>
      </w:r>
    </w:p>
    <w:p w14:paraId="7DC3ECFD" w14:textId="77777777" w:rsidR="00E860AC" w:rsidRDefault="00DC6881">
      <w:pPr>
        <w:pStyle w:val="Code"/>
      </w:pPr>
      <w:r>
        <w:t xml:space="preserve">        return sum(max(0, b.errors) for b in self.b</w:t>
      </w:r>
      <w:r>
        <w:t>locks)</w:t>
      </w:r>
    </w:p>
    <w:p w14:paraId="6067AE21" w14:textId="77777777" w:rsidR="00E860AC" w:rsidRDefault="00DC6881">
      <w:pPr>
        <w:pStyle w:val="Code"/>
      </w:pPr>
      <w:r>
        <w:t xml:space="preserve"> </w:t>
      </w:r>
    </w:p>
    <w:p w14:paraId="04900A86" w14:textId="77777777" w:rsidR="00E860AC" w:rsidRDefault="00DC6881">
      <w:pPr>
        <w:pStyle w:val="Code"/>
      </w:pPr>
      <w:r>
        <w:t xml:space="preserve"> </w:t>
      </w:r>
    </w:p>
    <w:p w14:paraId="24F064B0" w14:textId="77777777" w:rsidR="00E860AC" w:rsidRDefault="00DC6881">
      <w:pPr>
        <w:pStyle w:val="Code"/>
      </w:pPr>
      <w:r>
        <w:t>def read_format(m) -&gt; tuple[str, int, int]:</w:t>
      </w:r>
    </w:p>
    <w:p w14:paraId="35537BA5" w14:textId="77777777" w:rsidR="00E860AC" w:rsidRDefault="00DC6881">
      <w:pPr>
        <w:pStyle w:val="Code"/>
      </w:pPr>
      <w:r>
        <w:t xml:space="preserve">    """(уровень, маска, число исправленных бит). Исключение, если обе копии испорчены сильнее 3 бит."""</w:t>
      </w:r>
    </w:p>
    <w:p w14:paraId="5EBB3C43" w14:textId="77777777" w:rsidR="00E860AC" w:rsidRDefault="00DC6881">
      <w:pPr>
        <w:pStyle w:val="Code"/>
      </w:pPr>
      <w:r>
        <w:t xml:space="preserve">    best = None</w:t>
      </w:r>
    </w:p>
    <w:p w14:paraId="5003AF94" w14:textId="77777777" w:rsidR="00E860AC" w:rsidRDefault="00DC6881">
      <w:pPr>
        <w:pStyle w:val="Code"/>
      </w:pPr>
      <w:r>
        <w:t xml:space="preserve">    for positions in format_positions(len(m)):</w:t>
      </w:r>
    </w:p>
    <w:p w14:paraId="3873A76B" w14:textId="77777777" w:rsidR="00E860AC" w:rsidRDefault="00DC6881">
      <w:pPr>
        <w:pStyle w:val="Code"/>
      </w:pPr>
      <w:r>
        <w:t xml:space="preserve">        value = sum(m[r][c] &lt;&lt; i f</w:t>
      </w:r>
      <w:r>
        <w:t>or i, (r, c) in enumerate(positions))</w:t>
      </w:r>
    </w:p>
    <w:p w14:paraId="47EA87DE" w14:textId="77777777" w:rsidR="00E860AC" w:rsidRDefault="00DC6881">
      <w:pPr>
        <w:pStyle w:val="Code"/>
      </w:pPr>
      <w:r>
        <w:t xml:space="preserve">        code = min(VALID_FORMATS, key=lambda v: _distance(v, value))</w:t>
      </w:r>
    </w:p>
    <w:p w14:paraId="0B6B1AE1" w14:textId="77777777" w:rsidR="00E860AC" w:rsidRDefault="00DC6881">
      <w:pPr>
        <w:pStyle w:val="Code"/>
      </w:pPr>
      <w:r>
        <w:t xml:space="preserve">        dist = _distance(code, value)</w:t>
      </w:r>
    </w:p>
    <w:p w14:paraId="26F2EB4D" w14:textId="77777777" w:rsidR="00E860AC" w:rsidRDefault="00DC6881">
      <w:pPr>
        <w:pStyle w:val="Code"/>
      </w:pPr>
      <w:r>
        <w:t xml:space="preserve">        if best is None or dist &lt; best[2]:</w:t>
      </w:r>
    </w:p>
    <w:p w14:paraId="5039C057" w14:textId="77777777" w:rsidR="00E860AC" w:rsidRDefault="00DC6881">
      <w:pPr>
        <w:pStyle w:val="Code"/>
      </w:pPr>
      <w:r>
        <w:t xml:space="preserve">            best = (*VALID_FORMATS[code], dist)</w:t>
      </w:r>
    </w:p>
    <w:p w14:paraId="52949B80" w14:textId="77777777" w:rsidR="00E860AC" w:rsidRDefault="00DC6881">
      <w:pPr>
        <w:pStyle w:val="Code"/>
      </w:pPr>
      <w:r>
        <w:t xml:space="preserve">    if best[2] &gt; 3:</w:t>
      </w:r>
    </w:p>
    <w:p w14:paraId="2A1E6BCC" w14:textId="77777777" w:rsidR="00E860AC" w:rsidRDefault="00DC6881">
      <w:pPr>
        <w:pStyle w:val="Code"/>
      </w:pPr>
      <w:r>
        <w:t xml:space="preserve">        raise QRDecodeError('служебная информация (уровень и маска) повреждена в обеих копиях')</w:t>
      </w:r>
    </w:p>
    <w:p w14:paraId="6C1A32F8" w14:textId="77777777" w:rsidR="00E860AC" w:rsidRDefault="00DC6881">
      <w:pPr>
        <w:pStyle w:val="Code"/>
      </w:pPr>
      <w:r>
        <w:t xml:space="preserve">    return best</w:t>
      </w:r>
    </w:p>
    <w:p w14:paraId="44224755" w14:textId="77777777" w:rsidR="00E860AC" w:rsidRDefault="00DC6881">
      <w:pPr>
        <w:pStyle w:val="Code"/>
      </w:pPr>
      <w:r>
        <w:t xml:space="preserve"> </w:t>
      </w:r>
    </w:p>
    <w:p w14:paraId="72176FCD" w14:textId="77777777" w:rsidR="00E860AC" w:rsidRDefault="00DC6881">
      <w:pPr>
        <w:pStyle w:val="Code"/>
      </w:pPr>
      <w:r>
        <w:t xml:space="preserve"> </w:t>
      </w:r>
    </w:p>
    <w:p w14:paraId="08290935" w14:textId="77777777" w:rsidR="00E860AC" w:rsidRDefault="00DC6881">
      <w:pPr>
        <w:pStyle w:val="Code"/>
      </w:pPr>
      <w:r>
        <w:t>def read_version(m) -&gt; int:</w:t>
      </w:r>
    </w:p>
    <w:p w14:paraId="2952E1F0" w14:textId="77777777" w:rsidR="00E860AC" w:rsidRDefault="00DC6881">
      <w:pPr>
        <w:pStyle w:val="Code"/>
      </w:pPr>
      <w:r>
        <w:t xml:space="preserve">    size = len(m)</w:t>
      </w:r>
    </w:p>
    <w:p w14:paraId="6BB28A0E" w14:textId="77777777" w:rsidR="00E860AC" w:rsidRDefault="00DC6881">
      <w:pPr>
        <w:pStyle w:val="Code"/>
      </w:pPr>
      <w:r>
        <w:t xml:space="preserve">    if (size - 17) % 4 or not 21 &lt;= size &lt;= 177:</w:t>
      </w:r>
    </w:p>
    <w:p w14:paraId="3B671B12" w14:textId="77777777" w:rsidR="00E860AC" w:rsidRDefault="00DC6881">
      <w:pPr>
        <w:pStyle w:val="Code"/>
      </w:pPr>
      <w:r>
        <w:t xml:space="preserve">        raise QRDecodeError(f'неверный размер матрицы {size}×{size}')</w:t>
      </w:r>
    </w:p>
    <w:p w14:paraId="7D864F3C" w14:textId="77777777" w:rsidR="00E860AC" w:rsidRDefault="00DC6881">
      <w:pPr>
        <w:pStyle w:val="Code"/>
      </w:pPr>
      <w:r>
        <w:t xml:space="preserve">    version = (size - 17) // 4</w:t>
      </w:r>
    </w:p>
    <w:p w14:paraId="249ABEDD" w14:textId="77777777" w:rsidR="00E860AC" w:rsidRDefault="00DC6881">
      <w:pPr>
        <w:pStyle w:val="Code"/>
      </w:pPr>
      <w:r>
        <w:t xml:space="preserve">    if version &lt; 7:</w:t>
      </w:r>
    </w:p>
    <w:p w14:paraId="5F98E6BF" w14:textId="77777777" w:rsidR="00E860AC" w:rsidRDefault="00DC6881">
      <w:pPr>
        <w:pStyle w:val="Code"/>
      </w:pPr>
      <w:r>
        <w:t xml:space="preserve">        return version</w:t>
      </w:r>
    </w:p>
    <w:p w14:paraId="07D90BA6" w14:textId="77777777" w:rsidR="00E860AC" w:rsidRDefault="00DC6881">
      <w:pPr>
        <w:pStyle w:val="Code"/>
      </w:pPr>
      <w:r>
        <w:t xml:space="preserve">    for positions in version_positions(size):</w:t>
      </w:r>
    </w:p>
    <w:p w14:paraId="2CA0A61D" w14:textId="77777777" w:rsidR="00E860AC" w:rsidRDefault="00DC6881">
      <w:pPr>
        <w:pStyle w:val="Code"/>
      </w:pPr>
      <w:r>
        <w:t xml:space="preserve">        value = sum(m[r][c] &lt;&lt; i for i, (r, c) in enumerate(positions))</w:t>
      </w:r>
    </w:p>
    <w:p w14:paraId="2A1172F7" w14:textId="77777777" w:rsidR="00E860AC" w:rsidRDefault="00DC6881">
      <w:pPr>
        <w:pStyle w:val="Code"/>
      </w:pPr>
      <w:r>
        <w:t xml:space="preserve">        code = min(VALID_VERSIONS, key=lambda v: _distance(v, value))</w:t>
      </w:r>
    </w:p>
    <w:p w14:paraId="7A742BB1" w14:textId="77777777" w:rsidR="00E860AC" w:rsidRDefault="00DC6881">
      <w:pPr>
        <w:pStyle w:val="Code"/>
      </w:pPr>
      <w:r>
        <w:t xml:space="preserve">        if _distance(code, value) &lt;= 3 and VALID_VERSIONS[code] == v</w:t>
      </w:r>
      <w:r>
        <w:t>ersion:</w:t>
      </w:r>
    </w:p>
    <w:p w14:paraId="55BD2DD2" w14:textId="77777777" w:rsidR="00E860AC" w:rsidRDefault="00DC6881">
      <w:pPr>
        <w:pStyle w:val="Code"/>
      </w:pPr>
      <w:r>
        <w:t xml:space="preserve">            return version</w:t>
      </w:r>
    </w:p>
    <w:p w14:paraId="5593A954" w14:textId="77777777" w:rsidR="00E860AC" w:rsidRDefault="00DC6881">
      <w:pPr>
        <w:pStyle w:val="Code"/>
      </w:pPr>
      <w:r>
        <w:t xml:space="preserve">    return version                   # размер матрицы надёжнее испорченного поля версии</w:t>
      </w:r>
    </w:p>
    <w:p w14:paraId="1CD3E5C4" w14:textId="77777777" w:rsidR="00E860AC" w:rsidRDefault="00DC6881">
      <w:pPr>
        <w:pStyle w:val="Code"/>
      </w:pPr>
      <w:r>
        <w:t xml:space="preserve"> </w:t>
      </w:r>
    </w:p>
    <w:p w14:paraId="08225969" w14:textId="77777777" w:rsidR="00E860AC" w:rsidRDefault="00DC6881">
      <w:pPr>
        <w:pStyle w:val="Code"/>
      </w:pPr>
      <w:r>
        <w:t xml:space="preserve"> </w:t>
      </w:r>
    </w:p>
    <w:p w14:paraId="28CCD661" w14:textId="77777777" w:rsidR="00E860AC" w:rsidRDefault="00DC6881">
      <w:pPr>
        <w:pStyle w:val="Code"/>
      </w:pPr>
      <w:r>
        <w:t>def deinterleave(codewords: list[int], version: int, level: str) -&gt; list[list[int]]:</w:t>
      </w:r>
    </w:p>
    <w:p w14:paraId="55491AC8" w14:textId="77777777" w:rsidR="00E860AC" w:rsidRDefault="00DC6881">
      <w:pPr>
        <w:pStyle w:val="Code"/>
      </w:pPr>
      <w:r>
        <w:t xml:space="preserve">    """Обратное чередованию: собрать каждый </w:t>
      </w:r>
      <w:r>
        <w:t>блок (данные + коррекция)."""</w:t>
      </w:r>
    </w:p>
    <w:p w14:paraId="709558CC" w14:textId="77777777" w:rsidR="00E860AC" w:rsidRDefault="00DC6881">
      <w:pPr>
        <w:pStyle w:val="Code"/>
      </w:pPr>
      <w:r>
        <w:t xml:space="preserve">    layout = T.block_layout(version, level)</w:t>
      </w:r>
    </w:p>
    <w:p w14:paraId="2C7C8AC3" w14:textId="77777777" w:rsidR="00E860AC" w:rsidRDefault="00DC6881">
      <w:pPr>
        <w:pStyle w:val="Code"/>
      </w:pPr>
      <w:r>
        <w:t xml:space="preserve">    blocks: list[list[int]] = [[] for _ in layout]</w:t>
      </w:r>
    </w:p>
    <w:p w14:paraId="40E43009" w14:textId="77777777" w:rsidR="00E860AC" w:rsidRDefault="00DC6881">
      <w:pPr>
        <w:pStyle w:val="Code"/>
      </w:pPr>
      <w:r>
        <w:t xml:space="preserve">    k = 0</w:t>
      </w:r>
    </w:p>
    <w:p w14:paraId="0D1390E8" w14:textId="77777777" w:rsidR="00E860AC" w:rsidRDefault="00DC6881">
      <w:pPr>
        <w:pStyle w:val="Code"/>
      </w:pPr>
      <w:r>
        <w:t xml:space="preserve">    for i in range(max(d for d, _ in layout)):</w:t>
      </w:r>
    </w:p>
    <w:p w14:paraId="42AABA45" w14:textId="77777777" w:rsidR="00E860AC" w:rsidRDefault="00DC6881">
      <w:pPr>
        <w:pStyle w:val="Code"/>
      </w:pPr>
      <w:r>
        <w:t xml:space="preserve">        for b, (d, _) in enumerate(layout):</w:t>
      </w:r>
    </w:p>
    <w:p w14:paraId="2AB8C66E" w14:textId="77777777" w:rsidR="00E860AC" w:rsidRDefault="00DC6881">
      <w:pPr>
        <w:pStyle w:val="Code"/>
      </w:pPr>
      <w:r>
        <w:t xml:space="preserve">            if i &lt; d:</w:t>
      </w:r>
    </w:p>
    <w:p w14:paraId="0DA129E1" w14:textId="77777777" w:rsidR="00E860AC" w:rsidRDefault="00DC6881">
      <w:pPr>
        <w:pStyle w:val="Code"/>
      </w:pPr>
      <w:r>
        <w:t xml:space="preserve">        </w:t>
      </w:r>
      <w:r>
        <w:t xml:space="preserve">        blocks[b].append(codewords[k])</w:t>
      </w:r>
    </w:p>
    <w:p w14:paraId="7AD04DE3" w14:textId="77777777" w:rsidR="00E860AC" w:rsidRDefault="00DC6881">
      <w:pPr>
        <w:pStyle w:val="Code"/>
      </w:pPr>
      <w:r>
        <w:t xml:space="preserve">                k += 1</w:t>
      </w:r>
    </w:p>
    <w:p w14:paraId="244903AA" w14:textId="77777777" w:rsidR="00E860AC" w:rsidRDefault="00DC6881">
      <w:pPr>
        <w:pStyle w:val="Code"/>
      </w:pPr>
      <w:r>
        <w:t xml:space="preserve">    for _ in range(layout[0][1]):</w:t>
      </w:r>
    </w:p>
    <w:p w14:paraId="201E5086" w14:textId="77777777" w:rsidR="00E860AC" w:rsidRDefault="00DC6881">
      <w:pPr>
        <w:pStyle w:val="Code"/>
      </w:pPr>
      <w:r>
        <w:t xml:space="preserve">        for b in range(len(layout)):</w:t>
      </w:r>
    </w:p>
    <w:p w14:paraId="4603EE42" w14:textId="77777777" w:rsidR="00E860AC" w:rsidRDefault="00DC6881">
      <w:pPr>
        <w:pStyle w:val="Code"/>
      </w:pPr>
      <w:r>
        <w:t xml:space="preserve">            blocks[b].append(codewords[k])</w:t>
      </w:r>
    </w:p>
    <w:p w14:paraId="1FD8420E" w14:textId="77777777" w:rsidR="00E860AC" w:rsidRDefault="00DC6881">
      <w:pPr>
        <w:pStyle w:val="Code"/>
      </w:pPr>
      <w:r>
        <w:lastRenderedPageBreak/>
        <w:t xml:space="preserve">            k += 1</w:t>
      </w:r>
    </w:p>
    <w:p w14:paraId="466AD207" w14:textId="77777777" w:rsidR="00E860AC" w:rsidRDefault="00DC6881">
      <w:pPr>
        <w:pStyle w:val="Code"/>
      </w:pPr>
      <w:r>
        <w:t xml:space="preserve">    return blocks</w:t>
      </w:r>
    </w:p>
    <w:p w14:paraId="0B082033" w14:textId="77777777" w:rsidR="00E860AC" w:rsidRDefault="00DC6881">
      <w:pPr>
        <w:pStyle w:val="Code"/>
      </w:pPr>
      <w:r>
        <w:t xml:space="preserve"> </w:t>
      </w:r>
    </w:p>
    <w:p w14:paraId="51C80D35" w14:textId="77777777" w:rsidR="00E860AC" w:rsidRDefault="00DC6881">
      <w:pPr>
        <w:pStyle w:val="Code"/>
      </w:pPr>
      <w:r>
        <w:t xml:space="preserve"> </w:t>
      </w:r>
    </w:p>
    <w:p w14:paraId="02AF8B71" w14:textId="77777777" w:rsidR="00E860AC" w:rsidRDefault="00DC6881">
      <w:pPr>
        <w:pStyle w:val="Code"/>
      </w:pPr>
      <w:r>
        <w:t>def parse_bits(data: list[int], version: int) -&gt; tuple[str, str, bytes]:</w:t>
      </w:r>
    </w:p>
    <w:p w14:paraId="238511B8" w14:textId="77777777" w:rsidR="00E860AC" w:rsidRDefault="00DC6881">
      <w:pPr>
        <w:pStyle w:val="Code"/>
      </w:pPr>
      <w:r>
        <w:t xml:space="preserve">    """Разобрать поток бит: (текст, режим, сырые байты)."""</w:t>
      </w:r>
    </w:p>
    <w:p w14:paraId="43058501" w14:textId="77777777" w:rsidR="00E860AC" w:rsidRDefault="00DC6881">
      <w:pPr>
        <w:pStyle w:val="Code"/>
      </w:pPr>
      <w:r>
        <w:t xml:space="preserve">    bits = ''.join(format(b, '08b') for b in data)</w:t>
      </w:r>
    </w:p>
    <w:p w14:paraId="45CC5AF1" w14:textId="77777777" w:rsidR="00E860AC" w:rsidRDefault="00DC6881">
      <w:pPr>
        <w:pStyle w:val="Code"/>
      </w:pPr>
      <w:r>
        <w:t xml:space="preserve">    pos = 0</w:t>
      </w:r>
    </w:p>
    <w:p w14:paraId="4BC9B8C0" w14:textId="77777777" w:rsidR="00E860AC" w:rsidRDefault="00DC6881">
      <w:pPr>
        <w:pStyle w:val="Code"/>
      </w:pPr>
      <w:r>
        <w:t xml:space="preserve">    out = bytearray()</w:t>
      </w:r>
    </w:p>
    <w:p w14:paraId="14C1787E" w14:textId="77777777" w:rsidR="00E860AC" w:rsidRDefault="00DC6881">
      <w:pPr>
        <w:pStyle w:val="Code"/>
      </w:pPr>
      <w:r>
        <w:t xml:space="preserve">    modes = []</w:t>
      </w:r>
    </w:p>
    <w:p w14:paraId="5D382BF9" w14:textId="77777777" w:rsidR="00E860AC" w:rsidRDefault="00DC6881">
      <w:pPr>
        <w:pStyle w:val="Code"/>
      </w:pPr>
      <w:r>
        <w:t xml:space="preserve"> </w:t>
      </w:r>
    </w:p>
    <w:p w14:paraId="4EFBE41F" w14:textId="77777777" w:rsidR="00E860AC" w:rsidRDefault="00DC6881">
      <w:pPr>
        <w:pStyle w:val="Code"/>
      </w:pPr>
      <w:r>
        <w:t xml:space="preserve">    def take(n):</w:t>
      </w:r>
    </w:p>
    <w:p w14:paraId="306B4BFC" w14:textId="77777777" w:rsidR="00E860AC" w:rsidRDefault="00DC6881">
      <w:pPr>
        <w:pStyle w:val="Code"/>
      </w:pPr>
      <w:r>
        <w:t xml:space="preserve">    </w:t>
      </w:r>
      <w:r>
        <w:t xml:space="preserve">    nonlocal pos</w:t>
      </w:r>
    </w:p>
    <w:p w14:paraId="1F4ECA68" w14:textId="77777777" w:rsidR="00E860AC" w:rsidRDefault="00DC6881">
      <w:pPr>
        <w:pStyle w:val="Code"/>
      </w:pPr>
      <w:r>
        <w:t xml:space="preserve">        if pos + n &gt; len(bits):</w:t>
      </w:r>
    </w:p>
    <w:p w14:paraId="2CB7B2AD" w14:textId="77777777" w:rsidR="00E860AC" w:rsidRDefault="00DC6881">
      <w:pPr>
        <w:pStyle w:val="Code"/>
      </w:pPr>
      <w:r>
        <w:t xml:space="preserve">            raise QRDecodeError('поток бит оборвался')</w:t>
      </w:r>
    </w:p>
    <w:p w14:paraId="1E4E67D9" w14:textId="77777777" w:rsidR="00E860AC" w:rsidRDefault="00DC6881">
      <w:pPr>
        <w:pStyle w:val="Code"/>
      </w:pPr>
      <w:r>
        <w:t xml:space="preserve">        v = int(bits[pos:pos + n], 2)</w:t>
      </w:r>
    </w:p>
    <w:p w14:paraId="40F2B0DF" w14:textId="77777777" w:rsidR="00E860AC" w:rsidRDefault="00DC6881">
      <w:pPr>
        <w:pStyle w:val="Code"/>
      </w:pPr>
      <w:r>
        <w:t xml:space="preserve">        pos += n</w:t>
      </w:r>
    </w:p>
    <w:p w14:paraId="397827F7" w14:textId="77777777" w:rsidR="00E860AC" w:rsidRDefault="00DC6881">
      <w:pPr>
        <w:pStyle w:val="Code"/>
      </w:pPr>
      <w:r>
        <w:t xml:space="preserve">        return v</w:t>
      </w:r>
    </w:p>
    <w:p w14:paraId="51A1F71C" w14:textId="77777777" w:rsidR="00E860AC" w:rsidRDefault="00DC6881">
      <w:pPr>
        <w:pStyle w:val="Code"/>
      </w:pPr>
      <w:r>
        <w:t xml:space="preserve"> </w:t>
      </w:r>
    </w:p>
    <w:p w14:paraId="4D91D8D8" w14:textId="77777777" w:rsidR="00E860AC" w:rsidRDefault="00DC6881">
      <w:pPr>
        <w:pStyle w:val="Code"/>
      </w:pPr>
      <w:r>
        <w:t xml:space="preserve">    while pos + 4 &lt;= len(bits):</w:t>
      </w:r>
    </w:p>
    <w:p w14:paraId="6F38B0FB" w14:textId="77777777" w:rsidR="00E860AC" w:rsidRDefault="00DC6881">
      <w:pPr>
        <w:pStyle w:val="Code"/>
      </w:pPr>
      <w:r>
        <w:t xml:space="preserve">        indicator = take(4)</w:t>
      </w:r>
    </w:p>
    <w:p w14:paraId="6CEA7734" w14:textId="77777777" w:rsidR="00E860AC" w:rsidRDefault="00DC6881">
      <w:pPr>
        <w:pStyle w:val="Code"/>
      </w:pPr>
      <w:r>
        <w:t xml:space="preserve">        if indicat</w:t>
      </w:r>
      <w:r>
        <w:t>or == 0:</w:t>
      </w:r>
    </w:p>
    <w:p w14:paraId="79EC06FD" w14:textId="77777777" w:rsidR="00E860AC" w:rsidRDefault="00DC6881">
      <w:pPr>
        <w:pStyle w:val="Code"/>
      </w:pPr>
      <w:r>
        <w:t xml:space="preserve">            break</w:t>
      </w:r>
    </w:p>
    <w:p w14:paraId="6ED516E9" w14:textId="77777777" w:rsidR="00E860AC" w:rsidRDefault="00DC6881">
      <w:pPr>
        <w:pStyle w:val="Code"/>
      </w:pPr>
      <w:r>
        <w:t xml:space="preserve">        if indicator == 0b0111:                      # ECI — указание кодировки, просто пропускаем</w:t>
      </w:r>
    </w:p>
    <w:p w14:paraId="7FDCE459" w14:textId="77777777" w:rsidR="00E860AC" w:rsidRDefault="00DC6881">
      <w:pPr>
        <w:pStyle w:val="Code"/>
      </w:pPr>
      <w:r>
        <w:t xml:space="preserve">            first = take(8)</w:t>
      </w:r>
    </w:p>
    <w:p w14:paraId="58312656" w14:textId="77777777" w:rsidR="00E860AC" w:rsidRDefault="00DC6881">
      <w:pPr>
        <w:pStyle w:val="Code"/>
      </w:pPr>
      <w:r>
        <w:t xml:space="preserve">            if first &amp; 0x80:</w:t>
      </w:r>
    </w:p>
    <w:p w14:paraId="7098A2C2" w14:textId="77777777" w:rsidR="00E860AC" w:rsidRDefault="00DC6881">
      <w:pPr>
        <w:pStyle w:val="Code"/>
      </w:pPr>
      <w:r>
        <w:t xml:space="preserve">                take(8 if first &amp; 0x40 == 0 else 16)</w:t>
      </w:r>
    </w:p>
    <w:p w14:paraId="2AA8CD6F" w14:textId="77777777" w:rsidR="00E860AC" w:rsidRDefault="00DC6881">
      <w:pPr>
        <w:pStyle w:val="Code"/>
      </w:pPr>
      <w:r>
        <w:t xml:space="preserve">            continue</w:t>
      </w:r>
    </w:p>
    <w:p w14:paraId="28DDF6F7" w14:textId="77777777" w:rsidR="00E860AC" w:rsidRDefault="00DC6881">
      <w:pPr>
        <w:pStyle w:val="Code"/>
      </w:pPr>
      <w:r>
        <w:t xml:space="preserve">        mode = next((k for k, (ind, _) in T.MODES.items() if ind == indicator), None)</w:t>
      </w:r>
    </w:p>
    <w:p w14:paraId="66581AD3" w14:textId="77777777" w:rsidR="00E860AC" w:rsidRDefault="00DC6881">
      <w:pPr>
        <w:pStyle w:val="Code"/>
      </w:pPr>
      <w:r>
        <w:t xml:space="preserve">        if mode is None:</w:t>
      </w:r>
    </w:p>
    <w:p w14:paraId="5D09FA3A" w14:textId="77777777" w:rsidR="00E860AC" w:rsidRDefault="00DC6881">
      <w:pPr>
        <w:pStyle w:val="Code"/>
      </w:pPr>
      <w:r>
        <w:t xml:space="preserve">            raise QRDecodeError(f'неизвестный режим {indicator:04b}')</w:t>
      </w:r>
    </w:p>
    <w:p w14:paraId="62D15A49" w14:textId="77777777" w:rsidR="00E860AC" w:rsidRDefault="00DC6881">
      <w:pPr>
        <w:pStyle w:val="Code"/>
      </w:pPr>
      <w:r>
        <w:t xml:space="preserve">        modes.append(mode)</w:t>
      </w:r>
    </w:p>
    <w:p w14:paraId="14818CD9" w14:textId="77777777" w:rsidR="00E860AC" w:rsidRDefault="00DC6881">
      <w:pPr>
        <w:pStyle w:val="Code"/>
      </w:pPr>
      <w:r>
        <w:t xml:space="preserve">        count = take(T.char_count_bits(mode, version))</w:t>
      </w:r>
    </w:p>
    <w:p w14:paraId="49050AA4" w14:textId="77777777" w:rsidR="00E860AC" w:rsidRDefault="00DC6881">
      <w:pPr>
        <w:pStyle w:val="Code"/>
      </w:pPr>
      <w:r>
        <w:t xml:space="preserve">        if mode == 'numeric':</w:t>
      </w:r>
    </w:p>
    <w:p w14:paraId="61761D0D" w14:textId="77777777" w:rsidR="00E860AC" w:rsidRDefault="00DC6881">
      <w:pPr>
        <w:pStyle w:val="Code"/>
      </w:pPr>
      <w:r>
        <w:t xml:space="preserve">            digits = ''</w:t>
      </w:r>
    </w:p>
    <w:p w14:paraId="0B457602" w14:textId="77777777" w:rsidR="00E860AC" w:rsidRDefault="00DC6881">
      <w:pPr>
        <w:pStyle w:val="Code"/>
      </w:pPr>
      <w:r>
        <w:t xml:space="preserve">            while count &gt;= 3:</w:t>
      </w:r>
    </w:p>
    <w:p w14:paraId="02CCEEFE" w14:textId="77777777" w:rsidR="00E860AC" w:rsidRDefault="00DC6881">
      <w:pPr>
        <w:pStyle w:val="Code"/>
      </w:pPr>
      <w:r>
        <w:t xml:space="preserve">                digi</w:t>
      </w:r>
      <w:r>
        <w:t>ts += f'{take(10):03d}'</w:t>
      </w:r>
    </w:p>
    <w:p w14:paraId="0AF92599" w14:textId="77777777" w:rsidR="00E860AC" w:rsidRDefault="00DC6881">
      <w:pPr>
        <w:pStyle w:val="Code"/>
      </w:pPr>
      <w:r>
        <w:t xml:space="preserve">                count -= 3</w:t>
      </w:r>
    </w:p>
    <w:p w14:paraId="13240F37" w14:textId="77777777" w:rsidR="00E860AC" w:rsidRDefault="00DC6881">
      <w:pPr>
        <w:pStyle w:val="Code"/>
      </w:pPr>
      <w:r>
        <w:t xml:space="preserve">            if count == 2:</w:t>
      </w:r>
    </w:p>
    <w:p w14:paraId="69687707" w14:textId="77777777" w:rsidR="00E860AC" w:rsidRDefault="00DC6881">
      <w:pPr>
        <w:pStyle w:val="Code"/>
      </w:pPr>
      <w:r>
        <w:t xml:space="preserve">                digits += f'{take(7):02d}'</w:t>
      </w:r>
    </w:p>
    <w:p w14:paraId="67AB3220" w14:textId="77777777" w:rsidR="00E860AC" w:rsidRDefault="00DC6881">
      <w:pPr>
        <w:pStyle w:val="Code"/>
      </w:pPr>
      <w:r>
        <w:t xml:space="preserve">            elif count == 1:</w:t>
      </w:r>
    </w:p>
    <w:p w14:paraId="2DAEF168" w14:textId="77777777" w:rsidR="00E860AC" w:rsidRDefault="00DC6881">
      <w:pPr>
        <w:pStyle w:val="Code"/>
      </w:pPr>
      <w:r>
        <w:t xml:space="preserve">                digits += str(take(4))</w:t>
      </w:r>
    </w:p>
    <w:p w14:paraId="2B6FFF52" w14:textId="77777777" w:rsidR="00E860AC" w:rsidRDefault="00DC6881">
      <w:pPr>
        <w:pStyle w:val="Code"/>
      </w:pPr>
      <w:r>
        <w:t xml:space="preserve">            out += digits.encode()</w:t>
      </w:r>
    </w:p>
    <w:p w14:paraId="02A2ACC8" w14:textId="77777777" w:rsidR="00E860AC" w:rsidRDefault="00DC6881">
      <w:pPr>
        <w:pStyle w:val="Code"/>
      </w:pPr>
      <w:r>
        <w:t xml:space="preserve">        elif mode == 'alphanumer</w:t>
      </w:r>
      <w:r>
        <w:t>ic':</w:t>
      </w:r>
    </w:p>
    <w:p w14:paraId="35CB2CC7" w14:textId="77777777" w:rsidR="00E860AC" w:rsidRDefault="00DC6881">
      <w:pPr>
        <w:pStyle w:val="Code"/>
      </w:pPr>
      <w:r>
        <w:t xml:space="preserve">            chars = ''</w:t>
      </w:r>
    </w:p>
    <w:p w14:paraId="4E81AA02" w14:textId="77777777" w:rsidR="00E860AC" w:rsidRDefault="00DC6881">
      <w:pPr>
        <w:pStyle w:val="Code"/>
      </w:pPr>
      <w:r>
        <w:t xml:space="preserve">            while count &gt;= 2:</w:t>
      </w:r>
    </w:p>
    <w:p w14:paraId="5F63E5CB" w14:textId="77777777" w:rsidR="00E860AC" w:rsidRDefault="00DC6881">
      <w:pPr>
        <w:pStyle w:val="Code"/>
      </w:pPr>
      <w:r>
        <w:t xml:space="preserve">                v = take(11)</w:t>
      </w:r>
    </w:p>
    <w:p w14:paraId="16737923" w14:textId="77777777" w:rsidR="00E860AC" w:rsidRDefault="00DC6881">
      <w:pPr>
        <w:pStyle w:val="Code"/>
      </w:pPr>
      <w:r>
        <w:t xml:space="preserve">                chars += T.ALPHANUMERIC[v // 45] + T.ALPHANUMERIC[v % 45]</w:t>
      </w:r>
    </w:p>
    <w:p w14:paraId="66FAE5C4" w14:textId="77777777" w:rsidR="00E860AC" w:rsidRDefault="00DC6881">
      <w:pPr>
        <w:pStyle w:val="Code"/>
      </w:pPr>
      <w:r>
        <w:t xml:space="preserve">                count -= 2</w:t>
      </w:r>
    </w:p>
    <w:p w14:paraId="424D76EE" w14:textId="77777777" w:rsidR="00E860AC" w:rsidRDefault="00DC6881">
      <w:pPr>
        <w:pStyle w:val="Code"/>
      </w:pPr>
      <w:r>
        <w:t xml:space="preserve">            if count:</w:t>
      </w:r>
    </w:p>
    <w:p w14:paraId="30D8636D" w14:textId="77777777" w:rsidR="00E860AC" w:rsidRDefault="00DC6881">
      <w:pPr>
        <w:pStyle w:val="Code"/>
      </w:pPr>
      <w:r>
        <w:t xml:space="preserve">                chars += T.ALPHANUMERIC[take(6</w:t>
      </w:r>
      <w:r>
        <w:t>)]</w:t>
      </w:r>
    </w:p>
    <w:p w14:paraId="786B13B4" w14:textId="77777777" w:rsidR="00E860AC" w:rsidRDefault="00DC6881">
      <w:pPr>
        <w:pStyle w:val="Code"/>
      </w:pPr>
      <w:r>
        <w:t xml:space="preserve">            out += chars.encode()</w:t>
      </w:r>
    </w:p>
    <w:p w14:paraId="3EDFC8B1" w14:textId="77777777" w:rsidR="00E860AC" w:rsidRDefault="00DC6881">
      <w:pPr>
        <w:pStyle w:val="Code"/>
      </w:pPr>
      <w:r>
        <w:t xml:space="preserve">        else:</w:t>
      </w:r>
    </w:p>
    <w:p w14:paraId="2A230226" w14:textId="77777777" w:rsidR="00E860AC" w:rsidRDefault="00DC6881">
      <w:pPr>
        <w:pStyle w:val="Code"/>
      </w:pPr>
      <w:r>
        <w:t xml:space="preserve">            for _ in range(count):</w:t>
      </w:r>
    </w:p>
    <w:p w14:paraId="1C162919" w14:textId="77777777" w:rsidR="00E860AC" w:rsidRDefault="00DC6881">
      <w:pPr>
        <w:pStyle w:val="Code"/>
      </w:pPr>
      <w:r>
        <w:t xml:space="preserve">                out.append(take(8))</w:t>
      </w:r>
    </w:p>
    <w:p w14:paraId="19336DE4" w14:textId="77777777" w:rsidR="00E860AC" w:rsidRDefault="00DC6881">
      <w:pPr>
        <w:pStyle w:val="Code"/>
      </w:pPr>
      <w:r>
        <w:t xml:space="preserve">    raw = bytes(out)</w:t>
      </w:r>
    </w:p>
    <w:p w14:paraId="650B7414" w14:textId="77777777" w:rsidR="00E860AC" w:rsidRDefault="00DC6881">
      <w:pPr>
        <w:pStyle w:val="Code"/>
      </w:pPr>
      <w:r>
        <w:t xml:space="preserve">    try:</w:t>
      </w:r>
    </w:p>
    <w:p w14:paraId="03712293" w14:textId="77777777" w:rsidR="00E860AC" w:rsidRDefault="00DC6881">
      <w:pPr>
        <w:pStyle w:val="Code"/>
      </w:pPr>
      <w:r>
        <w:t xml:space="preserve">        text = raw.decode('utf-8')</w:t>
      </w:r>
    </w:p>
    <w:p w14:paraId="264805D2" w14:textId="77777777" w:rsidR="00E860AC" w:rsidRDefault="00DC6881">
      <w:pPr>
        <w:pStyle w:val="Code"/>
      </w:pPr>
      <w:r>
        <w:t xml:space="preserve">    except UnicodeDecodeError:</w:t>
      </w:r>
    </w:p>
    <w:p w14:paraId="34140768" w14:textId="77777777" w:rsidR="00E860AC" w:rsidRDefault="00DC6881">
      <w:pPr>
        <w:pStyle w:val="Code"/>
      </w:pPr>
      <w:r>
        <w:t xml:space="preserve">        text = raw.decode('cp1251', errors='replace')</w:t>
      </w:r>
    </w:p>
    <w:p w14:paraId="7F6CEA82" w14:textId="77777777" w:rsidR="00E860AC" w:rsidRDefault="00DC6881">
      <w:pPr>
        <w:pStyle w:val="Code"/>
      </w:pPr>
      <w:r>
        <w:t xml:space="preserve">    return text, '+'.join(modes) or '—', raw</w:t>
      </w:r>
    </w:p>
    <w:p w14:paraId="106D733E" w14:textId="77777777" w:rsidR="00E860AC" w:rsidRDefault="00DC6881">
      <w:pPr>
        <w:pStyle w:val="Code"/>
      </w:pPr>
      <w:r>
        <w:t xml:space="preserve"> </w:t>
      </w:r>
    </w:p>
    <w:p w14:paraId="51EAC84C" w14:textId="77777777" w:rsidR="00E860AC" w:rsidRDefault="00DC6881">
      <w:pPr>
        <w:pStyle w:val="Code"/>
      </w:pPr>
      <w:r>
        <w:t xml:space="preserve"> </w:t>
      </w:r>
    </w:p>
    <w:p w14:paraId="3712DCFB" w14:textId="77777777" w:rsidR="00E860AC" w:rsidRDefault="00DC6881">
      <w:pPr>
        <w:pStyle w:val="Code"/>
      </w:pPr>
      <w:r>
        <w:t>def decode_matrix(m) -&gt; Decoded:</w:t>
      </w:r>
    </w:p>
    <w:p w14:paraId="69B46D10" w14:textId="77777777" w:rsidR="00E860AC" w:rsidRDefault="00DC6881">
      <w:pPr>
        <w:pStyle w:val="Code"/>
      </w:pPr>
      <w:r>
        <w:t xml:space="preserve">    """Прочитать QR-код из матрицы модулей (1 — тёмный)."""</w:t>
      </w:r>
    </w:p>
    <w:p w14:paraId="49C8DD86" w14:textId="77777777" w:rsidR="00E860AC" w:rsidRDefault="00DC6881">
      <w:pPr>
        <w:pStyle w:val="Code"/>
      </w:pPr>
      <w:r>
        <w:t xml:space="preserve">    version = read_version(m)</w:t>
      </w:r>
    </w:p>
    <w:p w14:paraId="39E727EF" w14:textId="77777777" w:rsidR="00E860AC" w:rsidRDefault="00DC6881">
      <w:pPr>
        <w:pStyle w:val="Code"/>
      </w:pPr>
      <w:r>
        <w:t xml:space="preserve">    level, mask, ferr = read_f</w:t>
      </w:r>
      <w:r>
        <w:t>ormat(m)</w:t>
      </w:r>
    </w:p>
    <w:p w14:paraId="73F3D5E3" w14:textId="77777777" w:rsidR="00E860AC" w:rsidRDefault="00DC6881">
      <w:pPr>
        <w:pStyle w:val="Code"/>
      </w:pPr>
      <w:r>
        <w:t xml:space="preserve">    _, kind = function_patterns(version)</w:t>
      </w:r>
    </w:p>
    <w:p w14:paraId="6C614C0A" w14:textId="77777777" w:rsidR="00E860AC" w:rsidRDefault="00DC6881">
      <w:pPr>
        <w:pStyle w:val="Code"/>
      </w:pPr>
      <w:r>
        <w:t xml:space="preserve">    f = MASKS[mask]</w:t>
      </w:r>
    </w:p>
    <w:p w14:paraId="6BAF0F18" w14:textId="77777777" w:rsidR="00E860AC" w:rsidRDefault="00DC6881">
      <w:pPr>
        <w:pStyle w:val="Code"/>
      </w:pPr>
      <w:r>
        <w:t xml:space="preserve">    bits = ''.join(str(m[r][c] ^ (1 if f(r, c) else 0)) for r, c in data_order(kind))</w:t>
      </w:r>
    </w:p>
    <w:p w14:paraId="35E3087A" w14:textId="77777777" w:rsidR="00E860AC" w:rsidRDefault="00DC6881">
      <w:pPr>
        <w:pStyle w:val="Code"/>
      </w:pPr>
      <w:r>
        <w:t xml:space="preserve">    total = T.total_codewords(version)</w:t>
      </w:r>
    </w:p>
    <w:p w14:paraId="61C8F46E" w14:textId="77777777" w:rsidR="00E860AC" w:rsidRDefault="00DC6881">
      <w:pPr>
        <w:pStyle w:val="Code"/>
      </w:pPr>
      <w:r>
        <w:t xml:space="preserve">    codewords = [int(bits[i * 8:i * 8 + 8], 2) for i in range</w:t>
      </w:r>
      <w:r>
        <w:t>(total)]</w:t>
      </w:r>
    </w:p>
    <w:p w14:paraId="7555FE11" w14:textId="77777777" w:rsidR="00E860AC" w:rsidRDefault="00DC6881">
      <w:pPr>
        <w:pStyle w:val="Code"/>
      </w:pPr>
      <w:r>
        <w:t xml:space="preserve">    reports, data = [], []</w:t>
      </w:r>
    </w:p>
    <w:p w14:paraId="7F00D7C5" w14:textId="77777777" w:rsidR="00E860AC" w:rsidRDefault="00DC6881">
      <w:pPr>
        <w:pStyle w:val="Code"/>
      </w:pPr>
      <w:r>
        <w:t xml:space="preserve">    for i, (block, (dlen, elen)) in enumerate(zip(deinterleave(codewords, version, level),</w:t>
      </w:r>
    </w:p>
    <w:p w14:paraId="5E629BAC" w14:textId="77777777" w:rsidR="00E860AC" w:rsidRDefault="00DC6881">
      <w:pPr>
        <w:pStyle w:val="Code"/>
      </w:pPr>
      <w:r>
        <w:t xml:space="preserve">                                                  T.block_layout(version, level))):</w:t>
      </w:r>
    </w:p>
    <w:p w14:paraId="07FB001C" w14:textId="77777777" w:rsidR="00E860AC" w:rsidRDefault="00DC6881">
      <w:pPr>
        <w:pStyle w:val="Code"/>
      </w:pPr>
      <w:r>
        <w:t xml:space="preserve">        try:</w:t>
      </w:r>
    </w:p>
    <w:p w14:paraId="433FF7DB" w14:textId="77777777" w:rsidR="00E860AC" w:rsidRDefault="00DC6881">
      <w:pPr>
        <w:pStyle w:val="Code"/>
      </w:pPr>
      <w:r>
        <w:t xml:space="preserve">            fix = rs.decode(block, elen)</w:t>
      </w:r>
    </w:p>
    <w:p w14:paraId="0814638E" w14:textId="77777777" w:rsidR="00E860AC" w:rsidRDefault="00DC6881">
      <w:pPr>
        <w:pStyle w:val="Code"/>
      </w:pPr>
      <w:r>
        <w:t xml:space="preserve">        except rs.RSError as e:</w:t>
      </w:r>
    </w:p>
    <w:p w14:paraId="113BEDA5" w14:textId="77777777" w:rsidR="00E860AC" w:rsidRDefault="00DC6881">
      <w:pPr>
        <w:pStyle w:val="Code"/>
      </w:pPr>
      <w:r>
        <w:t xml:space="preserve">            reports.append(BlockReport(i, dlen, elen, -1))</w:t>
      </w:r>
    </w:p>
    <w:p w14:paraId="4318891D" w14:textId="77777777" w:rsidR="00E860AC" w:rsidRDefault="00DC6881">
      <w:pPr>
        <w:pStyle w:val="Code"/>
      </w:pPr>
      <w:r>
        <w:lastRenderedPageBreak/>
        <w:t xml:space="preserve">            err = QRDecodeError(f'блок {i + 1} из {len(T.block_layout(version, level))}: {e}')</w:t>
      </w:r>
    </w:p>
    <w:p w14:paraId="1F5103E4" w14:textId="77777777" w:rsidR="00E860AC" w:rsidRDefault="00DC6881">
      <w:pPr>
        <w:pStyle w:val="Code"/>
      </w:pPr>
      <w:r>
        <w:t xml:space="preserve">            err.blocks = repo</w:t>
      </w:r>
      <w:r>
        <w:t>rts</w:t>
      </w:r>
    </w:p>
    <w:p w14:paraId="020EF9F4" w14:textId="77777777" w:rsidR="00E860AC" w:rsidRDefault="00DC6881">
      <w:pPr>
        <w:pStyle w:val="Code"/>
      </w:pPr>
      <w:r>
        <w:t xml:space="preserve">            raise err from None</w:t>
      </w:r>
    </w:p>
    <w:p w14:paraId="1397BAFE" w14:textId="77777777" w:rsidR="00E860AC" w:rsidRDefault="00DC6881">
      <w:pPr>
        <w:pStyle w:val="Code"/>
      </w:pPr>
      <w:r>
        <w:t xml:space="preserve">        reports.append(BlockReport(i, dlen, elen, fix.errors, fix.positions))</w:t>
      </w:r>
    </w:p>
    <w:p w14:paraId="3EED6257" w14:textId="77777777" w:rsidR="00E860AC" w:rsidRDefault="00DC6881">
      <w:pPr>
        <w:pStyle w:val="Code"/>
      </w:pPr>
      <w:r>
        <w:t xml:space="preserve">        data += fix.word[:dlen]</w:t>
      </w:r>
    </w:p>
    <w:p w14:paraId="33E279B3" w14:textId="77777777" w:rsidR="00E860AC" w:rsidRDefault="00DC6881">
      <w:pPr>
        <w:pStyle w:val="Code"/>
      </w:pPr>
      <w:r>
        <w:t xml:space="preserve">    text, mode, raw = parse_bits(data, version)</w:t>
      </w:r>
    </w:p>
    <w:p w14:paraId="1263968E" w14:textId="77777777" w:rsidR="00E860AC" w:rsidRDefault="00DC6881">
      <w:pPr>
        <w:pStyle w:val="Code"/>
      </w:pPr>
      <w:r>
        <w:t xml:space="preserve">    return Decoded(text, version, level, mask, mode, ferr, rep</w:t>
      </w:r>
      <w:r>
        <w:t>orts, raw)</w:t>
      </w:r>
    </w:p>
    <w:p w14:paraId="119386DA" w14:textId="77777777" w:rsidR="00E860AC" w:rsidRDefault="00DC6881">
      <w:pPr>
        <w:pStyle w:val="CodeTitle"/>
      </w:pPr>
      <w:r>
        <w:t>Листинг А.6 – codes/ean13.py</w:t>
      </w:r>
    </w:p>
    <w:p w14:paraId="63A914B0" w14:textId="77777777" w:rsidR="00E860AC" w:rsidRDefault="00DC6881">
      <w:pPr>
        <w:pStyle w:val="Code"/>
      </w:pPr>
      <w:r>
        <w:t>"""Штрих-код EAN-13 — 13 цифр товарного кода (12 значащих + контрольная).</w:t>
      </w:r>
    </w:p>
    <w:p w14:paraId="688B8651" w14:textId="77777777" w:rsidR="00E860AC" w:rsidRDefault="00DC6881">
      <w:pPr>
        <w:pStyle w:val="Code"/>
      </w:pPr>
      <w:r>
        <w:t xml:space="preserve"> </w:t>
      </w:r>
    </w:p>
    <w:p w14:paraId="4BACBE39" w14:textId="77777777" w:rsidR="00E860AC" w:rsidRDefault="00DC6881">
      <w:pPr>
        <w:pStyle w:val="Code"/>
      </w:pPr>
      <w:r>
        <w:t>Строение (95 модулей шириной в 1 «элементарный штрих»):</w:t>
      </w:r>
    </w:p>
    <w:p w14:paraId="3D0A60A8" w14:textId="77777777" w:rsidR="00E860AC" w:rsidRDefault="00DC6881">
      <w:pPr>
        <w:pStyle w:val="Code"/>
      </w:pPr>
      <w:r>
        <w:t xml:space="preserve">    101        — левый ограничитель;</w:t>
      </w:r>
    </w:p>
    <w:p w14:paraId="522ADF9A" w14:textId="77777777" w:rsidR="00E860AC" w:rsidRDefault="00DC6881">
      <w:pPr>
        <w:pStyle w:val="Code"/>
      </w:pPr>
      <w:r>
        <w:t xml:space="preserve">    6 цифр     — левая половина, каждая цифра 7 модулей набором L или G;</w:t>
      </w:r>
    </w:p>
    <w:p w14:paraId="51D0F73A" w14:textId="77777777" w:rsidR="00E860AC" w:rsidRDefault="00DC6881">
      <w:pPr>
        <w:pStyle w:val="Code"/>
      </w:pPr>
      <w:r>
        <w:t xml:space="preserve">    01010      — центральный ограничитель;</w:t>
      </w:r>
    </w:p>
    <w:p w14:paraId="58A95591" w14:textId="77777777" w:rsidR="00E860AC" w:rsidRDefault="00DC6881">
      <w:pPr>
        <w:pStyle w:val="Code"/>
      </w:pPr>
      <w:r>
        <w:t xml:space="preserve">    6 цифр     — правая половина, набор R;</w:t>
      </w:r>
    </w:p>
    <w:p w14:paraId="73449249" w14:textId="77777777" w:rsidR="00E860AC" w:rsidRDefault="00DC6881">
      <w:pPr>
        <w:pStyle w:val="Code"/>
      </w:pPr>
      <w:r>
        <w:t xml:space="preserve">    101        — правый ограничитель.</w:t>
      </w:r>
    </w:p>
    <w:p w14:paraId="28ACE8F7" w14:textId="77777777" w:rsidR="00E860AC" w:rsidRDefault="00DC6881">
      <w:pPr>
        <w:pStyle w:val="Code"/>
      </w:pPr>
      <w:r>
        <w:t xml:space="preserve">Первая цифра не рисуется штрихами: она задаётся тем, какие </w:t>
      </w:r>
      <w:r>
        <w:t>цифры левой половины записаны</w:t>
      </w:r>
    </w:p>
    <w:p w14:paraId="0C721BAF" w14:textId="77777777" w:rsidR="00E860AC" w:rsidRDefault="00DC6881">
      <w:pPr>
        <w:pStyle w:val="Code"/>
      </w:pPr>
      <w:r>
        <w:t>набором L, а какие G (таблица чётности). R — инверсия L, G — R, записанный задом наперёд.</w:t>
      </w:r>
    </w:p>
    <w:p w14:paraId="109CB4C9" w14:textId="77777777" w:rsidR="00E860AC" w:rsidRDefault="00DC6881">
      <w:pPr>
        <w:pStyle w:val="Code"/>
      </w:pPr>
      <w:r>
        <w:t>У L и G (слева) нечётное и чётное число тёмных модулей соответственно, поэтому сканер</w:t>
      </w:r>
    </w:p>
    <w:p w14:paraId="66D03CF0" w14:textId="77777777" w:rsidR="00E860AC" w:rsidRDefault="00DC6881">
      <w:pPr>
        <w:pStyle w:val="Code"/>
      </w:pPr>
      <w:r>
        <w:t>понимает и направление чтения, и первую цифру.</w:t>
      </w:r>
    </w:p>
    <w:p w14:paraId="5DBEACAF" w14:textId="77777777" w:rsidR="00E860AC" w:rsidRDefault="00DC6881">
      <w:pPr>
        <w:pStyle w:val="Code"/>
      </w:pPr>
      <w:r>
        <w:t xml:space="preserve"> </w:t>
      </w:r>
    </w:p>
    <w:p w14:paraId="76F3AC2F" w14:textId="77777777" w:rsidR="00E860AC" w:rsidRDefault="00DC6881">
      <w:pPr>
        <w:pStyle w:val="Code"/>
      </w:pPr>
      <w:r>
        <w:t>К</w:t>
      </w:r>
      <w:r>
        <w:t>онтрольная цифра: сумма цифр на нечётных местах ×1 + на чётных ×3; контрольная дополняет</w:t>
      </w:r>
    </w:p>
    <w:p w14:paraId="7D217584" w14:textId="77777777" w:rsidR="00E860AC" w:rsidRDefault="00DC6881">
      <w:pPr>
        <w:pStyle w:val="Code"/>
      </w:pPr>
      <w:r>
        <w:t>сумму до кратного 10. Ловит любую ошибку в одной цифре и почти все перестановки соседних.</w:t>
      </w:r>
    </w:p>
    <w:p w14:paraId="07A63F45" w14:textId="77777777" w:rsidR="00E860AC" w:rsidRDefault="00DC6881">
      <w:pPr>
        <w:pStyle w:val="Code"/>
      </w:pPr>
      <w:r>
        <w:t>"""</w:t>
      </w:r>
    </w:p>
    <w:p w14:paraId="0FD5E65A" w14:textId="77777777" w:rsidR="00E860AC" w:rsidRDefault="00DC6881">
      <w:pPr>
        <w:pStyle w:val="Code"/>
      </w:pPr>
      <w:r>
        <w:t>from __future__ import annotations</w:t>
      </w:r>
    </w:p>
    <w:p w14:paraId="1BF2CB96" w14:textId="77777777" w:rsidR="00E860AC" w:rsidRDefault="00DC6881">
      <w:pPr>
        <w:pStyle w:val="Code"/>
      </w:pPr>
      <w:r>
        <w:t xml:space="preserve"> </w:t>
      </w:r>
    </w:p>
    <w:p w14:paraId="4C78F882" w14:textId="77777777" w:rsidR="00E860AC" w:rsidRDefault="00DC6881">
      <w:pPr>
        <w:pStyle w:val="Code"/>
      </w:pPr>
      <w:r>
        <w:t>L_CODES = ['0001101', '0011001', '00</w:t>
      </w:r>
      <w:r>
        <w:t>10011', '0111101', '0100011',</w:t>
      </w:r>
    </w:p>
    <w:p w14:paraId="57E263D9" w14:textId="77777777" w:rsidR="00E860AC" w:rsidRDefault="00DC6881">
      <w:pPr>
        <w:pStyle w:val="Code"/>
      </w:pPr>
      <w:r>
        <w:t xml:space="preserve">           '0110001', '0101111', '0111011', '0110111', '0001011']</w:t>
      </w:r>
    </w:p>
    <w:p w14:paraId="231D66C2" w14:textId="77777777" w:rsidR="00E860AC" w:rsidRDefault="00DC6881">
      <w:pPr>
        <w:pStyle w:val="Code"/>
      </w:pPr>
      <w:r>
        <w:t>R_CODES = [''.join('1' if b == '0' else '0' for b in code) for code in L_CODES]</w:t>
      </w:r>
    </w:p>
    <w:p w14:paraId="39FBDBAC" w14:textId="77777777" w:rsidR="00E860AC" w:rsidRDefault="00DC6881">
      <w:pPr>
        <w:pStyle w:val="Code"/>
      </w:pPr>
      <w:r>
        <w:t>G_CODES = [code[::-1] for code in R_CODES]</w:t>
      </w:r>
    </w:p>
    <w:p w14:paraId="0E271BFF" w14:textId="77777777" w:rsidR="00E860AC" w:rsidRDefault="00DC6881">
      <w:pPr>
        <w:pStyle w:val="Code"/>
      </w:pPr>
      <w:r>
        <w:t>PARITY = ['LLLLLL', 'LLGLGG', 'LLGGLG</w:t>
      </w:r>
      <w:r>
        <w:t>', 'LLGGGL', 'LGLLGG', 'LGGLLG', 'LGGGLL', 'LGLGLG', 'LGLGGL', 'LGGLGL']</w:t>
      </w:r>
    </w:p>
    <w:p w14:paraId="0D69B632" w14:textId="77777777" w:rsidR="00E860AC" w:rsidRDefault="00DC6881">
      <w:pPr>
        <w:pStyle w:val="Code"/>
      </w:pPr>
      <w:r>
        <w:t>START = END = '101'</w:t>
      </w:r>
    </w:p>
    <w:p w14:paraId="2B7F4441" w14:textId="77777777" w:rsidR="00E860AC" w:rsidRDefault="00DC6881">
      <w:pPr>
        <w:pStyle w:val="Code"/>
      </w:pPr>
      <w:r>
        <w:t>CENTER = '01010'</w:t>
      </w:r>
    </w:p>
    <w:p w14:paraId="4C6A2BE8" w14:textId="77777777" w:rsidR="00E860AC" w:rsidRDefault="00DC6881">
      <w:pPr>
        <w:pStyle w:val="Code"/>
      </w:pPr>
      <w:r>
        <w:t>QUIET_LEFT, QUIET_RIGHT = 11, 7       # светлые поля в модулях</w:t>
      </w:r>
    </w:p>
    <w:p w14:paraId="20234943" w14:textId="77777777" w:rsidR="00E860AC" w:rsidRDefault="00DC6881">
      <w:pPr>
        <w:pStyle w:val="Code"/>
      </w:pPr>
      <w:r>
        <w:t xml:space="preserve"> </w:t>
      </w:r>
    </w:p>
    <w:p w14:paraId="04BE4AFD" w14:textId="77777777" w:rsidR="00E860AC" w:rsidRDefault="00DC6881">
      <w:pPr>
        <w:pStyle w:val="Code"/>
      </w:pPr>
      <w:r>
        <w:t xml:space="preserve"> </w:t>
      </w:r>
    </w:p>
    <w:p w14:paraId="134F6F81" w14:textId="77777777" w:rsidR="00E860AC" w:rsidRDefault="00DC6881">
      <w:pPr>
        <w:pStyle w:val="Code"/>
      </w:pPr>
      <w:r>
        <w:t>class BarcodeError(ValueError):</w:t>
      </w:r>
    </w:p>
    <w:p w14:paraId="6975660D" w14:textId="77777777" w:rsidR="00E860AC" w:rsidRDefault="00DC6881">
      <w:pPr>
        <w:pStyle w:val="Code"/>
      </w:pPr>
      <w:r>
        <w:t xml:space="preserve">    pass</w:t>
      </w:r>
    </w:p>
    <w:p w14:paraId="57D8F7C8" w14:textId="77777777" w:rsidR="00E860AC" w:rsidRDefault="00DC6881">
      <w:pPr>
        <w:pStyle w:val="Code"/>
      </w:pPr>
      <w:r>
        <w:t xml:space="preserve"> </w:t>
      </w:r>
    </w:p>
    <w:p w14:paraId="39A6A58C" w14:textId="77777777" w:rsidR="00E860AC" w:rsidRDefault="00DC6881">
      <w:pPr>
        <w:pStyle w:val="Code"/>
      </w:pPr>
      <w:r>
        <w:t xml:space="preserve"> </w:t>
      </w:r>
    </w:p>
    <w:p w14:paraId="4929C94B" w14:textId="77777777" w:rsidR="00E860AC" w:rsidRDefault="00DC6881">
      <w:pPr>
        <w:pStyle w:val="Code"/>
      </w:pPr>
      <w:r>
        <w:t>def check_digit(digits12: str) -&gt; int:</w:t>
      </w:r>
    </w:p>
    <w:p w14:paraId="631C2F7D" w14:textId="77777777" w:rsidR="00E860AC" w:rsidRDefault="00DC6881">
      <w:pPr>
        <w:pStyle w:val="Code"/>
      </w:pPr>
      <w:r>
        <w:t xml:space="preserve">    """Контрольная цифра по весам 1, 3, 1, 3, …"""</w:t>
      </w:r>
    </w:p>
    <w:p w14:paraId="4B56C82B" w14:textId="77777777" w:rsidR="00E860AC" w:rsidRDefault="00DC6881">
      <w:pPr>
        <w:pStyle w:val="Code"/>
      </w:pPr>
      <w:r>
        <w:t xml:space="preserve">    total = sum(int(d) * (3 if i % 2 else 1) for i, d in enumerate(digits12))</w:t>
      </w:r>
    </w:p>
    <w:p w14:paraId="5B49F9D4" w14:textId="77777777" w:rsidR="00E860AC" w:rsidRDefault="00DC6881">
      <w:pPr>
        <w:pStyle w:val="Code"/>
      </w:pPr>
      <w:r>
        <w:t xml:space="preserve">    return (10 - total % 10) % 10</w:t>
      </w:r>
    </w:p>
    <w:p w14:paraId="40021C8C" w14:textId="77777777" w:rsidR="00E860AC" w:rsidRDefault="00DC6881">
      <w:pPr>
        <w:pStyle w:val="Code"/>
      </w:pPr>
      <w:r>
        <w:t xml:space="preserve"> </w:t>
      </w:r>
    </w:p>
    <w:p w14:paraId="2C0DFB3B" w14:textId="77777777" w:rsidR="00E860AC" w:rsidRDefault="00DC6881">
      <w:pPr>
        <w:pStyle w:val="Code"/>
      </w:pPr>
      <w:r>
        <w:t xml:space="preserve"> </w:t>
      </w:r>
    </w:p>
    <w:p w14:paraId="2F6BCE24" w14:textId="77777777" w:rsidR="00E860AC" w:rsidRDefault="00DC6881">
      <w:pPr>
        <w:pStyle w:val="Code"/>
      </w:pPr>
      <w:r>
        <w:t>def normalize(code: str) -&gt; str:</w:t>
      </w:r>
    </w:p>
    <w:p w14:paraId="55D00E66" w14:textId="77777777" w:rsidR="00E860AC" w:rsidRDefault="00DC6881">
      <w:pPr>
        <w:pStyle w:val="Code"/>
      </w:pPr>
      <w:r>
        <w:t xml:space="preserve">    """12 цифр → добавить контрольную; 13 цифр → проверить контрольную."""</w:t>
      </w:r>
    </w:p>
    <w:p w14:paraId="29C5384C" w14:textId="77777777" w:rsidR="00E860AC" w:rsidRDefault="00DC6881">
      <w:pPr>
        <w:pStyle w:val="Code"/>
      </w:pPr>
      <w:r>
        <w:t xml:space="preserve">    code = code.strip().replace(' ', '')</w:t>
      </w:r>
    </w:p>
    <w:p w14:paraId="0E0D7BE7" w14:textId="77777777" w:rsidR="00E860AC" w:rsidRDefault="00DC6881">
      <w:pPr>
        <w:pStyle w:val="Code"/>
      </w:pPr>
      <w:r>
        <w:t xml:space="preserve">    if not code.isdigit() or len(code) not in (12, 13):</w:t>
      </w:r>
    </w:p>
    <w:p w14:paraId="3656FA8D" w14:textId="77777777" w:rsidR="00E860AC" w:rsidRDefault="00DC6881">
      <w:pPr>
        <w:pStyle w:val="Code"/>
      </w:pPr>
      <w:r>
        <w:t xml:space="preserve">        raise BarcodeError('EAN-13: нужно 12 или 13 цифр')</w:t>
      </w:r>
    </w:p>
    <w:p w14:paraId="41D6BE73" w14:textId="77777777" w:rsidR="00E860AC" w:rsidRDefault="00DC6881">
      <w:pPr>
        <w:pStyle w:val="Code"/>
      </w:pPr>
      <w:r>
        <w:t xml:space="preserve">    if len(code) == 12:</w:t>
      </w:r>
    </w:p>
    <w:p w14:paraId="665529B3" w14:textId="77777777" w:rsidR="00E860AC" w:rsidRDefault="00DC6881">
      <w:pPr>
        <w:pStyle w:val="Code"/>
      </w:pPr>
      <w:r>
        <w:t xml:space="preserve"> </w:t>
      </w:r>
      <w:r>
        <w:t xml:space="preserve">       return code + str(check_digit(code))</w:t>
      </w:r>
    </w:p>
    <w:p w14:paraId="6C2DB5C1" w14:textId="77777777" w:rsidR="00E860AC" w:rsidRDefault="00DC6881">
      <w:pPr>
        <w:pStyle w:val="Code"/>
      </w:pPr>
      <w:r>
        <w:t xml:space="preserve">    if int(code[12]) != check_digit(code[:12]):</w:t>
      </w:r>
    </w:p>
    <w:p w14:paraId="30A2A560" w14:textId="77777777" w:rsidR="00E860AC" w:rsidRDefault="00DC6881">
      <w:pPr>
        <w:pStyle w:val="Code"/>
      </w:pPr>
      <w:r>
        <w:t xml:space="preserve">        raise BarcodeError(f'EAN-13: неверная контрольная цифра {code[12]}, должна быть {check_digit(code[:12])}')</w:t>
      </w:r>
    </w:p>
    <w:p w14:paraId="6AAF1BE1" w14:textId="77777777" w:rsidR="00E860AC" w:rsidRDefault="00DC6881">
      <w:pPr>
        <w:pStyle w:val="Code"/>
      </w:pPr>
      <w:r>
        <w:t xml:space="preserve">    return code</w:t>
      </w:r>
    </w:p>
    <w:p w14:paraId="5ACD75EE" w14:textId="77777777" w:rsidR="00E860AC" w:rsidRDefault="00DC6881">
      <w:pPr>
        <w:pStyle w:val="Code"/>
      </w:pPr>
      <w:r>
        <w:t xml:space="preserve"> </w:t>
      </w:r>
    </w:p>
    <w:p w14:paraId="17321A95" w14:textId="77777777" w:rsidR="00E860AC" w:rsidRDefault="00DC6881">
      <w:pPr>
        <w:pStyle w:val="Code"/>
      </w:pPr>
      <w:r>
        <w:t xml:space="preserve"> </w:t>
      </w:r>
    </w:p>
    <w:p w14:paraId="783287EA" w14:textId="77777777" w:rsidR="00E860AC" w:rsidRDefault="00DC6881">
      <w:pPr>
        <w:pStyle w:val="Code"/>
      </w:pPr>
      <w:r>
        <w:t>def encode(code: str) -&gt; tupl</w:t>
      </w:r>
      <w:r>
        <w:t>e[str, list[tuple[str, str]]]:</w:t>
      </w:r>
    </w:p>
    <w:p w14:paraId="45950847" w14:textId="77777777" w:rsidR="00E860AC" w:rsidRDefault="00DC6881">
      <w:pPr>
        <w:pStyle w:val="Code"/>
      </w:pPr>
      <w:r>
        <w:t xml:space="preserve">    """Последовательность модулей ('1' — штрих) и разбор по частям [(пояснение, модули)]."""</w:t>
      </w:r>
    </w:p>
    <w:p w14:paraId="016B77C5" w14:textId="77777777" w:rsidR="00E860AC" w:rsidRDefault="00DC6881">
      <w:pPr>
        <w:pStyle w:val="Code"/>
      </w:pPr>
      <w:r>
        <w:t xml:space="preserve">    code = normalize(code)</w:t>
      </w:r>
    </w:p>
    <w:p w14:paraId="12DE6A3B" w14:textId="77777777" w:rsidR="00E860AC" w:rsidRDefault="00DC6881">
      <w:pPr>
        <w:pStyle w:val="Code"/>
      </w:pPr>
      <w:r>
        <w:t xml:space="preserve">    parity = PARITY[int(code[0])]</w:t>
      </w:r>
    </w:p>
    <w:p w14:paraId="799E0C9C" w14:textId="77777777" w:rsidR="00E860AC" w:rsidRDefault="00DC6881">
      <w:pPr>
        <w:pStyle w:val="Code"/>
      </w:pPr>
      <w:r>
        <w:t xml:space="preserve">    parts = [('левый ограничитель', START)]</w:t>
      </w:r>
    </w:p>
    <w:p w14:paraId="3F56A456" w14:textId="77777777" w:rsidR="00E860AC" w:rsidRDefault="00DC6881">
      <w:pPr>
        <w:pStyle w:val="Code"/>
      </w:pPr>
      <w:r>
        <w:t xml:space="preserve">    for d, p in zip(code[1:</w:t>
      </w:r>
      <w:r>
        <w:t>7], parity):</w:t>
      </w:r>
    </w:p>
    <w:p w14:paraId="79EB496F" w14:textId="77777777" w:rsidR="00E860AC" w:rsidRDefault="00DC6881">
      <w:pPr>
        <w:pStyle w:val="Code"/>
      </w:pPr>
      <w:r>
        <w:t xml:space="preserve">        parts.append((f'{d} ({p})', (L_CODES if p == 'L' else G_CODES)[int(d)]))</w:t>
      </w:r>
    </w:p>
    <w:p w14:paraId="526D317E" w14:textId="77777777" w:rsidR="00E860AC" w:rsidRDefault="00DC6881">
      <w:pPr>
        <w:pStyle w:val="Code"/>
      </w:pPr>
      <w:r>
        <w:t xml:space="preserve">    parts.append(('центральный ограничитель', CENTER))</w:t>
      </w:r>
    </w:p>
    <w:p w14:paraId="42108684" w14:textId="77777777" w:rsidR="00E860AC" w:rsidRDefault="00DC6881">
      <w:pPr>
        <w:pStyle w:val="Code"/>
      </w:pPr>
      <w:r>
        <w:t xml:space="preserve">    for d in code[7:]:</w:t>
      </w:r>
    </w:p>
    <w:p w14:paraId="0F054455" w14:textId="77777777" w:rsidR="00E860AC" w:rsidRDefault="00DC6881">
      <w:pPr>
        <w:pStyle w:val="Code"/>
      </w:pPr>
      <w:r>
        <w:t xml:space="preserve">        parts.append((f'{d} (R)', R_CODES[int(d)]))</w:t>
      </w:r>
    </w:p>
    <w:p w14:paraId="581B2434" w14:textId="77777777" w:rsidR="00E860AC" w:rsidRDefault="00DC6881">
      <w:pPr>
        <w:pStyle w:val="Code"/>
      </w:pPr>
      <w:r>
        <w:t xml:space="preserve">    parts.append(('правый ограничитель', END))</w:t>
      </w:r>
    </w:p>
    <w:p w14:paraId="2448C8FE" w14:textId="77777777" w:rsidR="00E860AC" w:rsidRDefault="00DC6881">
      <w:pPr>
        <w:pStyle w:val="Code"/>
      </w:pPr>
      <w:r>
        <w:t xml:space="preserve">    return ''.join(m for _, m in parts), parts</w:t>
      </w:r>
    </w:p>
    <w:p w14:paraId="1753738B" w14:textId="77777777" w:rsidR="00E860AC" w:rsidRDefault="00DC6881">
      <w:pPr>
        <w:pStyle w:val="Code"/>
      </w:pPr>
      <w:r>
        <w:t xml:space="preserve"> </w:t>
      </w:r>
    </w:p>
    <w:p w14:paraId="778468F8" w14:textId="77777777" w:rsidR="00E860AC" w:rsidRDefault="00DC6881">
      <w:pPr>
        <w:pStyle w:val="Code"/>
      </w:pPr>
      <w:r>
        <w:t xml:space="preserve"> </w:t>
      </w:r>
    </w:p>
    <w:p w14:paraId="2DBBEB41" w14:textId="77777777" w:rsidR="00E860AC" w:rsidRDefault="00DC6881">
      <w:pPr>
        <w:pStyle w:val="Code"/>
      </w:pPr>
      <w:r>
        <w:t>def _match(widths: list[float], table: list[str]) -&gt; tuple[int, float]:</w:t>
      </w:r>
    </w:p>
    <w:p w14:paraId="1D3CEB84" w14:textId="77777777" w:rsidR="00E860AC" w:rsidRDefault="00DC6881">
      <w:pPr>
        <w:pStyle w:val="Code"/>
      </w:pPr>
      <w:r>
        <w:t xml:space="preserve">    """Ближайший по ширинам штрихо</w:t>
      </w:r>
      <w:r>
        <w:t>в символ таблицы: (цифра, ошибка)."""</w:t>
      </w:r>
    </w:p>
    <w:p w14:paraId="4523E4B2" w14:textId="77777777" w:rsidR="00E860AC" w:rsidRDefault="00DC6881">
      <w:pPr>
        <w:pStyle w:val="Code"/>
      </w:pPr>
      <w:r>
        <w:t xml:space="preserve">    total = sum(widths)</w:t>
      </w:r>
    </w:p>
    <w:p w14:paraId="0D094DEB" w14:textId="77777777" w:rsidR="00E860AC" w:rsidRDefault="00DC6881">
      <w:pPr>
        <w:pStyle w:val="Code"/>
      </w:pPr>
      <w:r>
        <w:t xml:space="preserve">    norm = [w * 7 / total for w in widths]</w:t>
      </w:r>
    </w:p>
    <w:p w14:paraId="38FEEE43" w14:textId="77777777" w:rsidR="00E860AC" w:rsidRDefault="00DC6881">
      <w:pPr>
        <w:pStyle w:val="Code"/>
      </w:pPr>
      <w:r>
        <w:lastRenderedPageBreak/>
        <w:t xml:space="preserve">    best = (-1, 1e9)</w:t>
      </w:r>
    </w:p>
    <w:p w14:paraId="27075B88" w14:textId="77777777" w:rsidR="00E860AC" w:rsidRDefault="00DC6881">
      <w:pPr>
        <w:pStyle w:val="Code"/>
      </w:pPr>
      <w:r>
        <w:t xml:space="preserve">    for digit, code in enumerate(table):</w:t>
      </w:r>
    </w:p>
    <w:p w14:paraId="604F260E" w14:textId="77777777" w:rsidR="00E860AC" w:rsidRDefault="00DC6881">
      <w:pPr>
        <w:pStyle w:val="Code"/>
      </w:pPr>
      <w:r>
        <w:t xml:space="preserve">        runs, cur = [], 1</w:t>
      </w:r>
    </w:p>
    <w:p w14:paraId="5773C306" w14:textId="77777777" w:rsidR="00E860AC" w:rsidRDefault="00DC6881">
      <w:pPr>
        <w:pStyle w:val="Code"/>
      </w:pPr>
      <w:r>
        <w:t xml:space="preserve">        for a, b in zip(code, code[1:]):</w:t>
      </w:r>
    </w:p>
    <w:p w14:paraId="0F0D9227" w14:textId="77777777" w:rsidR="00E860AC" w:rsidRDefault="00DC6881">
      <w:pPr>
        <w:pStyle w:val="Code"/>
      </w:pPr>
      <w:r>
        <w:t xml:space="preserve">            if a == b:</w:t>
      </w:r>
    </w:p>
    <w:p w14:paraId="16AC94E6" w14:textId="77777777" w:rsidR="00E860AC" w:rsidRDefault="00DC6881">
      <w:pPr>
        <w:pStyle w:val="Code"/>
      </w:pPr>
      <w:r>
        <w:t xml:space="preserve">                cur += 1</w:t>
      </w:r>
    </w:p>
    <w:p w14:paraId="75D8EDE7" w14:textId="77777777" w:rsidR="00E860AC" w:rsidRDefault="00DC6881">
      <w:pPr>
        <w:pStyle w:val="Code"/>
      </w:pPr>
      <w:r>
        <w:t xml:space="preserve">            else:</w:t>
      </w:r>
    </w:p>
    <w:p w14:paraId="1E2BB985" w14:textId="77777777" w:rsidR="00E860AC" w:rsidRDefault="00DC6881">
      <w:pPr>
        <w:pStyle w:val="Code"/>
      </w:pPr>
      <w:r>
        <w:t xml:space="preserve">                runs.append(cur)</w:t>
      </w:r>
    </w:p>
    <w:p w14:paraId="0E78EDE0" w14:textId="77777777" w:rsidR="00E860AC" w:rsidRDefault="00DC6881">
      <w:pPr>
        <w:pStyle w:val="Code"/>
      </w:pPr>
      <w:r>
        <w:t xml:space="preserve">                cur = 1</w:t>
      </w:r>
    </w:p>
    <w:p w14:paraId="504A5396" w14:textId="77777777" w:rsidR="00E860AC" w:rsidRDefault="00DC6881">
      <w:pPr>
        <w:pStyle w:val="Code"/>
      </w:pPr>
      <w:r>
        <w:t xml:space="preserve">        runs.append(cur)</w:t>
      </w:r>
    </w:p>
    <w:p w14:paraId="4E757796" w14:textId="77777777" w:rsidR="00E860AC" w:rsidRDefault="00DC6881">
      <w:pPr>
        <w:pStyle w:val="Code"/>
      </w:pPr>
      <w:r>
        <w:t xml:space="preserve">        if len(runs) != 4:</w:t>
      </w:r>
    </w:p>
    <w:p w14:paraId="0B798405" w14:textId="77777777" w:rsidR="00E860AC" w:rsidRDefault="00DC6881">
      <w:pPr>
        <w:pStyle w:val="Code"/>
      </w:pPr>
      <w:r>
        <w:t xml:space="preserve">            continue</w:t>
      </w:r>
    </w:p>
    <w:p w14:paraId="4FCA7514" w14:textId="77777777" w:rsidR="00E860AC" w:rsidRDefault="00DC6881">
      <w:pPr>
        <w:pStyle w:val="Code"/>
      </w:pPr>
      <w:r>
        <w:t xml:space="preserve">        err = sum(abs(a - b) for a, b in zip(norm, runs))</w:t>
      </w:r>
    </w:p>
    <w:p w14:paraId="24FA6220" w14:textId="77777777" w:rsidR="00E860AC" w:rsidRDefault="00DC6881">
      <w:pPr>
        <w:pStyle w:val="Code"/>
      </w:pPr>
      <w:r>
        <w:t xml:space="preserve">        if err &lt; best[1]</w:t>
      </w:r>
      <w:r>
        <w:t>:</w:t>
      </w:r>
    </w:p>
    <w:p w14:paraId="349321A5" w14:textId="77777777" w:rsidR="00E860AC" w:rsidRDefault="00DC6881">
      <w:pPr>
        <w:pStyle w:val="Code"/>
      </w:pPr>
      <w:r>
        <w:t xml:space="preserve">            best = (digit, err)</w:t>
      </w:r>
    </w:p>
    <w:p w14:paraId="0B7E7D61" w14:textId="77777777" w:rsidR="00E860AC" w:rsidRDefault="00DC6881">
      <w:pPr>
        <w:pStyle w:val="Code"/>
      </w:pPr>
      <w:r>
        <w:t xml:space="preserve">    return best</w:t>
      </w:r>
    </w:p>
    <w:p w14:paraId="0E9C9BD4" w14:textId="77777777" w:rsidR="00E860AC" w:rsidRDefault="00DC6881">
      <w:pPr>
        <w:pStyle w:val="Code"/>
      </w:pPr>
      <w:r>
        <w:t xml:space="preserve"> </w:t>
      </w:r>
    </w:p>
    <w:p w14:paraId="2912C03A" w14:textId="77777777" w:rsidR="00E860AC" w:rsidRDefault="00DC6881">
      <w:pPr>
        <w:pStyle w:val="Code"/>
      </w:pPr>
      <w:r>
        <w:t xml:space="preserve"> </w:t>
      </w:r>
    </w:p>
    <w:p w14:paraId="4F652AFD" w14:textId="77777777" w:rsidR="00E860AC" w:rsidRDefault="00DC6881">
      <w:pPr>
        <w:pStyle w:val="Code"/>
      </w:pPr>
      <w:r>
        <w:t>def decode_runs(runs: list[float]) -&gt; str:</w:t>
      </w:r>
    </w:p>
    <w:p w14:paraId="772F1568" w14:textId="77777777" w:rsidR="00E860AC" w:rsidRDefault="00DC6881">
      <w:pPr>
        <w:pStyle w:val="Code"/>
      </w:pPr>
      <w:r>
        <w:t xml:space="preserve">    """Расшифровать 59 ширин (штрих, пробел, штрих, …), начиная с левого ограничителя."""</w:t>
      </w:r>
    </w:p>
    <w:p w14:paraId="64552D64" w14:textId="77777777" w:rsidR="00E860AC" w:rsidRDefault="00DC6881">
      <w:pPr>
        <w:pStyle w:val="Code"/>
      </w:pPr>
      <w:r>
        <w:t xml:space="preserve">    if len(runs) &lt; 59:</w:t>
      </w:r>
    </w:p>
    <w:p w14:paraId="32BB43D9" w14:textId="77777777" w:rsidR="00E860AC" w:rsidRDefault="00DC6881">
      <w:pPr>
        <w:pStyle w:val="Code"/>
      </w:pPr>
      <w:r>
        <w:t xml:space="preserve">        raise BarcodeError('мало штрихов')</w:t>
      </w:r>
    </w:p>
    <w:p w14:paraId="5526B299" w14:textId="77777777" w:rsidR="00E860AC" w:rsidRDefault="00DC6881">
      <w:pPr>
        <w:pStyle w:val="Code"/>
      </w:pPr>
      <w:r>
        <w:t xml:space="preserve">    runs = runs[:59]</w:t>
      </w:r>
    </w:p>
    <w:p w14:paraId="489E7E75" w14:textId="77777777" w:rsidR="00E860AC" w:rsidRDefault="00DC6881">
      <w:pPr>
        <w:pStyle w:val="Code"/>
      </w:pPr>
      <w:r>
        <w:t xml:space="preserve">    left, right = runs[3:27], runs[32:56]</w:t>
      </w:r>
    </w:p>
    <w:p w14:paraId="03663768" w14:textId="77777777" w:rsidR="00E860AC" w:rsidRDefault="00DC6881">
      <w:pPr>
        <w:pStyle w:val="Code"/>
      </w:pPr>
      <w:r>
        <w:t xml:space="preserve">    digits, parity = '', ''</w:t>
      </w:r>
    </w:p>
    <w:p w14:paraId="03684FA6" w14:textId="77777777" w:rsidR="00E860AC" w:rsidRDefault="00DC6881">
      <w:pPr>
        <w:pStyle w:val="Code"/>
      </w:pPr>
      <w:r>
        <w:t xml:space="preserve">    for k in range(6):</w:t>
      </w:r>
    </w:p>
    <w:p w14:paraId="53C455FD" w14:textId="77777777" w:rsidR="00E860AC" w:rsidRDefault="00DC6881">
      <w:pPr>
        <w:pStyle w:val="Code"/>
      </w:pPr>
      <w:r>
        <w:t xml:space="preserve">        w = left[4 * k:4 * k + 4]           # левая половина начинается с пробела</w:t>
      </w:r>
    </w:p>
    <w:p w14:paraId="2E23BE14" w14:textId="77777777" w:rsidR="00E860AC" w:rsidRDefault="00DC6881">
      <w:pPr>
        <w:pStyle w:val="Code"/>
      </w:pPr>
      <w:r>
        <w:t xml:space="preserve">        dl, el = </w:t>
      </w:r>
      <w:r>
        <w:t>_match(w, L_CODES)</w:t>
      </w:r>
    </w:p>
    <w:p w14:paraId="2C3FBFB6" w14:textId="77777777" w:rsidR="00E860AC" w:rsidRDefault="00DC6881">
      <w:pPr>
        <w:pStyle w:val="Code"/>
      </w:pPr>
      <w:r>
        <w:t xml:space="preserve">        dg, eg = _match(w, G_CODES)</w:t>
      </w:r>
    </w:p>
    <w:p w14:paraId="24AA76AC" w14:textId="77777777" w:rsidR="00E860AC" w:rsidRDefault="00DC6881">
      <w:pPr>
        <w:pStyle w:val="Code"/>
      </w:pPr>
      <w:r>
        <w:t xml:space="preserve">        digits += str(dl if el &lt;= eg else dg)</w:t>
      </w:r>
    </w:p>
    <w:p w14:paraId="3A9757E3" w14:textId="77777777" w:rsidR="00E860AC" w:rsidRDefault="00DC6881">
      <w:pPr>
        <w:pStyle w:val="Code"/>
      </w:pPr>
      <w:r>
        <w:t xml:space="preserve">        parity += 'L' if el &lt;= eg else 'G'</w:t>
      </w:r>
    </w:p>
    <w:p w14:paraId="5B136A2B" w14:textId="77777777" w:rsidR="00E860AC" w:rsidRDefault="00DC6881">
      <w:pPr>
        <w:pStyle w:val="Code"/>
      </w:pPr>
      <w:r>
        <w:t xml:space="preserve">    if parity not in PARITY:</w:t>
      </w:r>
    </w:p>
    <w:p w14:paraId="12DCD122" w14:textId="77777777" w:rsidR="00E860AC" w:rsidRDefault="00DC6881">
      <w:pPr>
        <w:pStyle w:val="Code"/>
      </w:pPr>
      <w:r>
        <w:t xml:space="preserve">        raise BarcodeError('нет такой схемы чётности L/G — штрих-код прочитан с оши</w:t>
      </w:r>
      <w:r>
        <w:t>бкой')</w:t>
      </w:r>
    </w:p>
    <w:p w14:paraId="3C4FD334" w14:textId="77777777" w:rsidR="00E860AC" w:rsidRDefault="00DC6881">
      <w:pPr>
        <w:pStyle w:val="Code"/>
      </w:pPr>
      <w:r>
        <w:t xml:space="preserve">    first = PARITY.index(parity)</w:t>
      </w:r>
    </w:p>
    <w:p w14:paraId="5D66412A" w14:textId="77777777" w:rsidR="00E860AC" w:rsidRDefault="00DC6881">
      <w:pPr>
        <w:pStyle w:val="Code"/>
      </w:pPr>
      <w:r>
        <w:t xml:space="preserve">    for k in range(6):</w:t>
      </w:r>
    </w:p>
    <w:p w14:paraId="36DEC8D7" w14:textId="77777777" w:rsidR="00E860AC" w:rsidRDefault="00DC6881">
      <w:pPr>
        <w:pStyle w:val="Code"/>
      </w:pPr>
      <w:r>
        <w:t xml:space="preserve">        d, err = _match(right[4 * k:4 * k + 4], R_CODES)</w:t>
      </w:r>
    </w:p>
    <w:p w14:paraId="1BCBBF1E" w14:textId="77777777" w:rsidR="00E860AC" w:rsidRDefault="00DC6881">
      <w:pPr>
        <w:pStyle w:val="Code"/>
      </w:pPr>
      <w:r>
        <w:t xml:space="preserve">        digits += str(d)</w:t>
      </w:r>
    </w:p>
    <w:p w14:paraId="726FA1A9" w14:textId="77777777" w:rsidR="00E860AC" w:rsidRDefault="00DC6881">
      <w:pPr>
        <w:pStyle w:val="Code"/>
      </w:pPr>
      <w:r>
        <w:t xml:space="preserve">    code = str(first) + digits</w:t>
      </w:r>
    </w:p>
    <w:p w14:paraId="3F99C056" w14:textId="77777777" w:rsidR="00E860AC" w:rsidRDefault="00DC6881">
      <w:pPr>
        <w:pStyle w:val="Code"/>
      </w:pPr>
      <w:r>
        <w:t xml:space="preserve">    if int(code[12]) != check_digit(code[:12]):</w:t>
      </w:r>
    </w:p>
    <w:p w14:paraId="08748B79" w14:textId="77777777" w:rsidR="00E860AC" w:rsidRDefault="00DC6881">
      <w:pPr>
        <w:pStyle w:val="Code"/>
      </w:pPr>
      <w:r>
        <w:t xml:space="preserve">        raise BarcodeError('конт</w:t>
      </w:r>
      <w:r>
        <w:t>рольная цифра не сошлась')</w:t>
      </w:r>
    </w:p>
    <w:p w14:paraId="7A174778" w14:textId="77777777" w:rsidR="00E860AC" w:rsidRDefault="00DC6881">
      <w:pPr>
        <w:pStyle w:val="Code"/>
      </w:pPr>
      <w:r>
        <w:t xml:space="preserve">    return code</w:t>
      </w:r>
    </w:p>
    <w:p w14:paraId="6A1DAE5E" w14:textId="77777777" w:rsidR="00E860AC" w:rsidRDefault="00DC6881">
      <w:pPr>
        <w:pStyle w:val="CodeTitle"/>
      </w:pPr>
      <w:r>
        <w:t>Листинг А.7 – codes/code128.py</w:t>
      </w:r>
    </w:p>
    <w:p w14:paraId="0FB73C05" w14:textId="77777777" w:rsidR="00E860AC" w:rsidRDefault="00DC6881">
      <w:pPr>
        <w:pStyle w:val="Code"/>
      </w:pPr>
      <w:r>
        <w:t>"""Штрих-код Code 128 — любые символы ASCII 32–126 и пары цифр.</w:t>
      </w:r>
    </w:p>
    <w:p w14:paraId="03864690" w14:textId="77777777" w:rsidR="00E860AC" w:rsidRDefault="00DC6881">
      <w:pPr>
        <w:pStyle w:val="Code"/>
      </w:pPr>
      <w:r>
        <w:t xml:space="preserve"> </w:t>
      </w:r>
    </w:p>
    <w:p w14:paraId="514DC55F" w14:textId="77777777" w:rsidR="00E860AC" w:rsidRDefault="00DC6881">
      <w:pPr>
        <w:pStyle w:val="Code"/>
      </w:pPr>
      <w:r>
        <w:t>Каждый символ — 3 штриха и 3 пробела общей шириной 11 модулей (ширины 1–4). Таблица из 107</w:t>
      </w:r>
    </w:p>
    <w:p w14:paraId="2F99BD28" w14:textId="77777777" w:rsidR="00E860AC" w:rsidRDefault="00DC6881">
      <w:pPr>
        <w:pStyle w:val="Code"/>
      </w:pPr>
      <w:r>
        <w:t xml:space="preserve">символов: 0–102 — данные </w:t>
      </w:r>
      <w:r>
        <w:t>и служебные коды, 103–105 — старт A/B/C, 106 — стоп (13 модулей).</w:t>
      </w:r>
    </w:p>
    <w:p w14:paraId="37FA73BC" w14:textId="77777777" w:rsidR="00E860AC" w:rsidRDefault="00DC6881">
      <w:pPr>
        <w:pStyle w:val="Code"/>
      </w:pPr>
      <w:r>
        <w:t xml:space="preserve">    набор B: символ ASCII с кодом k записывается значением k − 32;</w:t>
      </w:r>
    </w:p>
    <w:p w14:paraId="1E36C2B9" w14:textId="77777777" w:rsidR="00E860AC" w:rsidRDefault="00DC6881">
      <w:pPr>
        <w:pStyle w:val="Code"/>
      </w:pPr>
      <w:r>
        <w:t xml:space="preserve">    набор C: пара цифр 00–99 записывается одним символом — вдвое плотнее для чисел;</w:t>
      </w:r>
    </w:p>
    <w:p w14:paraId="35D8FB5D" w14:textId="77777777" w:rsidR="00E860AC" w:rsidRDefault="00DC6881">
      <w:pPr>
        <w:pStyle w:val="Code"/>
      </w:pPr>
      <w:r>
        <w:t xml:space="preserve">    переключение: в наборе B символ 99 </w:t>
      </w:r>
      <w:r>
        <w:t>= «перейти в C», в наборе C символ 100 = «перейти в B».</w:t>
      </w:r>
    </w:p>
    <w:p w14:paraId="602FF58D" w14:textId="77777777" w:rsidR="00E860AC" w:rsidRDefault="00DC6881">
      <w:pPr>
        <w:pStyle w:val="Code"/>
      </w:pPr>
      <w:r>
        <w:t>Контрольный символ: (старт + Σ i·значение</w:t>
      </w:r>
      <w:r>
        <w:t>ᵢ</w:t>
      </w:r>
      <w:r>
        <w:t>) mod 103, где i — номер символа данных с 1.</w:t>
      </w:r>
    </w:p>
    <w:p w14:paraId="2AEC091A" w14:textId="77777777" w:rsidR="00E860AC" w:rsidRDefault="00DC6881">
      <w:pPr>
        <w:pStyle w:val="Code"/>
      </w:pPr>
      <w:r>
        <w:t>"""</w:t>
      </w:r>
    </w:p>
    <w:p w14:paraId="3C25ECFB" w14:textId="77777777" w:rsidR="00E860AC" w:rsidRDefault="00DC6881">
      <w:pPr>
        <w:pStyle w:val="Code"/>
      </w:pPr>
      <w:r>
        <w:t>from __future__ import annotations</w:t>
      </w:r>
    </w:p>
    <w:p w14:paraId="16013E6A" w14:textId="77777777" w:rsidR="00E860AC" w:rsidRDefault="00DC6881">
      <w:pPr>
        <w:pStyle w:val="Code"/>
      </w:pPr>
      <w:r>
        <w:t xml:space="preserve"> </w:t>
      </w:r>
    </w:p>
    <w:p w14:paraId="48C42B32" w14:textId="77777777" w:rsidR="00E860AC" w:rsidRDefault="00DC6881">
      <w:pPr>
        <w:pStyle w:val="Code"/>
      </w:pPr>
      <w:r>
        <w:t>from .ean13 import BarcodeError</w:t>
      </w:r>
    </w:p>
    <w:p w14:paraId="28B9E9F8" w14:textId="77777777" w:rsidR="00E860AC" w:rsidRDefault="00DC6881">
      <w:pPr>
        <w:pStyle w:val="Code"/>
      </w:pPr>
      <w:r>
        <w:t xml:space="preserve"> </w:t>
      </w:r>
    </w:p>
    <w:p w14:paraId="7F518989" w14:textId="77777777" w:rsidR="00E860AC" w:rsidRDefault="00DC6881">
      <w:pPr>
        <w:pStyle w:val="Code"/>
      </w:pPr>
      <w:r>
        <w:t>PATTERNS = [</w:t>
      </w:r>
    </w:p>
    <w:p w14:paraId="761640AE" w14:textId="77777777" w:rsidR="00E860AC" w:rsidRDefault="00DC6881">
      <w:pPr>
        <w:pStyle w:val="Code"/>
      </w:pPr>
      <w:r>
        <w:t xml:space="preserve">    '212222', '222122', '222221', '121223', '121322', '131222', '122213', '122312', '132212', '221213',</w:t>
      </w:r>
    </w:p>
    <w:p w14:paraId="4EBC536A" w14:textId="77777777" w:rsidR="00E860AC" w:rsidRDefault="00DC6881">
      <w:pPr>
        <w:pStyle w:val="Code"/>
      </w:pPr>
      <w:r>
        <w:t xml:space="preserve">    '221312', '231212', '112232', '122132', '122231', '113222', '123122', '123221', '223211', '221132',</w:t>
      </w:r>
    </w:p>
    <w:p w14:paraId="29D8DB42" w14:textId="77777777" w:rsidR="00E860AC" w:rsidRDefault="00DC6881">
      <w:pPr>
        <w:pStyle w:val="Code"/>
      </w:pPr>
      <w:r>
        <w:t xml:space="preserve">    '221231', '213212', '223112', '312131', '311</w:t>
      </w:r>
      <w:r>
        <w:t>222', '321122', '321221', '312212', '322112', '322211',</w:t>
      </w:r>
    </w:p>
    <w:p w14:paraId="7F602CF8" w14:textId="77777777" w:rsidR="00E860AC" w:rsidRDefault="00DC6881">
      <w:pPr>
        <w:pStyle w:val="Code"/>
      </w:pPr>
      <w:r>
        <w:t xml:space="preserve">    '212123', '212321', '232121', '111323', '131123', '131321', '112313', '132113', '132311', '211313',</w:t>
      </w:r>
    </w:p>
    <w:p w14:paraId="27AA1690" w14:textId="77777777" w:rsidR="00E860AC" w:rsidRDefault="00DC6881">
      <w:pPr>
        <w:pStyle w:val="Code"/>
      </w:pPr>
      <w:r>
        <w:t xml:space="preserve">    '231113', '231311', '112133', '112331', '132131', '113123', '113321', '133121', '313121', '2</w:t>
      </w:r>
      <w:r>
        <w:t>11331',</w:t>
      </w:r>
    </w:p>
    <w:p w14:paraId="43305E84" w14:textId="77777777" w:rsidR="00E860AC" w:rsidRDefault="00DC6881">
      <w:pPr>
        <w:pStyle w:val="Code"/>
      </w:pPr>
      <w:r>
        <w:t xml:space="preserve">    '231131', '213113', '213311', '213131', '311123', '311321', '331121', '312113', '312311', '332111',</w:t>
      </w:r>
    </w:p>
    <w:p w14:paraId="31A6BD61" w14:textId="77777777" w:rsidR="00E860AC" w:rsidRDefault="00DC6881">
      <w:pPr>
        <w:pStyle w:val="Code"/>
      </w:pPr>
      <w:r>
        <w:t xml:space="preserve">    '314111', '221411', '431111', '111224', '111422', '121124', '121421', '141122', '141221', '112214',</w:t>
      </w:r>
    </w:p>
    <w:p w14:paraId="64BBFA64" w14:textId="77777777" w:rsidR="00E860AC" w:rsidRDefault="00DC6881">
      <w:pPr>
        <w:pStyle w:val="Code"/>
      </w:pPr>
      <w:r>
        <w:t xml:space="preserve">    '112412', '122114', '122411', '14211</w:t>
      </w:r>
      <w:r>
        <w:t>2', '142211', '241211', '221114', '413111', '241112', '134111',</w:t>
      </w:r>
    </w:p>
    <w:p w14:paraId="1A81CB76" w14:textId="77777777" w:rsidR="00E860AC" w:rsidRDefault="00DC6881">
      <w:pPr>
        <w:pStyle w:val="Code"/>
      </w:pPr>
      <w:r>
        <w:t xml:space="preserve">    '111242', '121142', '121241', '114212', '124112', '124211', '411212', '421112', '421211', '212141',</w:t>
      </w:r>
    </w:p>
    <w:p w14:paraId="00672E62" w14:textId="77777777" w:rsidR="00E860AC" w:rsidRDefault="00DC6881">
      <w:pPr>
        <w:pStyle w:val="Code"/>
      </w:pPr>
      <w:r>
        <w:t xml:space="preserve">    '214121', '412121', '111143', '111341', '131141', '114113', '114311', '411113', '411</w:t>
      </w:r>
      <w:r>
        <w:t>311', '113141',</w:t>
      </w:r>
    </w:p>
    <w:p w14:paraId="116B2824" w14:textId="77777777" w:rsidR="00E860AC" w:rsidRDefault="00DC6881">
      <w:pPr>
        <w:pStyle w:val="Code"/>
      </w:pPr>
      <w:r>
        <w:t xml:space="preserve">    '114131', '311141', '411131', '211412', '211214', '211232', '2331112',</w:t>
      </w:r>
    </w:p>
    <w:p w14:paraId="56EFABF1" w14:textId="77777777" w:rsidR="00E860AC" w:rsidRDefault="00DC6881">
      <w:pPr>
        <w:pStyle w:val="Code"/>
      </w:pPr>
      <w:r>
        <w:t>]</w:t>
      </w:r>
    </w:p>
    <w:p w14:paraId="43A433F8" w14:textId="77777777" w:rsidR="00E860AC" w:rsidRDefault="00DC6881">
      <w:pPr>
        <w:pStyle w:val="Code"/>
      </w:pPr>
      <w:r>
        <w:lastRenderedPageBreak/>
        <w:t>START_B, START_C, STOP = 104, 105, 106</w:t>
      </w:r>
    </w:p>
    <w:p w14:paraId="0D6A80F9" w14:textId="77777777" w:rsidR="00E860AC" w:rsidRDefault="00DC6881">
      <w:pPr>
        <w:pStyle w:val="Code"/>
      </w:pPr>
      <w:r>
        <w:t>CODE_B, CODE_C = 100, 99</w:t>
      </w:r>
    </w:p>
    <w:p w14:paraId="49E275B2" w14:textId="77777777" w:rsidR="00E860AC" w:rsidRDefault="00DC6881">
      <w:pPr>
        <w:pStyle w:val="Code"/>
      </w:pPr>
      <w:r>
        <w:t>QUIET = 10</w:t>
      </w:r>
    </w:p>
    <w:p w14:paraId="0FCA1212" w14:textId="77777777" w:rsidR="00E860AC" w:rsidRDefault="00DC6881">
      <w:pPr>
        <w:pStyle w:val="Code"/>
      </w:pPr>
      <w:r>
        <w:t xml:space="preserve"> </w:t>
      </w:r>
    </w:p>
    <w:p w14:paraId="5623FF4D" w14:textId="77777777" w:rsidR="00E860AC" w:rsidRDefault="00DC6881">
      <w:pPr>
        <w:pStyle w:val="Code"/>
      </w:pPr>
      <w:r>
        <w:t xml:space="preserve"> </w:t>
      </w:r>
    </w:p>
    <w:p w14:paraId="3E0600BE" w14:textId="77777777" w:rsidR="00E860AC" w:rsidRDefault="00DC6881">
      <w:pPr>
        <w:pStyle w:val="Code"/>
      </w:pPr>
      <w:r>
        <w:t>def widths_to_modules(widths: str) -&gt; str:</w:t>
      </w:r>
    </w:p>
    <w:p w14:paraId="075755B7" w14:textId="77777777" w:rsidR="00E860AC" w:rsidRDefault="00DC6881">
      <w:pPr>
        <w:pStyle w:val="Code"/>
      </w:pPr>
      <w:r>
        <w:t xml:space="preserve">    """'212222' → '11011001100': штрих, пробел, штрих… заданной ширины."""</w:t>
      </w:r>
    </w:p>
    <w:p w14:paraId="3C7FF50B" w14:textId="77777777" w:rsidR="00E860AC" w:rsidRDefault="00DC6881">
      <w:pPr>
        <w:pStyle w:val="Code"/>
      </w:pPr>
      <w:r>
        <w:t xml:space="preserve">    return ''.join(('1' if i % 2 == 0 else '0') * int(w) for i, w in enumerate(widths))</w:t>
      </w:r>
    </w:p>
    <w:p w14:paraId="13E87D3E" w14:textId="77777777" w:rsidR="00E860AC" w:rsidRDefault="00DC6881">
      <w:pPr>
        <w:pStyle w:val="Code"/>
      </w:pPr>
      <w:r>
        <w:t xml:space="preserve"> </w:t>
      </w:r>
    </w:p>
    <w:p w14:paraId="5919699F" w14:textId="77777777" w:rsidR="00E860AC" w:rsidRDefault="00DC6881">
      <w:pPr>
        <w:pStyle w:val="Code"/>
      </w:pPr>
      <w:r>
        <w:t xml:space="preserve"> </w:t>
      </w:r>
    </w:p>
    <w:p w14:paraId="3EF5D825" w14:textId="77777777" w:rsidR="00E860AC" w:rsidRDefault="00DC6881">
      <w:pPr>
        <w:pStyle w:val="Code"/>
      </w:pPr>
      <w:r>
        <w:t>def symbols(text: str) -&gt; list[tuple[int, str]]:</w:t>
      </w:r>
    </w:p>
    <w:p w14:paraId="7871E60B" w14:textId="77777777" w:rsidR="00E860AC" w:rsidRDefault="00DC6881">
      <w:pPr>
        <w:pStyle w:val="Code"/>
      </w:pPr>
      <w:r>
        <w:t xml:space="preserve">    """Значения символов с пояснениями: [(значение, пояснение)], без контрольного и стопа."""</w:t>
      </w:r>
    </w:p>
    <w:p w14:paraId="449335B2" w14:textId="77777777" w:rsidR="00E860AC" w:rsidRDefault="00DC6881">
      <w:pPr>
        <w:pStyle w:val="Code"/>
      </w:pPr>
      <w:r>
        <w:t xml:space="preserve">    if not text or any(not 32 &lt;= ord(ch) &lt;= 126 for ch in text):</w:t>
      </w:r>
    </w:p>
    <w:p w14:paraId="5E7FD7B0" w14:textId="77777777" w:rsidR="00E860AC" w:rsidRDefault="00DC6881">
      <w:pPr>
        <w:pStyle w:val="Code"/>
      </w:pPr>
      <w:r>
        <w:t xml:space="preserve">        raise BarcodeError('Code 128: допустимы </w:t>
      </w:r>
      <w:r>
        <w:t>только символы ASCII с кодами 32–126 (латиница, цифры, знаки)')</w:t>
      </w:r>
    </w:p>
    <w:p w14:paraId="69825599" w14:textId="77777777" w:rsidR="00E860AC" w:rsidRDefault="00DC6881">
      <w:pPr>
        <w:pStyle w:val="Code"/>
      </w:pPr>
      <w:r>
        <w:t xml:space="preserve">    out = []</w:t>
      </w:r>
    </w:p>
    <w:p w14:paraId="481AC68B" w14:textId="77777777" w:rsidR="00E860AC" w:rsidRDefault="00DC6881">
      <w:pPr>
        <w:pStyle w:val="Code"/>
      </w:pPr>
      <w:r>
        <w:t xml:space="preserve"> </w:t>
      </w:r>
    </w:p>
    <w:p w14:paraId="463F94EB" w14:textId="77777777" w:rsidR="00E860AC" w:rsidRDefault="00DC6881">
      <w:pPr>
        <w:pStyle w:val="Code"/>
      </w:pPr>
      <w:r>
        <w:t xml:space="preserve">    def digit_run(i):</w:t>
      </w:r>
    </w:p>
    <w:p w14:paraId="1040CDB8" w14:textId="77777777" w:rsidR="00E860AC" w:rsidRDefault="00DC6881">
      <w:pPr>
        <w:pStyle w:val="Code"/>
      </w:pPr>
      <w:r>
        <w:t xml:space="preserve">        j = i</w:t>
      </w:r>
    </w:p>
    <w:p w14:paraId="2120D739" w14:textId="77777777" w:rsidR="00E860AC" w:rsidRDefault="00DC6881">
      <w:pPr>
        <w:pStyle w:val="Code"/>
      </w:pPr>
      <w:r>
        <w:t xml:space="preserve">        while j &lt; len(text) and text[j].isdigit():</w:t>
      </w:r>
    </w:p>
    <w:p w14:paraId="03ED7536" w14:textId="77777777" w:rsidR="00E860AC" w:rsidRDefault="00DC6881">
      <w:pPr>
        <w:pStyle w:val="Code"/>
      </w:pPr>
      <w:r>
        <w:t xml:space="preserve">            j += 1</w:t>
      </w:r>
    </w:p>
    <w:p w14:paraId="47B64161" w14:textId="77777777" w:rsidR="00E860AC" w:rsidRDefault="00DC6881">
      <w:pPr>
        <w:pStyle w:val="Code"/>
      </w:pPr>
      <w:r>
        <w:t xml:space="preserve">        return j - i</w:t>
      </w:r>
    </w:p>
    <w:p w14:paraId="35F6F8E3" w14:textId="77777777" w:rsidR="00E860AC" w:rsidRDefault="00DC6881">
      <w:pPr>
        <w:pStyle w:val="Code"/>
      </w:pPr>
      <w:r>
        <w:t xml:space="preserve"> </w:t>
      </w:r>
    </w:p>
    <w:p w14:paraId="5EB6DD5A" w14:textId="77777777" w:rsidR="00E860AC" w:rsidRDefault="00DC6881">
      <w:pPr>
        <w:pStyle w:val="Code"/>
      </w:pPr>
      <w:r>
        <w:t xml:space="preserve">    i = 0</w:t>
      </w:r>
    </w:p>
    <w:p w14:paraId="2856AB13" w14:textId="77777777" w:rsidR="00E860AC" w:rsidRDefault="00DC6881">
      <w:pPr>
        <w:pStyle w:val="Code"/>
      </w:pPr>
      <w:r>
        <w:t xml:space="preserve">    run = digit_run(0)</w:t>
      </w:r>
    </w:p>
    <w:p w14:paraId="1FEDC887" w14:textId="77777777" w:rsidR="00E860AC" w:rsidRDefault="00DC6881">
      <w:pPr>
        <w:pStyle w:val="Code"/>
      </w:pPr>
      <w:r>
        <w:t xml:space="preserve">    if run &gt;= 4</w:t>
      </w:r>
      <w:r>
        <w:t xml:space="preserve"> and run % 2 == 0 or run == len(text) and run &gt;= 2 and run % 2 == 0:</w:t>
      </w:r>
    </w:p>
    <w:p w14:paraId="0032A79B" w14:textId="77777777" w:rsidR="00E860AC" w:rsidRDefault="00DC6881">
      <w:pPr>
        <w:pStyle w:val="Code"/>
      </w:pPr>
      <w:r>
        <w:t xml:space="preserve">        out.append((START_C, 'старт C'))</w:t>
      </w:r>
    </w:p>
    <w:p w14:paraId="3254A081" w14:textId="77777777" w:rsidR="00E860AC" w:rsidRDefault="00DC6881">
      <w:pPr>
        <w:pStyle w:val="Code"/>
      </w:pPr>
      <w:r>
        <w:t xml:space="preserve">        mode = 'C'</w:t>
      </w:r>
    </w:p>
    <w:p w14:paraId="739E3B5F" w14:textId="77777777" w:rsidR="00E860AC" w:rsidRDefault="00DC6881">
      <w:pPr>
        <w:pStyle w:val="Code"/>
      </w:pPr>
      <w:r>
        <w:t xml:space="preserve">    else:</w:t>
      </w:r>
    </w:p>
    <w:p w14:paraId="185890D1" w14:textId="77777777" w:rsidR="00E860AC" w:rsidRDefault="00DC6881">
      <w:pPr>
        <w:pStyle w:val="Code"/>
      </w:pPr>
      <w:r>
        <w:t xml:space="preserve">        out.append((START_B, 'старт B'))</w:t>
      </w:r>
    </w:p>
    <w:p w14:paraId="18B86B95" w14:textId="77777777" w:rsidR="00E860AC" w:rsidRDefault="00DC6881">
      <w:pPr>
        <w:pStyle w:val="Code"/>
      </w:pPr>
      <w:r>
        <w:t xml:space="preserve">        mode = 'B'</w:t>
      </w:r>
    </w:p>
    <w:p w14:paraId="7603FBCE" w14:textId="77777777" w:rsidR="00E860AC" w:rsidRDefault="00DC6881">
      <w:pPr>
        <w:pStyle w:val="Code"/>
      </w:pPr>
      <w:r>
        <w:t xml:space="preserve">    while i &lt; len(text):</w:t>
      </w:r>
    </w:p>
    <w:p w14:paraId="11E01562" w14:textId="77777777" w:rsidR="00E860AC" w:rsidRDefault="00DC6881">
      <w:pPr>
        <w:pStyle w:val="Code"/>
      </w:pPr>
      <w:r>
        <w:t xml:space="preserve">        run = digit_run(i)</w:t>
      </w:r>
    </w:p>
    <w:p w14:paraId="5CA11AB4" w14:textId="77777777" w:rsidR="00E860AC" w:rsidRDefault="00DC6881">
      <w:pPr>
        <w:pStyle w:val="Code"/>
      </w:pPr>
      <w:r>
        <w:t xml:space="preserve">     </w:t>
      </w:r>
      <w:r>
        <w:t xml:space="preserve">   if mode == 'B' and run &gt;= 4:</w:t>
      </w:r>
    </w:p>
    <w:p w14:paraId="2B8A5DE2" w14:textId="77777777" w:rsidR="00E860AC" w:rsidRDefault="00DC6881">
      <w:pPr>
        <w:pStyle w:val="Code"/>
      </w:pPr>
      <w:r>
        <w:t xml:space="preserve">            if run % 2:                      # нечётную цифру оставляем в наборе B</w:t>
      </w:r>
    </w:p>
    <w:p w14:paraId="76406F8E" w14:textId="77777777" w:rsidR="00E860AC" w:rsidRDefault="00DC6881">
      <w:pPr>
        <w:pStyle w:val="Code"/>
      </w:pPr>
      <w:r>
        <w:t xml:space="preserve">                out.append((ord(text[i]) - 32, f'{text[i]!r} (B)'))</w:t>
      </w:r>
    </w:p>
    <w:p w14:paraId="21048D3A" w14:textId="77777777" w:rsidR="00E860AC" w:rsidRDefault="00DC6881">
      <w:pPr>
        <w:pStyle w:val="Code"/>
      </w:pPr>
      <w:r>
        <w:t xml:space="preserve">                i += 1</w:t>
      </w:r>
    </w:p>
    <w:p w14:paraId="46AAC09D" w14:textId="77777777" w:rsidR="00E860AC" w:rsidRDefault="00DC6881">
      <w:pPr>
        <w:pStyle w:val="Code"/>
      </w:pPr>
      <w:r>
        <w:t xml:space="preserve">                run -= 1</w:t>
      </w:r>
    </w:p>
    <w:p w14:paraId="1FAC1902" w14:textId="77777777" w:rsidR="00E860AC" w:rsidRDefault="00DC6881">
      <w:pPr>
        <w:pStyle w:val="Code"/>
      </w:pPr>
      <w:r>
        <w:t xml:space="preserve">            out.append((C</w:t>
      </w:r>
      <w:r>
        <w:t>ODE_C, 'переход в C'))</w:t>
      </w:r>
    </w:p>
    <w:p w14:paraId="284830A1" w14:textId="77777777" w:rsidR="00E860AC" w:rsidRDefault="00DC6881">
      <w:pPr>
        <w:pStyle w:val="Code"/>
      </w:pPr>
      <w:r>
        <w:t xml:space="preserve">            mode = 'C'</w:t>
      </w:r>
    </w:p>
    <w:p w14:paraId="747E4E3A" w14:textId="77777777" w:rsidR="00E860AC" w:rsidRDefault="00DC6881">
      <w:pPr>
        <w:pStyle w:val="Code"/>
      </w:pPr>
      <w:r>
        <w:t xml:space="preserve">        if mode == 'C':</w:t>
      </w:r>
    </w:p>
    <w:p w14:paraId="2C8BFAB0" w14:textId="77777777" w:rsidR="00E860AC" w:rsidRDefault="00DC6881">
      <w:pPr>
        <w:pStyle w:val="Code"/>
      </w:pPr>
      <w:r>
        <w:t xml:space="preserve">            if run &gt;= 2:</w:t>
      </w:r>
    </w:p>
    <w:p w14:paraId="111CEFE8" w14:textId="77777777" w:rsidR="00E860AC" w:rsidRDefault="00DC6881">
      <w:pPr>
        <w:pStyle w:val="Code"/>
      </w:pPr>
      <w:r>
        <w:t xml:space="preserve">                out.append((int(text[i:i + 2]), f'{text[i:i + 2]} (C)'))</w:t>
      </w:r>
    </w:p>
    <w:p w14:paraId="1E2C5314" w14:textId="77777777" w:rsidR="00E860AC" w:rsidRDefault="00DC6881">
      <w:pPr>
        <w:pStyle w:val="Code"/>
      </w:pPr>
      <w:r>
        <w:t xml:space="preserve">                i += 2</w:t>
      </w:r>
    </w:p>
    <w:p w14:paraId="257BD7CC" w14:textId="77777777" w:rsidR="00E860AC" w:rsidRDefault="00DC6881">
      <w:pPr>
        <w:pStyle w:val="Code"/>
      </w:pPr>
      <w:r>
        <w:t xml:space="preserve">                continue</w:t>
      </w:r>
    </w:p>
    <w:p w14:paraId="1B12630F" w14:textId="77777777" w:rsidR="00E860AC" w:rsidRDefault="00DC6881">
      <w:pPr>
        <w:pStyle w:val="Code"/>
      </w:pPr>
      <w:r>
        <w:t xml:space="preserve">            out.append((CODE_B, 'переход в B'))</w:t>
      </w:r>
    </w:p>
    <w:p w14:paraId="2B6F07E6" w14:textId="77777777" w:rsidR="00E860AC" w:rsidRDefault="00DC6881">
      <w:pPr>
        <w:pStyle w:val="Code"/>
      </w:pPr>
      <w:r>
        <w:t xml:space="preserve">            mode = 'B'</w:t>
      </w:r>
    </w:p>
    <w:p w14:paraId="5D8EC70A" w14:textId="77777777" w:rsidR="00E860AC" w:rsidRDefault="00DC6881">
      <w:pPr>
        <w:pStyle w:val="Code"/>
      </w:pPr>
      <w:r>
        <w:t xml:space="preserve">        out.append((ord(text[i]) - 32, f'{text[i]!r} (B)'))</w:t>
      </w:r>
    </w:p>
    <w:p w14:paraId="4976A539" w14:textId="77777777" w:rsidR="00E860AC" w:rsidRDefault="00DC6881">
      <w:pPr>
        <w:pStyle w:val="Code"/>
      </w:pPr>
      <w:r>
        <w:t xml:space="preserve">        i += 1</w:t>
      </w:r>
    </w:p>
    <w:p w14:paraId="67AD4655" w14:textId="77777777" w:rsidR="00E860AC" w:rsidRDefault="00DC6881">
      <w:pPr>
        <w:pStyle w:val="Code"/>
      </w:pPr>
      <w:r>
        <w:t xml:space="preserve">    return out</w:t>
      </w:r>
    </w:p>
    <w:p w14:paraId="7D7027C8" w14:textId="77777777" w:rsidR="00E860AC" w:rsidRDefault="00DC6881">
      <w:pPr>
        <w:pStyle w:val="Code"/>
      </w:pPr>
      <w:r>
        <w:t xml:space="preserve"> </w:t>
      </w:r>
    </w:p>
    <w:p w14:paraId="52B31BFE" w14:textId="77777777" w:rsidR="00E860AC" w:rsidRDefault="00DC6881">
      <w:pPr>
        <w:pStyle w:val="Code"/>
      </w:pPr>
      <w:r>
        <w:t xml:space="preserve"> </w:t>
      </w:r>
    </w:p>
    <w:p w14:paraId="3C45AE53" w14:textId="77777777" w:rsidR="00E860AC" w:rsidRDefault="00DC6881">
      <w:pPr>
        <w:pStyle w:val="Code"/>
      </w:pPr>
      <w:r>
        <w:t>def checksum(values: list[int]) -&gt; int:</w:t>
      </w:r>
    </w:p>
    <w:p w14:paraId="583D71D4" w14:textId="77777777" w:rsidR="00E860AC" w:rsidRDefault="00DC6881">
      <w:pPr>
        <w:pStyle w:val="Code"/>
      </w:pPr>
      <w:r>
        <w:t xml:space="preserve">    return (values[0] + sum(i * v for i, v in enumerate(values[1:], 1))) % 103</w:t>
      </w:r>
    </w:p>
    <w:p w14:paraId="4844BD63" w14:textId="77777777" w:rsidR="00E860AC" w:rsidRDefault="00DC6881">
      <w:pPr>
        <w:pStyle w:val="Code"/>
      </w:pPr>
      <w:r>
        <w:t xml:space="preserve"> </w:t>
      </w:r>
    </w:p>
    <w:p w14:paraId="102263F9" w14:textId="77777777" w:rsidR="00E860AC" w:rsidRDefault="00DC6881">
      <w:pPr>
        <w:pStyle w:val="Code"/>
      </w:pPr>
      <w:r>
        <w:t xml:space="preserve"> </w:t>
      </w:r>
    </w:p>
    <w:p w14:paraId="1261F53E" w14:textId="77777777" w:rsidR="00E860AC" w:rsidRDefault="00DC6881">
      <w:pPr>
        <w:pStyle w:val="Code"/>
      </w:pPr>
      <w:r>
        <w:t>def encode(text: str) -&gt; tuple[str, list[tuple[str, str]]]:</w:t>
      </w:r>
    </w:p>
    <w:p w14:paraId="5309FE53" w14:textId="77777777" w:rsidR="00E860AC" w:rsidRDefault="00DC6881">
      <w:pPr>
        <w:pStyle w:val="Code"/>
      </w:pPr>
      <w:r>
        <w:t xml:space="preserve">    """Модули и разбор [(пояснение, модули)]."""</w:t>
      </w:r>
    </w:p>
    <w:p w14:paraId="416E95D6" w14:textId="77777777" w:rsidR="00E860AC" w:rsidRDefault="00DC6881">
      <w:pPr>
        <w:pStyle w:val="Code"/>
      </w:pPr>
      <w:r>
        <w:t xml:space="preserve">    syms = symbols(text)</w:t>
      </w:r>
    </w:p>
    <w:p w14:paraId="4A770ADC" w14:textId="77777777" w:rsidR="00E860AC" w:rsidRDefault="00DC6881">
      <w:pPr>
        <w:pStyle w:val="Code"/>
      </w:pPr>
      <w:r>
        <w:t xml:space="preserve">    values = [v for v, _ in syms]</w:t>
      </w:r>
    </w:p>
    <w:p w14:paraId="53E864C6" w14:textId="77777777" w:rsidR="00E860AC" w:rsidRDefault="00DC6881">
      <w:pPr>
        <w:pStyle w:val="Code"/>
      </w:pPr>
      <w:r>
        <w:t xml:space="preserve">    c</w:t>
      </w:r>
      <w:r>
        <w:t>heck = checksum(values)</w:t>
      </w:r>
    </w:p>
    <w:p w14:paraId="156EEB61" w14:textId="77777777" w:rsidR="00E860AC" w:rsidRDefault="00DC6881">
      <w:pPr>
        <w:pStyle w:val="Code"/>
      </w:pPr>
      <w:r>
        <w:t xml:space="preserve">    parts = [(f'{label} = {v}', widths_to_modules(PATTERNS[v])) for v, label in syms]</w:t>
      </w:r>
    </w:p>
    <w:p w14:paraId="5B48ADD8" w14:textId="77777777" w:rsidR="00E860AC" w:rsidRDefault="00DC6881">
      <w:pPr>
        <w:pStyle w:val="Code"/>
      </w:pPr>
      <w:r>
        <w:t xml:space="preserve">    parts.append((f'контрольный = {check}', widths_to_modules(PATTERNS[check])))</w:t>
      </w:r>
    </w:p>
    <w:p w14:paraId="0E422DDC" w14:textId="77777777" w:rsidR="00E860AC" w:rsidRDefault="00DC6881">
      <w:pPr>
        <w:pStyle w:val="Code"/>
      </w:pPr>
      <w:r>
        <w:t xml:space="preserve">    parts.append(('стоп', widths_to_modules(PATTERNS[STOP])))</w:t>
      </w:r>
    </w:p>
    <w:p w14:paraId="1BE6041A" w14:textId="77777777" w:rsidR="00E860AC" w:rsidRDefault="00DC6881">
      <w:pPr>
        <w:pStyle w:val="Code"/>
      </w:pPr>
      <w:r>
        <w:t xml:space="preserve">   </w:t>
      </w:r>
      <w:r>
        <w:t xml:space="preserve"> return ''.join(m for _, m in parts), parts</w:t>
      </w:r>
    </w:p>
    <w:p w14:paraId="62380F3E" w14:textId="77777777" w:rsidR="00E860AC" w:rsidRDefault="00DC6881">
      <w:pPr>
        <w:pStyle w:val="Code"/>
      </w:pPr>
      <w:r>
        <w:t xml:space="preserve"> </w:t>
      </w:r>
    </w:p>
    <w:p w14:paraId="1BADA766" w14:textId="77777777" w:rsidR="00E860AC" w:rsidRDefault="00DC6881">
      <w:pPr>
        <w:pStyle w:val="Code"/>
      </w:pPr>
      <w:r>
        <w:t xml:space="preserve"> </w:t>
      </w:r>
    </w:p>
    <w:p w14:paraId="6FFBC0C7" w14:textId="77777777" w:rsidR="00E860AC" w:rsidRDefault="00DC6881">
      <w:pPr>
        <w:pStyle w:val="Code"/>
      </w:pPr>
      <w:r>
        <w:t>def _closest(widths: list[float], count: int) -&gt; tuple[int, float]:</w:t>
      </w:r>
    </w:p>
    <w:p w14:paraId="281F927F" w14:textId="77777777" w:rsidR="00E860AC" w:rsidRDefault="00DC6881">
      <w:pPr>
        <w:pStyle w:val="Code"/>
      </w:pPr>
      <w:r>
        <w:t xml:space="preserve">    total = sum(widths)</w:t>
      </w:r>
    </w:p>
    <w:p w14:paraId="5E43E3E2" w14:textId="77777777" w:rsidR="00E860AC" w:rsidRDefault="00DC6881">
      <w:pPr>
        <w:pStyle w:val="Code"/>
      </w:pPr>
      <w:r>
        <w:t xml:space="preserve">    modules = 13 if count == 7 else 11</w:t>
      </w:r>
    </w:p>
    <w:p w14:paraId="6D8A3575" w14:textId="77777777" w:rsidR="00E860AC" w:rsidRDefault="00DC6881">
      <w:pPr>
        <w:pStyle w:val="Code"/>
      </w:pPr>
      <w:r>
        <w:t xml:space="preserve">    norm = [w * modules / total for w in widths]</w:t>
      </w:r>
    </w:p>
    <w:p w14:paraId="6A31B9F8" w14:textId="77777777" w:rsidR="00E860AC" w:rsidRDefault="00DC6881">
      <w:pPr>
        <w:pStyle w:val="Code"/>
      </w:pPr>
      <w:r>
        <w:t xml:space="preserve">    best = (-1, 1e9)</w:t>
      </w:r>
    </w:p>
    <w:p w14:paraId="10B851AA" w14:textId="77777777" w:rsidR="00E860AC" w:rsidRDefault="00DC6881">
      <w:pPr>
        <w:pStyle w:val="Code"/>
      </w:pPr>
      <w:r>
        <w:t xml:space="preserve">    for v, pat in enumerate(PATTERNS):</w:t>
      </w:r>
    </w:p>
    <w:p w14:paraId="0A218FD2" w14:textId="77777777" w:rsidR="00E860AC" w:rsidRDefault="00DC6881">
      <w:pPr>
        <w:pStyle w:val="Code"/>
      </w:pPr>
      <w:r>
        <w:t xml:space="preserve">        if len(pat) != count:</w:t>
      </w:r>
    </w:p>
    <w:p w14:paraId="44973372" w14:textId="77777777" w:rsidR="00E860AC" w:rsidRDefault="00DC6881">
      <w:pPr>
        <w:pStyle w:val="Code"/>
      </w:pPr>
      <w:r>
        <w:t xml:space="preserve">            continue</w:t>
      </w:r>
    </w:p>
    <w:p w14:paraId="779D732E" w14:textId="77777777" w:rsidR="00E860AC" w:rsidRDefault="00DC6881">
      <w:pPr>
        <w:pStyle w:val="Code"/>
      </w:pPr>
      <w:r>
        <w:t xml:space="preserve">        err = sum(abs(a - int(b)) for a, b in zip(norm, pat))</w:t>
      </w:r>
    </w:p>
    <w:p w14:paraId="6E589296" w14:textId="77777777" w:rsidR="00E860AC" w:rsidRDefault="00DC6881">
      <w:pPr>
        <w:pStyle w:val="Code"/>
      </w:pPr>
      <w:r>
        <w:t xml:space="preserve">        if err &lt; best[1]:</w:t>
      </w:r>
    </w:p>
    <w:p w14:paraId="56FC6D77" w14:textId="77777777" w:rsidR="00E860AC" w:rsidRDefault="00DC6881">
      <w:pPr>
        <w:pStyle w:val="Code"/>
      </w:pPr>
      <w:r>
        <w:t xml:space="preserve">        </w:t>
      </w:r>
      <w:r>
        <w:t xml:space="preserve">    best = (v, err)</w:t>
      </w:r>
    </w:p>
    <w:p w14:paraId="2D005A81" w14:textId="77777777" w:rsidR="00E860AC" w:rsidRDefault="00DC6881">
      <w:pPr>
        <w:pStyle w:val="Code"/>
      </w:pPr>
      <w:r>
        <w:t xml:space="preserve">    return best</w:t>
      </w:r>
    </w:p>
    <w:p w14:paraId="019CCC67" w14:textId="77777777" w:rsidR="00E860AC" w:rsidRDefault="00DC6881">
      <w:pPr>
        <w:pStyle w:val="Code"/>
      </w:pPr>
      <w:r>
        <w:t xml:space="preserve"> </w:t>
      </w:r>
    </w:p>
    <w:p w14:paraId="775A2E1B" w14:textId="77777777" w:rsidR="00E860AC" w:rsidRDefault="00DC6881">
      <w:pPr>
        <w:pStyle w:val="Code"/>
      </w:pPr>
      <w:r>
        <w:lastRenderedPageBreak/>
        <w:t xml:space="preserve"> </w:t>
      </w:r>
    </w:p>
    <w:p w14:paraId="59A7C5D5" w14:textId="77777777" w:rsidR="00E860AC" w:rsidRDefault="00DC6881">
      <w:pPr>
        <w:pStyle w:val="Code"/>
      </w:pPr>
      <w:r>
        <w:t>def decode_runs(runs: list[float]) -&gt; str:</w:t>
      </w:r>
    </w:p>
    <w:p w14:paraId="145D63B5" w14:textId="77777777" w:rsidR="00E860AC" w:rsidRDefault="00DC6881">
      <w:pPr>
        <w:pStyle w:val="Code"/>
      </w:pPr>
      <w:r>
        <w:t xml:space="preserve">    """Расшифровать ширины штрихов и пробелов, начиная со стартового символа."""</w:t>
      </w:r>
    </w:p>
    <w:p w14:paraId="5DC6DCBC" w14:textId="77777777" w:rsidR="00E860AC" w:rsidRDefault="00DC6881">
      <w:pPr>
        <w:pStyle w:val="Code"/>
      </w:pPr>
      <w:r>
        <w:t xml:space="preserve">    values = []</w:t>
      </w:r>
    </w:p>
    <w:p w14:paraId="310F0B2A" w14:textId="77777777" w:rsidR="00E860AC" w:rsidRDefault="00DC6881">
      <w:pPr>
        <w:pStyle w:val="Code"/>
      </w:pPr>
      <w:r>
        <w:t xml:space="preserve">    k = 0</w:t>
      </w:r>
    </w:p>
    <w:p w14:paraId="292C0F32" w14:textId="77777777" w:rsidR="00E860AC" w:rsidRDefault="00DC6881">
      <w:pPr>
        <w:pStyle w:val="Code"/>
      </w:pPr>
      <w:r>
        <w:t xml:space="preserve">    while k + 6 &lt;= len(runs):</w:t>
      </w:r>
    </w:p>
    <w:p w14:paraId="1A4FA8D7" w14:textId="77777777" w:rsidR="00E860AC" w:rsidRDefault="00DC6881">
      <w:pPr>
        <w:pStyle w:val="Code"/>
      </w:pPr>
      <w:r>
        <w:t xml:space="preserve">        if len(values) &gt;= 2 and k + </w:t>
      </w:r>
      <w:r>
        <w:t>7 &lt;= len(runs):</w:t>
      </w:r>
    </w:p>
    <w:p w14:paraId="7D0CF201" w14:textId="77777777" w:rsidR="00E860AC" w:rsidRDefault="00DC6881">
      <w:pPr>
        <w:pStyle w:val="Code"/>
      </w:pPr>
      <w:r>
        <w:t xml:space="preserve">            v7, e7 = _closest(runs[k:k + 7], 7)</w:t>
      </w:r>
    </w:p>
    <w:p w14:paraId="74AD0F84" w14:textId="77777777" w:rsidR="00E860AC" w:rsidRDefault="00DC6881">
      <w:pPr>
        <w:pStyle w:val="Code"/>
      </w:pPr>
      <w:r>
        <w:t xml:space="preserve">            if v7 == STOP and e7 &lt; 1.5:</w:t>
      </w:r>
    </w:p>
    <w:p w14:paraId="2E391E3C" w14:textId="77777777" w:rsidR="00E860AC" w:rsidRDefault="00DC6881">
      <w:pPr>
        <w:pStyle w:val="Code"/>
      </w:pPr>
      <w:r>
        <w:t xml:space="preserve">                break</w:t>
      </w:r>
    </w:p>
    <w:p w14:paraId="6049B132" w14:textId="77777777" w:rsidR="00E860AC" w:rsidRDefault="00DC6881">
      <w:pPr>
        <w:pStyle w:val="Code"/>
      </w:pPr>
      <w:r>
        <w:t xml:space="preserve">        v, err = _closest(runs[k:k + 6], 6)</w:t>
      </w:r>
    </w:p>
    <w:p w14:paraId="061FBD5C" w14:textId="77777777" w:rsidR="00E860AC" w:rsidRDefault="00DC6881">
      <w:pPr>
        <w:pStyle w:val="Code"/>
      </w:pPr>
      <w:r>
        <w:t xml:space="preserve">        if err &gt; 2.0:</w:t>
      </w:r>
    </w:p>
    <w:p w14:paraId="0AB01F02" w14:textId="77777777" w:rsidR="00E860AC" w:rsidRDefault="00DC6881">
      <w:pPr>
        <w:pStyle w:val="Code"/>
      </w:pPr>
      <w:r>
        <w:t xml:space="preserve">            raise BarcodeError('символ не распознан')</w:t>
      </w:r>
    </w:p>
    <w:p w14:paraId="21A24620" w14:textId="77777777" w:rsidR="00E860AC" w:rsidRDefault="00DC6881">
      <w:pPr>
        <w:pStyle w:val="Code"/>
      </w:pPr>
      <w:r>
        <w:t xml:space="preserve">        va</w:t>
      </w:r>
      <w:r>
        <w:t>lues.append(v)</w:t>
      </w:r>
    </w:p>
    <w:p w14:paraId="69690E84" w14:textId="77777777" w:rsidR="00E860AC" w:rsidRDefault="00DC6881">
      <w:pPr>
        <w:pStyle w:val="Code"/>
      </w:pPr>
      <w:r>
        <w:t xml:space="preserve">        k += 6</w:t>
      </w:r>
    </w:p>
    <w:p w14:paraId="7E5ED66F" w14:textId="77777777" w:rsidR="00E860AC" w:rsidRDefault="00DC6881">
      <w:pPr>
        <w:pStyle w:val="Code"/>
      </w:pPr>
      <w:r>
        <w:t xml:space="preserve">    else:</w:t>
      </w:r>
    </w:p>
    <w:p w14:paraId="17556387" w14:textId="77777777" w:rsidR="00E860AC" w:rsidRDefault="00DC6881">
      <w:pPr>
        <w:pStyle w:val="Code"/>
      </w:pPr>
      <w:r>
        <w:t xml:space="preserve">        raise BarcodeError('не найден стоп-символ')</w:t>
      </w:r>
    </w:p>
    <w:p w14:paraId="41D7E79E" w14:textId="77777777" w:rsidR="00E860AC" w:rsidRDefault="00DC6881">
      <w:pPr>
        <w:pStyle w:val="Code"/>
      </w:pPr>
      <w:r>
        <w:t xml:space="preserve">    if len(values) &lt; 2 or values[0] not in (START_B, START_C, 103):</w:t>
      </w:r>
    </w:p>
    <w:p w14:paraId="12DD6D5F" w14:textId="77777777" w:rsidR="00E860AC" w:rsidRDefault="00DC6881">
      <w:pPr>
        <w:pStyle w:val="Code"/>
      </w:pPr>
      <w:r>
        <w:t xml:space="preserve">        raise BarcodeError('не найден стартовый символ')</w:t>
      </w:r>
    </w:p>
    <w:p w14:paraId="53B9883D" w14:textId="77777777" w:rsidR="00E860AC" w:rsidRDefault="00DC6881">
      <w:pPr>
        <w:pStyle w:val="Code"/>
      </w:pPr>
      <w:r>
        <w:t xml:space="preserve">    if checksum(values[:-1]) != values[-1]:</w:t>
      </w:r>
    </w:p>
    <w:p w14:paraId="0FAC64E1" w14:textId="77777777" w:rsidR="00E860AC" w:rsidRDefault="00DC6881">
      <w:pPr>
        <w:pStyle w:val="Code"/>
      </w:pPr>
      <w:r>
        <w:t xml:space="preserve">        raise BarcodeError('контрольный символ не сошёлся')</w:t>
      </w:r>
    </w:p>
    <w:p w14:paraId="63A6C19C" w14:textId="77777777" w:rsidR="00E860AC" w:rsidRDefault="00DC6881">
      <w:pPr>
        <w:pStyle w:val="Code"/>
      </w:pPr>
      <w:r>
        <w:t xml:space="preserve">    mode = 'C' if values[0] == START_C else 'B'</w:t>
      </w:r>
    </w:p>
    <w:p w14:paraId="0F5E6E84" w14:textId="77777777" w:rsidR="00E860AC" w:rsidRDefault="00DC6881">
      <w:pPr>
        <w:pStyle w:val="Code"/>
      </w:pPr>
      <w:r>
        <w:t xml:space="preserve">    out = ''</w:t>
      </w:r>
    </w:p>
    <w:p w14:paraId="34C2868F" w14:textId="77777777" w:rsidR="00E860AC" w:rsidRDefault="00DC6881">
      <w:pPr>
        <w:pStyle w:val="Code"/>
      </w:pPr>
      <w:r>
        <w:t xml:space="preserve">    for v in values[1:-1]:</w:t>
      </w:r>
    </w:p>
    <w:p w14:paraId="25B0F62A" w14:textId="77777777" w:rsidR="00E860AC" w:rsidRDefault="00DC6881">
      <w:pPr>
        <w:pStyle w:val="Code"/>
      </w:pPr>
      <w:r>
        <w:t xml:space="preserve">        if mode == 'B' and v == CODE_C:</w:t>
      </w:r>
    </w:p>
    <w:p w14:paraId="10E07769" w14:textId="77777777" w:rsidR="00E860AC" w:rsidRDefault="00DC6881">
      <w:pPr>
        <w:pStyle w:val="Code"/>
      </w:pPr>
      <w:r>
        <w:t xml:space="preserve">            mode = 'C'</w:t>
      </w:r>
    </w:p>
    <w:p w14:paraId="0E51BBEF" w14:textId="77777777" w:rsidR="00E860AC" w:rsidRDefault="00DC6881">
      <w:pPr>
        <w:pStyle w:val="Code"/>
      </w:pPr>
      <w:r>
        <w:t xml:space="preserve">        elif mode == 'C' and v == CODE_B:</w:t>
      </w:r>
    </w:p>
    <w:p w14:paraId="70A3698E" w14:textId="77777777" w:rsidR="00E860AC" w:rsidRDefault="00DC6881">
      <w:pPr>
        <w:pStyle w:val="Code"/>
      </w:pPr>
      <w:r>
        <w:t xml:space="preserve">            mode = 'B'</w:t>
      </w:r>
    </w:p>
    <w:p w14:paraId="48157375" w14:textId="77777777" w:rsidR="00E860AC" w:rsidRDefault="00DC6881">
      <w:pPr>
        <w:pStyle w:val="Code"/>
      </w:pPr>
      <w:r>
        <w:t xml:space="preserve">        elif mode == 'C':</w:t>
      </w:r>
    </w:p>
    <w:p w14:paraId="79FB278B" w14:textId="77777777" w:rsidR="00E860AC" w:rsidRDefault="00DC6881">
      <w:pPr>
        <w:pStyle w:val="Code"/>
      </w:pPr>
      <w:r>
        <w:t xml:space="preserve">            out += f'{v:02d}'</w:t>
      </w:r>
    </w:p>
    <w:p w14:paraId="3328E9BF" w14:textId="77777777" w:rsidR="00E860AC" w:rsidRDefault="00DC6881">
      <w:pPr>
        <w:pStyle w:val="Code"/>
      </w:pPr>
      <w:r>
        <w:t xml:space="preserve">        else:</w:t>
      </w:r>
    </w:p>
    <w:p w14:paraId="439C0DBE" w14:textId="77777777" w:rsidR="00E860AC" w:rsidRDefault="00DC6881">
      <w:pPr>
        <w:pStyle w:val="Code"/>
      </w:pPr>
      <w:r>
        <w:t xml:space="preserve">            out += chr(v + 32)</w:t>
      </w:r>
    </w:p>
    <w:p w14:paraId="54C80531" w14:textId="77777777" w:rsidR="00E860AC" w:rsidRDefault="00DC6881">
      <w:pPr>
        <w:pStyle w:val="Code"/>
      </w:pPr>
      <w:r>
        <w:t xml:space="preserve">    return out</w:t>
      </w:r>
    </w:p>
    <w:sectPr w:rsidR="00E860AC" w:rsidSect="00034616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835D5" w14:textId="77777777" w:rsidR="00D62E39" w:rsidRDefault="00E073F4">
      <w:pPr>
        <w:spacing w:line="240" w:lineRule="auto"/>
      </w:pPr>
      <w:r>
        <w:separator/>
      </w:r>
    </w:p>
  </w:endnote>
  <w:endnote w:type="continuationSeparator" w:id="0">
    <w:p w14:paraId="7FBEBC41" w14:textId="77777777" w:rsidR="00D62E39" w:rsidRDefault="00E07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60E94" w14:textId="77777777" w:rsidR="00CB2B89" w:rsidRDefault="00E073F4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892F2" w14:textId="77777777" w:rsidR="00D62E39" w:rsidRDefault="00E073F4">
      <w:pPr>
        <w:spacing w:line="240" w:lineRule="auto"/>
      </w:pPr>
      <w:r>
        <w:separator/>
      </w:r>
    </w:p>
  </w:footnote>
  <w:footnote w:type="continuationSeparator" w:id="0">
    <w:p w14:paraId="3B7475B8" w14:textId="77777777" w:rsidR="00D62E39" w:rsidRDefault="00E073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96"/>
    <w:rsid w:val="00326F90"/>
    <w:rsid w:val="00AA1D8D"/>
    <w:rsid w:val="00AA2579"/>
    <w:rsid w:val="00B47730"/>
    <w:rsid w:val="00C81273"/>
    <w:rsid w:val="00CB0664"/>
    <w:rsid w:val="00CB2B89"/>
    <w:rsid w:val="00D62E39"/>
    <w:rsid w:val="00DC6881"/>
    <w:rsid w:val="00E073F4"/>
    <w:rsid w:val="00E860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C534B"/>
  <w14:defaultImageDpi w14:val="300"/>
  <w15:docId w15:val="{952FF859-268B-4F6B-8511-A8816456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a1"/>
    <w:pPr>
      <w:spacing w:line="240" w:lineRule="auto"/>
      <w:ind w:firstLine="0"/>
      <w:jc w:val="left"/>
    </w:pPr>
    <w:rPr>
      <w:sz w:val="24"/>
    </w:rPr>
  </w:style>
  <w:style w:type="paragraph" w:customStyle="1" w:styleId="TableCaption">
    <w:name w:val="Table Caption"/>
    <w:basedOn w:val="a1"/>
    <w:pPr>
      <w:keepNext/>
      <w:spacing w:before="120"/>
      <w:ind w:firstLine="0"/>
      <w:jc w:val="left"/>
    </w:pPr>
  </w:style>
  <w:style w:type="paragraph" w:customStyle="1" w:styleId="FigureCaption">
    <w:name w:val="Figure Caption"/>
    <w:basedOn w:val="a1"/>
    <w:pPr>
      <w:spacing w:after="120"/>
      <w:ind w:firstLine="0"/>
      <w:jc w:val="center"/>
    </w:pPr>
  </w:style>
  <w:style w:type="paragraph" w:customStyle="1" w:styleId="Picture">
    <w:name w:val="Picture"/>
    <w:basedOn w:val="a1"/>
    <w:pPr>
      <w:keepNext/>
      <w:spacing w:before="120" w:line="240" w:lineRule="auto"/>
      <w:ind w:firstLine="0"/>
      <w:jc w:val="center"/>
    </w:pPr>
  </w:style>
  <w:style w:type="paragraph" w:customStyle="1" w:styleId="Code">
    <w:name w:val="Code"/>
    <w:basedOn w:val="a1"/>
    <w:pPr>
      <w:widowControl w:val="0"/>
      <w:spacing w:line="240" w:lineRule="auto"/>
      <w:ind w:firstLine="0"/>
      <w:jc w:val="left"/>
    </w:pPr>
    <w:rPr>
      <w:rFonts w:ascii="Courier New" w:eastAsia="Courier New" w:hAnsi="Courier New" w:cs="Courier New"/>
      <w:sz w:val="16"/>
    </w:rPr>
  </w:style>
  <w:style w:type="paragraph" w:customStyle="1" w:styleId="CodeTitle">
    <w:name w:val="Code Title"/>
    <w:basedOn w:val="a1"/>
    <w:pPr>
      <w:spacing w:before="200" w:after="80" w:line="240" w:lineRule="auto"/>
      <w:ind w:firstLine="0"/>
      <w:jc w:val="left"/>
    </w:pPr>
    <w:rPr>
      <w:b/>
      <w:sz w:val="24"/>
    </w:rPr>
  </w:style>
  <w:style w:type="paragraph" w:customStyle="1" w:styleId="TitlePage">
    <w:name w:val="Title Page"/>
    <w:basedOn w:val="a1"/>
    <w:pPr>
      <w:widowControl w:val="0"/>
      <w:spacing w:line="276" w:lineRule="auto"/>
      <w:ind w:firstLine="0"/>
      <w:jc w:val="center"/>
    </w:pPr>
  </w:style>
  <w:style w:type="paragraph" w:customStyle="1" w:styleId="FormulaCell">
    <w:name w:val="Formula Cell"/>
    <w:basedOn w:val="a1"/>
    <w:pPr>
      <w:spacing w:before="80" w:after="80" w:line="240" w:lineRule="auto"/>
      <w:ind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E073F4"/>
    <w:pPr>
      <w:spacing w:after="100" w:line="240" w:lineRule="auto"/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E073F4"/>
    <w:pPr>
      <w:spacing w:after="100" w:line="240" w:lineRule="auto"/>
      <w:ind w:left="340" w:firstLine="0"/>
    </w:pPr>
  </w:style>
  <w:style w:type="character" w:styleId="aff8">
    <w:name w:val="Hyperlink"/>
    <w:basedOn w:val="a2"/>
    <w:uiPriority w:val="99"/>
    <w:unhideWhenUsed/>
    <w:rsid w:val="00E073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9954</Words>
  <Characters>56742</Characters>
  <Application>Microsoft Office Word</Application>
  <DocSecurity>0</DocSecurity>
  <Lines>472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subject/>
  <dc:creator>Патрин Арсений</dc:creator>
  <cp:keywords/>
  <dc:description/>
  <cp:lastModifiedBy>User</cp:lastModifiedBy>
  <cp:revision>3</cp:revision>
  <dcterms:created xsi:type="dcterms:W3CDTF">2026-10-19T10:40:00Z</dcterms:created>
  <dcterms:modified xsi:type="dcterms:W3CDTF">2026-10-19T10:40:00Z</dcterms:modified>
  <cp:category/>
</cp:coreProperties>
</file>